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3CB9F" w14:textId="77777777" w:rsidR="00C50438" w:rsidRPr="00432996" w:rsidRDefault="00000000">
      <w:pPr>
        <w:spacing w:after="60"/>
        <w:jc w:val="center"/>
        <w:rPr>
          <w:rFonts w:hint="eastAsia"/>
          <w:sz w:val="24"/>
          <w:szCs w:val="24"/>
          <w:lang w:eastAsia="zh-CN"/>
        </w:rPr>
      </w:pPr>
      <w:r w:rsidRPr="00432996">
        <w:rPr>
          <w:b/>
          <w:sz w:val="56"/>
          <w:szCs w:val="24"/>
          <w:lang w:eastAsia="zh-CN"/>
        </w:rPr>
        <w:t>AI课程教辅系统</w:t>
      </w:r>
    </w:p>
    <w:p w14:paraId="50D73CF2" w14:textId="77777777" w:rsidR="00C50438" w:rsidRPr="00432996" w:rsidRDefault="00000000">
      <w:pPr>
        <w:spacing w:after="60"/>
        <w:jc w:val="center"/>
        <w:rPr>
          <w:rFonts w:hint="eastAsia"/>
          <w:b/>
          <w:sz w:val="48"/>
          <w:szCs w:val="24"/>
          <w:lang w:eastAsia="zh-CN"/>
        </w:rPr>
      </w:pPr>
      <w:r w:rsidRPr="00432996">
        <w:rPr>
          <w:b/>
          <w:sz w:val="48"/>
          <w:szCs w:val="24"/>
          <w:lang w:eastAsia="zh-CN"/>
        </w:rPr>
        <w:t>软件需求规格说明书（SRS）</w:t>
      </w:r>
    </w:p>
    <w:p w14:paraId="6C49F3DE" w14:textId="77777777" w:rsidR="00B3071D" w:rsidRPr="00432996" w:rsidRDefault="00B3071D">
      <w:pPr>
        <w:jc w:val="center"/>
        <w:rPr>
          <w:rFonts w:hint="eastAsia"/>
          <w:sz w:val="24"/>
          <w:szCs w:val="24"/>
          <w:lang w:eastAsia="zh-CN"/>
        </w:rPr>
      </w:pPr>
      <w:r w:rsidRPr="00432996">
        <w:rPr>
          <w:noProof/>
          <w:sz w:val="24"/>
          <w:szCs w:val="24"/>
          <w:lang w:eastAsia="zh-CN"/>
        </w:rPr>
        <w:drawing>
          <wp:inline distT="0" distB="0" distL="0" distR="0" wp14:anchorId="2C3A4864" wp14:editId="2ABA22DE">
            <wp:extent cx="4953000" cy="4953000"/>
            <wp:effectExtent l="0" t="0" r="0" b="0"/>
            <wp:docPr id="13884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D7153" w14:textId="77777777" w:rsidR="00B3071D" w:rsidRPr="00432996" w:rsidRDefault="00B3071D">
      <w:pPr>
        <w:rPr>
          <w:rFonts w:hint="eastAsia"/>
          <w:sz w:val="24"/>
          <w:szCs w:val="24"/>
          <w:lang w:eastAsia="zh-CN"/>
        </w:rPr>
      </w:pPr>
    </w:p>
    <w:p w14:paraId="409169B9" w14:textId="77777777" w:rsidR="00C50438" w:rsidRPr="00432996" w:rsidRDefault="00C50438">
      <w:pPr>
        <w:rPr>
          <w:rFonts w:hint="eastAsia"/>
          <w:sz w:val="24"/>
          <w:szCs w:val="24"/>
          <w:lang w:eastAsia="zh-CN"/>
        </w:rPr>
      </w:pPr>
    </w:p>
    <w:p w14:paraId="2591BFB1" w14:textId="77777777" w:rsidR="00C50438" w:rsidRPr="00432996" w:rsidRDefault="00C50438" w:rsidP="00B3071D">
      <w:pPr>
        <w:jc w:val="center"/>
        <w:rPr>
          <w:rFonts w:hint="eastAsia"/>
          <w:sz w:val="24"/>
          <w:szCs w:val="24"/>
          <w:lang w:eastAsia="zh-CN"/>
        </w:rPr>
      </w:pPr>
    </w:p>
    <w:p w14:paraId="6373A8D7" w14:textId="77777777" w:rsidR="00C50438" w:rsidRPr="00432996" w:rsidRDefault="00000000" w:rsidP="00B3071D">
      <w:pPr>
        <w:pStyle w:val="afa"/>
        <w:spacing w:after="60"/>
        <w:jc w:val="center"/>
        <w:rPr>
          <w:rFonts w:hint="eastAsia"/>
          <w:bCs w:val="0"/>
          <w:i w:val="0"/>
          <w:iCs w:val="0"/>
          <w:color w:val="auto"/>
          <w:sz w:val="24"/>
          <w:szCs w:val="24"/>
          <w:lang w:eastAsia="zh-CN"/>
        </w:rPr>
      </w:pPr>
      <w:r w:rsidRPr="00432996">
        <w:rPr>
          <w:bCs w:val="0"/>
          <w:i w:val="0"/>
          <w:iCs w:val="0"/>
          <w:color w:val="auto"/>
          <w:sz w:val="24"/>
          <w:szCs w:val="24"/>
          <w:lang w:eastAsia="zh-CN"/>
        </w:rPr>
        <w:t>项目小组：G08小组</w:t>
      </w:r>
    </w:p>
    <w:p w14:paraId="67211B24" w14:textId="77777777" w:rsidR="00C50438" w:rsidRPr="00432996" w:rsidRDefault="00000000" w:rsidP="00B3071D">
      <w:pPr>
        <w:pStyle w:val="afa"/>
        <w:spacing w:after="60"/>
        <w:jc w:val="center"/>
        <w:rPr>
          <w:rFonts w:hint="eastAsia"/>
          <w:bCs w:val="0"/>
          <w:i w:val="0"/>
          <w:iCs w:val="0"/>
          <w:color w:val="auto"/>
          <w:sz w:val="24"/>
          <w:szCs w:val="24"/>
          <w:lang w:eastAsia="zh-CN"/>
        </w:rPr>
      </w:pPr>
      <w:r w:rsidRPr="00432996">
        <w:rPr>
          <w:bCs w:val="0"/>
          <w:i w:val="0"/>
          <w:iCs w:val="0"/>
          <w:color w:val="auto"/>
          <w:sz w:val="24"/>
          <w:szCs w:val="24"/>
          <w:lang w:eastAsia="zh-CN"/>
        </w:rPr>
        <w:t>课程名称：软件需求分析原理与实践</w:t>
      </w:r>
    </w:p>
    <w:p w14:paraId="7C1B2883" w14:textId="77777777" w:rsidR="00C50438" w:rsidRPr="00432996" w:rsidRDefault="00000000" w:rsidP="00B3071D">
      <w:pPr>
        <w:pStyle w:val="afa"/>
        <w:spacing w:after="60"/>
        <w:jc w:val="center"/>
        <w:rPr>
          <w:rFonts w:hint="eastAsia"/>
          <w:bCs w:val="0"/>
          <w:i w:val="0"/>
          <w:iCs w:val="0"/>
          <w:color w:val="auto"/>
          <w:sz w:val="24"/>
          <w:szCs w:val="24"/>
          <w:lang w:eastAsia="zh-CN"/>
        </w:rPr>
      </w:pPr>
      <w:r w:rsidRPr="00432996">
        <w:rPr>
          <w:bCs w:val="0"/>
          <w:i w:val="0"/>
          <w:iCs w:val="0"/>
          <w:color w:val="auto"/>
          <w:sz w:val="24"/>
          <w:szCs w:val="24"/>
          <w:lang w:eastAsia="zh-CN"/>
        </w:rPr>
        <w:t>指导教师：杨</w:t>
      </w:r>
      <w:proofErr w:type="gramStart"/>
      <w:r w:rsidRPr="00432996">
        <w:rPr>
          <w:bCs w:val="0"/>
          <w:i w:val="0"/>
          <w:iCs w:val="0"/>
          <w:color w:val="auto"/>
          <w:sz w:val="24"/>
          <w:szCs w:val="24"/>
          <w:lang w:eastAsia="zh-CN"/>
        </w:rPr>
        <w:t>枨</w:t>
      </w:r>
      <w:proofErr w:type="gramEnd"/>
      <w:r w:rsidRPr="00432996">
        <w:rPr>
          <w:bCs w:val="0"/>
          <w:i w:val="0"/>
          <w:iCs w:val="0"/>
          <w:color w:val="auto"/>
          <w:sz w:val="24"/>
          <w:szCs w:val="24"/>
          <w:lang w:eastAsia="zh-CN"/>
        </w:rPr>
        <w:t>老师、苏奎老师</w:t>
      </w:r>
    </w:p>
    <w:p w14:paraId="38EE3422" w14:textId="77777777" w:rsidR="00C50438" w:rsidRPr="00432996" w:rsidRDefault="00000000" w:rsidP="00B3071D">
      <w:pPr>
        <w:pStyle w:val="afa"/>
        <w:spacing w:after="60"/>
        <w:jc w:val="center"/>
        <w:rPr>
          <w:rFonts w:hint="eastAsia"/>
          <w:bCs w:val="0"/>
          <w:i w:val="0"/>
          <w:iCs w:val="0"/>
          <w:color w:val="auto"/>
          <w:sz w:val="24"/>
          <w:szCs w:val="24"/>
          <w:lang w:eastAsia="zh-CN"/>
        </w:rPr>
      </w:pPr>
      <w:r w:rsidRPr="00432996">
        <w:rPr>
          <w:bCs w:val="0"/>
          <w:i w:val="0"/>
          <w:iCs w:val="0"/>
          <w:color w:val="auto"/>
          <w:sz w:val="24"/>
          <w:szCs w:val="24"/>
          <w:lang w:eastAsia="zh-CN"/>
        </w:rPr>
        <w:t>文档版本：V0.6</w:t>
      </w:r>
    </w:p>
    <w:p w14:paraId="2552D0A6" w14:textId="77777777" w:rsidR="00C50438" w:rsidRPr="00432996" w:rsidRDefault="00000000" w:rsidP="00B3071D">
      <w:pPr>
        <w:pStyle w:val="afa"/>
        <w:spacing w:after="60"/>
        <w:jc w:val="center"/>
        <w:rPr>
          <w:rFonts w:hint="eastAsia"/>
          <w:bCs w:val="0"/>
          <w:i w:val="0"/>
          <w:iCs w:val="0"/>
          <w:color w:val="auto"/>
          <w:sz w:val="24"/>
          <w:szCs w:val="24"/>
          <w:lang w:eastAsia="zh-CN"/>
        </w:rPr>
      </w:pPr>
      <w:r w:rsidRPr="00432996">
        <w:rPr>
          <w:bCs w:val="0"/>
          <w:i w:val="0"/>
          <w:iCs w:val="0"/>
          <w:color w:val="auto"/>
          <w:sz w:val="24"/>
          <w:szCs w:val="24"/>
          <w:lang w:eastAsia="zh-CN"/>
        </w:rPr>
        <w:t>修订日期：2026-0</w:t>
      </w:r>
      <w:r w:rsidR="005E0B71" w:rsidRPr="00432996">
        <w:rPr>
          <w:rFonts w:hint="eastAsia"/>
          <w:bCs w:val="0"/>
          <w:i w:val="0"/>
          <w:iCs w:val="0"/>
          <w:color w:val="auto"/>
          <w:sz w:val="24"/>
          <w:szCs w:val="24"/>
          <w:lang w:eastAsia="zh-CN"/>
        </w:rPr>
        <w:t>6</w:t>
      </w:r>
      <w:r w:rsidRPr="00432996">
        <w:rPr>
          <w:bCs w:val="0"/>
          <w:i w:val="0"/>
          <w:iCs w:val="0"/>
          <w:color w:val="auto"/>
          <w:sz w:val="24"/>
          <w:szCs w:val="24"/>
          <w:lang w:eastAsia="zh-CN"/>
        </w:rPr>
        <w:t>-</w:t>
      </w:r>
      <w:r w:rsidR="005E0B71" w:rsidRPr="00432996">
        <w:rPr>
          <w:rFonts w:hint="eastAsia"/>
          <w:bCs w:val="0"/>
          <w:i w:val="0"/>
          <w:iCs w:val="0"/>
          <w:color w:val="auto"/>
          <w:sz w:val="24"/>
          <w:szCs w:val="24"/>
          <w:lang w:eastAsia="zh-CN"/>
        </w:rPr>
        <w:t>05</w:t>
      </w:r>
    </w:p>
    <w:p w14:paraId="751B310A" w14:textId="77777777" w:rsidR="003A6E7C" w:rsidRDefault="00000000" w:rsidP="003A6E7C">
      <w:pPr>
        <w:spacing w:after="60"/>
        <w:jc w:val="center"/>
        <w:rPr>
          <w:rFonts w:hint="eastAsia"/>
          <w:sz w:val="40"/>
          <w:szCs w:val="40"/>
          <w:lang w:eastAsia="zh-CN"/>
        </w:rPr>
      </w:pPr>
      <w:r w:rsidRPr="00432996">
        <w:rPr>
          <w:sz w:val="24"/>
          <w:szCs w:val="24"/>
          <w:lang w:eastAsia="zh-CN"/>
        </w:rPr>
        <w:br w:type="page"/>
      </w:r>
      <w:r w:rsidRPr="00432996">
        <w:rPr>
          <w:b/>
          <w:sz w:val="40"/>
          <w:szCs w:val="40"/>
          <w:lang w:eastAsia="zh-CN"/>
        </w:rPr>
        <w:lastRenderedPageBreak/>
        <w:t>目录</w:t>
      </w:r>
    </w:p>
    <w:p w14:paraId="2F354A70" w14:textId="77777777" w:rsidR="00632F1E" w:rsidRDefault="003A6E7C">
      <w:pPr>
        <w:pStyle w:val="TOC1"/>
        <w:tabs>
          <w:tab w:val="right" w:leader="dot" w:pos="8721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rFonts w:hint="eastAsia"/>
          <w:sz w:val="40"/>
          <w:szCs w:val="40"/>
          <w:lang w:eastAsia="zh-CN"/>
        </w:rPr>
        <w:fldChar w:fldCharType="begin"/>
      </w:r>
      <w:r>
        <w:rPr>
          <w:rFonts w:hint="eastAsia"/>
          <w:sz w:val="40"/>
          <w:szCs w:val="40"/>
          <w:lang w:eastAsia="zh-CN"/>
        </w:rPr>
        <w:instrText xml:space="preserve"> </w:instrText>
      </w:r>
      <w:r>
        <w:rPr>
          <w:sz w:val="40"/>
          <w:szCs w:val="40"/>
          <w:lang w:eastAsia="zh-CN"/>
        </w:rPr>
        <w:instrText>TOC \o "1-2" \h \z \u</w:instrText>
      </w:r>
      <w:r>
        <w:rPr>
          <w:rFonts w:hint="eastAsia"/>
          <w:sz w:val="40"/>
          <w:szCs w:val="40"/>
          <w:lang w:eastAsia="zh-CN"/>
        </w:rPr>
        <w:instrText xml:space="preserve"> </w:instrText>
      </w:r>
      <w:r>
        <w:rPr>
          <w:rFonts w:hint="eastAsia"/>
          <w:sz w:val="40"/>
          <w:szCs w:val="40"/>
          <w:lang w:eastAsia="zh-CN"/>
        </w:rPr>
        <w:fldChar w:fldCharType="separate"/>
      </w:r>
      <w:hyperlink w:anchor="_Toc231605536" w:history="1">
        <w:r w:rsidR="00632F1E" w:rsidRPr="00B75FE4">
          <w:rPr>
            <w:rStyle w:val="aff9"/>
            <w:rFonts w:ascii="黑体" w:eastAsia="黑体" w:hAnsi="黑体"/>
            <w:noProof/>
          </w:rPr>
          <w:t>一、 引言</w:t>
        </w:r>
        <w:r w:rsidR="00632F1E">
          <w:rPr>
            <w:rFonts w:hint="eastAsia"/>
            <w:noProof/>
            <w:webHidden/>
          </w:rPr>
          <w:tab/>
        </w:r>
        <w:r w:rsidR="00632F1E">
          <w:rPr>
            <w:rFonts w:hint="eastAsia"/>
            <w:noProof/>
            <w:webHidden/>
          </w:rPr>
          <w:fldChar w:fldCharType="begin"/>
        </w:r>
        <w:r w:rsidR="00632F1E">
          <w:rPr>
            <w:rFonts w:hint="eastAsia"/>
            <w:noProof/>
            <w:webHidden/>
          </w:rPr>
          <w:instrText xml:space="preserve"> </w:instrText>
        </w:r>
        <w:r w:rsidR="00632F1E">
          <w:rPr>
            <w:noProof/>
            <w:webHidden/>
          </w:rPr>
          <w:instrText>PAGEREF _Toc231605536 \h</w:instrText>
        </w:r>
        <w:r w:rsidR="00632F1E">
          <w:rPr>
            <w:rFonts w:hint="eastAsia"/>
            <w:noProof/>
            <w:webHidden/>
          </w:rPr>
          <w:instrText xml:space="preserve"> </w:instrText>
        </w:r>
        <w:r w:rsidR="00632F1E">
          <w:rPr>
            <w:rFonts w:hint="eastAsia"/>
            <w:noProof/>
            <w:webHidden/>
          </w:rPr>
        </w:r>
        <w:r w:rsidR="00632F1E">
          <w:rPr>
            <w:rFonts w:hint="eastAsia"/>
            <w:noProof/>
            <w:webHidden/>
          </w:rPr>
          <w:fldChar w:fldCharType="separate"/>
        </w:r>
        <w:r w:rsidR="00632F1E">
          <w:rPr>
            <w:rFonts w:hint="eastAsia"/>
            <w:noProof/>
            <w:webHidden/>
          </w:rPr>
          <w:t>7</w:t>
        </w:r>
        <w:r w:rsidR="00632F1E">
          <w:rPr>
            <w:rFonts w:hint="eastAsia"/>
            <w:noProof/>
            <w:webHidden/>
          </w:rPr>
          <w:fldChar w:fldCharType="end"/>
        </w:r>
      </w:hyperlink>
    </w:p>
    <w:p w14:paraId="2A7583A1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37" w:history="1">
        <w:r w:rsidRPr="00B75FE4">
          <w:rPr>
            <w:rStyle w:val="aff9"/>
            <w:rFonts w:ascii="黑体" w:eastAsia="黑体" w:hAnsi="黑体"/>
            <w:noProof/>
          </w:rPr>
          <w:t>1.1 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478243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38" w:history="1">
        <w:r w:rsidRPr="00B75FE4">
          <w:rPr>
            <w:rStyle w:val="aff9"/>
            <w:rFonts w:ascii="黑体" w:eastAsia="黑体" w:hAnsi="黑体"/>
            <w:noProof/>
            <w:lang w:eastAsia="zh-CN"/>
          </w:rPr>
          <w:t>1.2 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5D4F2F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39" w:history="1">
        <w:r w:rsidRPr="00B75FE4">
          <w:rPr>
            <w:rStyle w:val="aff9"/>
            <w:rFonts w:ascii="黑体" w:eastAsia="黑体" w:hAnsi="黑体"/>
            <w:noProof/>
          </w:rPr>
          <w:t>1.3 定义、简写和缩略语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B387E0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40" w:history="1">
        <w:r w:rsidRPr="00B75FE4">
          <w:rPr>
            <w:rStyle w:val="aff9"/>
            <w:rFonts w:ascii="黑体" w:eastAsia="黑体" w:hAnsi="黑体"/>
            <w:noProof/>
            <w:lang w:eastAsia="zh-CN"/>
          </w:rPr>
          <w:t>1.4 引用文件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70995B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41" w:history="1">
        <w:r w:rsidRPr="00B75FE4">
          <w:rPr>
            <w:rStyle w:val="aff9"/>
            <w:rFonts w:ascii="黑体" w:eastAsia="黑体" w:hAnsi="黑体"/>
            <w:noProof/>
            <w:lang w:eastAsia="zh-CN"/>
          </w:rPr>
          <w:t>1.5 综述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B810FF" w14:textId="77777777" w:rsidR="00632F1E" w:rsidRDefault="00632F1E">
      <w:pPr>
        <w:pStyle w:val="TOC1"/>
        <w:tabs>
          <w:tab w:val="right" w:leader="dot" w:pos="8721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42" w:history="1">
        <w:r w:rsidRPr="00B75FE4">
          <w:rPr>
            <w:rStyle w:val="aff9"/>
            <w:rFonts w:ascii="黑体" w:eastAsia="黑体" w:hAnsi="黑体"/>
            <w:noProof/>
            <w:lang w:eastAsia="zh-CN"/>
          </w:rPr>
          <w:t>二、 总体描述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70F7C6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43" w:history="1">
        <w:r w:rsidRPr="00B75FE4">
          <w:rPr>
            <w:rStyle w:val="aff9"/>
            <w:rFonts w:ascii="黑体" w:eastAsia="黑体" w:hAnsi="黑体"/>
            <w:noProof/>
            <w:lang w:eastAsia="zh-CN"/>
          </w:rPr>
          <w:t>2.1 产品描述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DE71C5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44" w:history="1">
        <w:r w:rsidRPr="00B75FE4">
          <w:rPr>
            <w:rStyle w:val="aff9"/>
            <w:rFonts w:ascii="黑体" w:eastAsia="黑体" w:hAnsi="黑体"/>
            <w:noProof/>
          </w:rPr>
          <w:t>2.2 产品功能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BF82BC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45" w:history="1">
        <w:r w:rsidRPr="00B75FE4">
          <w:rPr>
            <w:rStyle w:val="aff9"/>
            <w:rFonts w:ascii="黑体" w:eastAsia="黑体" w:hAnsi="黑体"/>
            <w:noProof/>
          </w:rPr>
          <w:t>2.3 用户特点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073CFE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46" w:history="1">
        <w:r w:rsidRPr="00B75FE4">
          <w:rPr>
            <w:rStyle w:val="aff9"/>
            <w:rFonts w:ascii="黑体" w:eastAsia="黑体" w:hAnsi="黑体"/>
            <w:noProof/>
          </w:rPr>
          <w:t>2.4 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BB95D1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47" w:history="1">
        <w:r w:rsidRPr="00B75FE4">
          <w:rPr>
            <w:rStyle w:val="aff9"/>
            <w:rFonts w:ascii="黑体" w:eastAsia="黑体" w:hAnsi="黑体"/>
            <w:noProof/>
          </w:rPr>
          <w:t>2.5 假设和依赖关系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6F5FF3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48" w:history="1">
        <w:r w:rsidRPr="00B75FE4">
          <w:rPr>
            <w:rStyle w:val="aff9"/>
            <w:rFonts w:ascii="黑体" w:eastAsia="黑体" w:hAnsi="黑体"/>
            <w:noProof/>
            <w:lang w:eastAsia="zh-CN"/>
          </w:rPr>
          <w:t>2.6 需求分配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C0ABC5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49" w:history="1">
        <w:r w:rsidRPr="00B75FE4">
          <w:rPr>
            <w:rStyle w:val="aff9"/>
            <w:rFonts w:ascii="黑体" w:eastAsia="黑体" w:hAnsi="黑体"/>
            <w:noProof/>
            <w:lang w:eastAsia="zh-CN"/>
          </w:rPr>
          <w:t>2.7 系统的实现与运行环境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8A6AC6" w14:textId="77777777" w:rsidR="00632F1E" w:rsidRDefault="00632F1E">
      <w:pPr>
        <w:pStyle w:val="TOC1"/>
        <w:tabs>
          <w:tab w:val="right" w:leader="dot" w:pos="8721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50" w:history="1">
        <w:r w:rsidRPr="00B75FE4">
          <w:rPr>
            <w:rStyle w:val="aff9"/>
            <w:rFonts w:ascii="黑体" w:eastAsia="黑体" w:hAnsi="黑体"/>
            <w:noProof/>
          </w:rPr>
          <w:t>三、 具体需求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2F0F56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51" w:history="1">
        <w:r w:rsidRPr="00B75FE4">
          <w:rPr>
            <w:rStyle w:val="aff9"/>
            <w:rFonts w:ascii="黑体" w:eastAsia="黑体" w:hAnsi="黑体"/>
            <w:noProof/>
          </w:rPr>
          <w:t>3.1 外部接口需求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6C352E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52" w:history="1">
        <w:r w:rsidRPr="00B75FE4">
          <w:rPr>
            <w:rStyle w:val="aff9"/>
            <w:rFonts w:ascii="黑体" w:eastAsia="黑体" w:hAnsi="黑体"/>
            <w:noProof/>
            <w:lang w:eastAsia="zh-CN"/>
          </w:rPr>
          <w:t>3.2 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40DE81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53" w:history="1">
        <w:r w:rsidRPr="00B75FE4">
          <w:rPr>
            <w:rStyle w:val="aff9"/>
            <w:rFonts w:ascii="黑体" w:eastAsia="黑体" w:hAnsi="黑体"/>
            <w:noProof/>
            <w:lang w:eastAsia="zh-CN"/>
          </w:rPr>
          <w:t>3.3 非功能性需求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A4EEEE" w14:textId="77777777" w:rsidR="00632F1E" w:rsidRDefault="00632F1E">
      <w:pPr>
        <w:pStyle w:val="TOC1"/>
        <w:tabs>
          <w:tab w:val="right" w:leader="dot" w:pos="8721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54" w:history="1">
        <w:r w:rsidRPr="00B75FE4">
          <w:rPr>
            <w:rStyle w:val="aff9"/>
            <w:rFonts w:ascii="黑体" w:eastAsia="黑体" w:hAnsi="黑体"/>
            <w:noProof/>
            <w:lang w:eastAsia="zh-CN"/>
          </w:rPr>
          <w:t>四、 数据字典与正则规则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6EED43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55" w:history="1">
        <w:r w:rsidRPr="00B75FE4">
          <w:rPr>
            <w:rStyle w:val="aff9"/>
            <w:rFonts w:ascii="黑体" w:eastAsia="黑体" w:hAnsi="黑体"/>
            <w:noProof/>
            <w:lang w:eastAsia="zh-CN"/>
          </w:rPr>
          <w:t>4.1 数据字典定义方法说明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910426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56" w:history="1">
        <w:r w:rsidRPr="00B75FE4">
          <w:rPr>
            <w:rStyle w:val="aff9"/>
            <w:rFonts w:ascii="黑体" w:eastAsia="黑体" w:hAnsi="黑体"/>
            <w:noProof/>
            <w:lang w:eastAsia="zh-CN"/>
          </w:rPr>
          <w:t>4.2 数据字典总表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58F35B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57" w:history="1">
        <w:r w:rsidRPr="00B75FE4">
          <w:rPr>
            <w:rStyle w:val="aff9"/>
            <w:rFonts w:ascii="黑体" w:eastAsia="黑体" w:hAnsi="黑体"/>
            <w:noProof/>
          </w:rPr>
          <w:t>4.</w:t>
        </w:r>
        <w:r w:rsidRPr="00B75FE4">
          <w:rPr>
            <w:rStyle w:val="aff9"/>
            <w:rFonts w:ascii="黑体" w:eastAsia="黑体" w:hAnsi="黑体"/>
            <w:noProof/>
            <w:lang w:eastAsia="zh-CN"/>
          </w:rPr>
          <w:t>3</w:t>
        </w:r>
        <w:r w:rsidRPr="00B75FE4">
          <w:rPr>
            <w:rStyle w:val="aff9"/>
            <w:rFonts w:ascii="黑体" w:eastAsia="黑体" w:hAnsi="黑体"/>
            <w:noProof/>
          </w:rPr>
          <w:t xml:space="preserve"> 状态字典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7CC3D2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58" w:history="1">
        <w:r w:rsidRPr="00B75FE4">
          <w:rPr>
            <w:rStyle w:val="aff9"/>
            <w:rFonts w:ascii="黑体" w:eastAsia="黑体" w:hAnsi="黑体"/>
            <w:noProof/>
          </w:rPr>
          <w:t>4.</w:t>
        </w:r>
        <w:r w:rsidRPr="00B75FE4">
          <w:rPr>
            <w:rStyle w:val="aff9"/>
            <w:rFonts w:ascii="黑体" w:eastAsia="黑体" w:hAnsi="黑体"/>
            <w:noProof/>
            <w:lang w:eastAsia="zh-CN"/>
          </w:rPr>
          <w:t>4</w:t>
        </w:r>
        <w:r w:rsidRPr="00B75FE4">
          <w:rPr>
            <w:rStyle w:val="aff9"/>
            <w:rFonts w:ascii="黑体" w:eastAsia="黑体" w:hAnsi="黑体"/>
            <w:noProof/>
          </w:rPr>
          <w:t xml:space="preserve"> 关键正则规则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71405C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59" w:history="1">
        <w:r w:rsidRPr="00B75FE4">
          <w:rPr>
            <w:rStyle w:val="aff9"/>
            <w:rFonts w:ascii="黑体" w:eastAsia="黑体" w:hAnsi="黑体"/>
            <w:noProof/>
          </w:rPr>
          <w:t>4.</w:t>
        </w:r>
        <w:r w:rsidRPr="00B75FE4">
          <w:rPr>
            <w:rStyle w:val="aff9"/>
            <w:rFonts w:ascii="黑体" w:eastAsia="黑体" w:hAnsi="黑体"/>
            <w:noProof/>
            <w:lang w:eastAsia="zh-CN"/>
          </w:rPr>
          <w:t>5</w:t>
        </w:r>
        <w:r w:rsidRPr="00B75FE4">
          <w:rPr>
            <w:rStyle w:val="aff9"/>
            <w:rFonts w:ascii="黑体" w:eastAsia="黑体" w:hAnsi="黑体"/>
            <w:noProof/>
          </w:rPr>
          <w:t xml:space="preserve"> 规则映射说明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BEC0A4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60" w:history="1">
        <w:r w:rsidRPr="00B75FE4">
          <w:rPr>
            <w:rStyle w:val="aff9"/>
            <w:rFonts w:ascii="黑体" w:eastAsia="黑体" w:hAnsi="黑体"/>
            <w:noProof/>
            <w:lang w:eastAsia="zh-CN"/>
          </w:rPr>
          <w:t>4.6 基于数据字典的ER图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F14EC4" w14:textId="77777777" w:rsidR="00632F1E" w:rsidRDefault="00632F1E">
      <w:pPr>
        <w:pStyle w:val="TOC1"/>
        <w:tabs>
          <w:tab w:val="right" w:leader="dot" w:pos="8721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61" w:history="1">
        <w:r w:rsidRPr="00B75FE4">
          <w:rPr>
            <w:rStyle w:val="aff9"/>
            <w:rFonts w:ascii="黑体" w:eastAsia="黑体" w:hAnsi="黑体"/>
            <w:noProof/>
            <w:lang w:eastAsia="zh-CN"/>
          </w:rPr>
          <w:t>五、 需求追踪与原型映射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6759FD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62" w:history="1">
        <w:r w:rsidRPr="00B75FE4">
          <w:rPr>
            <w:rStyle w:val="aff9"/>
            <w:rFonts w:ascii="黑体" w:eastAsia="黑体" w:hAnsi="黑体"/>
            <w:noProof/>
          </w:rPr>
          <w:t>5.1 原型页面清单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F4463B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63" w:history="1">
        <w:r w:rsidRPr="00B75FE4">
          <w:rPr>
            <w:rStyle w:val="aff9"/>
            <w:rFonts w:ascii="黑体" w:eastAsia="黑体" w:hAnsi="黑体"/>
            <w:noProof/>
          </w:rPr>
          <w:t>5.2 需求—页面映射表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3737FF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64" w:history="1">
        <w:r w:rsidRPr="00B75FE4">
          <w:rPr>
            <w:rStyle w:val="aff9"/>
            <w:rFonts w:ascii="黑体" w:eastAsia="黑体" w:hAnsi="黑体"/>
            <w:noProof/>
          </w:rPr>
          <w:t>5.3 关键状态追踪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6C276E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65" w:history="1">
        <w:r w:rsidRPr="00B75FE4">
          <w:rPr>
            <w:rStyle w:val="aff9"/>
            <w:rFonts w:ascii="黑体" w:eastAsia="黑体" w:hAnsi="黑体"/>
            <w:noProof/>
          </w:rPr>
          <w:t>5.4 原型 1.1 对齐说明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3148C1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66" w:history="1">
        <w:r w:rsidRPr="00B75FE4">
          <w:rPr>
            <w:rStyle w:val="aff9"/>
            <w:rFonts w:ascii="黑体" w:eastAsia="黑体" w:hAnsi="黑体"/>
            <w:noProof/>
            <w:lang w:eastAsia="zh-CN"/>
          </w:rPr>
          <w:t>5.5 需求来源与索引补充说明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C0EAE2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67" w:history="1">
        <w:r w:rsidRPr="00B75FE4">
          <w:rPr>
            <w:rStyle w:val="aff9"/>
            <w:rFonts w:ascii="黑体" w:eastAsia="黑体" w:hAnsi="黑体"/>
            <w:noProof/>
            <w:lang w:eastAsia="zh-CN"/>
          </w:rPr>
          <w:t>5.6 需求定义方法说明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FFA09D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68" w:history="1">
        <w:r w:rsidRPr="00B75FE4">
          <w:rPr>
            <w:rStyle w:val="aff9"/>
            <w:rFonts w:ascii="黑体" w:eastAsia="黑体" w:hAnsi="黑体"/>
            <w:noProof/>
          </w:rPr>
          <w:t>5.7 追踪索引与维护规则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C18FEE" w14:textId="77777777" w:rsidR="00632F1E" w:rsidRDefault="00632F1E">
      <w:pPr>
        <w:pStyle w:val="TOC1"/>
        <w:tabs>
          <w:tab w:val="right" w:leader="dot" w:pos="8721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69" w:history="1">
        <w:r w:rsidRPr="00B75FE4">
          <w:rPr>
            <w:rStyle w:val="aff9"/>
            <w:rFonts w:ascii="黑体" w:eastAsia="黑体" w:hAnsi="黑体"/>
            <w:noProof/>
            <w:lang w:eastAsia="zh-CN"/>
          </w:rPr>
          <w:t>六、 验证与验收建议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BBA90E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70" w:history="1">
        <w:r w:rsidRPr="00B75FE4">
          <w:rPr>
            <w:rStyle w:val="aff9"/>
            <w:rFonts w:ascii="黑体" w:eastAsia="黑体" w:hAnsi="黑体"/>
            <w:noProof/>
            <w:lang w:eastAsia="zh-CN"/>
          </w:rPr>
          <w:t>6.1 验证原则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5140D8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71" w:history="1">
        <w:r w:rsidRPr="00B75FE4">
          <w:rPr>
            <w:rStyle w:val="aff9"/>
            <w:rFonts w:ascii="黑体" w:eastAsia="黑体" w:hAnsi="黑体"/>
            <w:noProof/>
            <w:lang w:eastAsia="zh-CN"/>
          </w:rPr>
          <w:t>6.2 验收场景建议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31989A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72" w:history="1">
        <w:r w:rsidRPr="00B75FE4">
          <w:rPr>
            <w:rStyle w:val="aff9"/>
            <w:rFonts w:ascii="黑体" w:eastAsia="黑体" w:hAnsi="黑体"/>
            <w:noProof/>
          </w:rPr>
          <w:t>6.3 验收判定清单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B828A3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73" w:history="1">
        <w:r w:rsidRPr="00B75FE4">
          <w:rPr>
            <w:rStyle w:val="aff9"/>
            <w:rFonts w:ascii="黑体" w:eastAsia="黑体" w:hAnsi="黑体"/>
            <w:noProof/>
          </w:rPr>
          <w:t>6.4 演示数据建议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FB9CC8" w14:textId="77777777" w:rsidR="00632F1E" w:rsidRDefault="00632F1E">
      <w:pPr>
        <w:pStyle w:val="TOC1"/>
        <w:tabs>
          <w:tab w:val="right" w:leader="dot" w:pos="8721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74" w:history="1">
        <w:r w:rsidRPr="00B75FE4">
          <w:rPr>
            <w:rStyle w:val="aff9"/>
            <w:rFonts w:ascii="黑体" w:eastAsia="黑体" w:hAnsi="黑体"/>
            <w:noProof/>
          </w:rPr>
          <w:t>七、 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BA5489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75" w:history="1">
        <w:r w:rsidRPr="00B75FE4">
          <w:rPr>
            <w:rStyle w:val="aff9"/>
            <w:rFonts w:ascii="黑体" w:eastAsia="黑体" w:hAnsi="黑体"/>
            <w:noProof/>
          </w:rPr>
          <w:t>附录 A 术语表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49E83C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76" w:history="1">
        <w:r w:rsidRPr="00B75FE4">
          <w:rPr>
            <w:rStyle w:val="aff9"/>
            <w:rFonts w:ascii="黑体" w:eastAsia="黑体" w:hAnsi="黑体"/>
            <w:noProof/>
            <w:lang w:eastAsia="zh-CN"/>
          </w:rPr>
          <w:t>附</w:t>
        </w:r>
        <w:r w:rsidRPr="00B75FE4">
          <w:rPr>
            <w:rStyle w:val="aff9"/>
            <w:rFonts w:ascii="黑体" w:eastAsia="黑体" w:hAnsi="黑体" w:cs="微软雅黑"/>
            <w:noProof/>
            <w:lang w:eastAsia="zh-CN"/>
          </w:rPr>
          <w:t>录</w:t>
        </w:r>
        <w:r w:rsidRPr="00B75FE4">
          <w:rPr>
            <w:rStyle w:val="aff9"/>
            <w:rFonts w:ascii="黑体" w:eastAsia="黑体" w:hAnsi="黑体"/>
            <w:noProof/>
            <w:lang w:eastAsia="zh-CN"/>
          </w:rPr>
          <w:t xml:space="preserve"> B 需求分析模型</w:t>
        </w:r>
        <w:r w:rsidRPr="00B75FE4">
          <w:rPr>
            <w:rStyle w:val="aff9"/>
            <w:rFonts w:ascii="黑体" w:eastAsia="黑体" w:hAnsi="黑体" w:cs="微软雅黑"/>
            <w:noProof/>
            <w:lang w:eastAsia="zh-CN"/>
          </w:rPr>
          <w:t>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5EFED1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77" w:history="1">
        <w:r w:rsidRPr="00B75FE4">
          <w:rPr>
            <w:rStyle w:val="aff9"/>
            <w:rFonts w:ascii="黑体" w:eastAsia="黑体" w:hAnsi="黑体"/>
            <w:noProof/>
            <w:lang w:eastAsia="zh-CN"/>
          </w:rPr>
          <w:t>附录 C 需求优先级评估(QFD)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627A89" w14:textId="77777777" w:rsidR="00632F1E" w:rsidRDefault="00632F1E">
      <w:pPr>
        <w:pStyle w:val="TOC2"/>
        <w:tabs>
          <w:tab w:val="right" w:leader="dot" w:pos="8721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1605578" w:history="1">
        <w:r w:rsidRPr="00B75FE4">
          <w:rPr>
            <w:rStyle w:val="aff9"/>
            <w:rFonts w:ascii="黑体" w:eastAsia="黑体" w:hAnsi="黑体"/>
            <w:noProof/>
          </w:rPr>
          <w:t>附录 D 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_Toc231605578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038EBE" w14:textId="77777777" w:rsidR="003A6E7C" w:rsidRPr="00432996" w:rsidRDefault="003A6E7C" w:rsidP="003A6E7C">
      <w:pPr>
        <w:spacing w:after="60"/>
        <w:jc w:val="center"/>
        <w:rPr>
          <w:rFonts w:hint="eastAsia"/>
          <w:sz w:val="40"/>
          <w:szCs w:val="40"/>
          <w:lang w:eastAsia="zh-CN"/>
        </w:rPr>
      </w:pPr>
      <w:r>
        <w:rPr>
          <w:rFonts w:hint="eastAsia"/>
          <w:sz w:val="40"/>
          <w:szCs w:val="40"/>
          <w:lang w:eastAsia="zh-CN"/>
        </w:rPr>
        <w:fldChar w:fldCharType="end"/>
      </w:r>
    </w:p>
    <w:p w14:paraId="4687F8F9" w14:textId="77777777" w:rsidR="00B3071D" w:rsidRPr="00432996" w:rsidRDefault="00B3071D" w:rsidP="00B3071D">
      <w:pPr>
        <w:rPr>
          <w:rFonts w:hint="eastAsia"/>
          <w:sz w:val="40"/>
          <w:szCs w:val="40"/>
          <w:lang w:eastAsia="zh-CN"/>
        </w:rPr>
      </w:pPr>
    </w:p>
    <w:p w14:paraId="69673C4D" w14:textId="77777777" w:rsidR="00C50438" w:rsidRPr="00432996" w:rsidRDefault="00000000">
      <w:pPr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br w:type="page"/>
      </w:r>
    </w:p>
    <w:p w14:paraId="388139A1" w14:textId="77777777" w:rsidR="00C50438" w:rsidRPr="00432996" w:rsidRDefault="00000000">
      <w:pPr>
        <w:spacing w:after="60"/>
        <w:rPr>
          <w:rFonts w:hint="eastAsia"/>
          <w:sz w:val="24"/>
          <w:szCs w:val="24"/>
        </w:rPr>
      </w:pPr>
      <w:r w:rsidRPr="00432996">
        <w:rPr>
          <w:b/>
          <w:sz w:val="24"/>
          <w:szCs w:val="24"/>
        </w:rPr>
        <w:lastRenderedPageBreak/>
        <w:t>文档控制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C50438" w:rsidRPr="00432996" w14:paraId="368AB53A" w14:textId="77777777" w:rsidTr="00A234D3">
        <w:trPr>
          <w:trHeight w:val="567"/>
        </w:trPr>
        <w:tc>
          <w:tcPr>
            <w:tcW w:w="4365" w:type="dxa"/>
            <w:vAlign w:val="center"/>
          </w:tcPr>
          <w:p w14:paraId="508C9F4B" w14:textId="77777777" w:rsidR="00C50438" w:rsidRPr="00432996" w:rsidRDefault="00000000" w:rsidP="00A43182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  <w:vAlign w:val="center"/>
          </w:tcPr>
          <w:p w14:paraId="3DC7D6DD" w14:textId="77777777" w:rsidR="00C50438" w:rsidRPr="00432996" w:rsidRDefault="00000000" w:rsidP="00A43182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内容</w:t>
            </w:r>
          </w:p>
        </w:tc>
      </w:tr>
      <w:tr w:rsidR="00C50438" w:rsidRPr="00432996" w14:paraId="39F807CC" w14:textId="77777777" w:rsidTr="00A234D3">
        <w:trPr>
          <w:trHeight w:val="567"/>
        </w:trPr>
        <w:tc>
          <w:tcPr>
            <w:tcW w:w="4365" w:type="dxa"/>
            <w:vAlign w:val="center"/>
          </w:tcPr>
          <w:p w14:paraId="02573CDA" w14:textId="77777777" w:rsidR="00C50438" w:rsidRPr="00432996" w:rsidRDefault="00000000" w:rsidP="00A43182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文档名称</w:t>
            </w:r>
          </w:p>
        </w:tc>
        <w:tc>
          <w:tcPr>
            <w:tcW w:w="4365" w:type="dxa"/>
            <w:vAlign w:val="center"/>
          </w:tcPr>
          <w:p w14:paraId="67C6354F" w14:textId="77777777" w:rsidR="00C50438" w:rsidRPr="00432996" w:rsidRDefault="00000000" w:rsidP="00A43182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AI课程教辅系统软件需求规格说明书</w:t>
            </w:r>
          </w:p>
        </w:tc>
      </w:tr>
      <w:tr w:rsidR="00C50438" w:rsidRPr="00432996" w14:paraId="4B70CC06" w14:textId="77777777" w:rsidTr="00A234D3">
        <w:trPr>
          <w:trHeight w:val="567"/>
        </w:trPr>
        <w:tc>
          <w:tcPr>
            <w:tcW w:w="4365" w:type="dxa"/>
            <w:vAlign w:val="center"/>
          </w:tcPr>
          <w:p w14:paraId="7B4FDD65" w14:textId="77777777" w:rsidR="00C50438" w:rsidRPr="00432996" w:rsidRDefault="00000000" w:rsidP="00A43182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当前版本</w:t>
            </w:r>
          </w:p>
        </w:tc>
        <w:tc>
          <w:tcPr>
            <w:tcW w:w="4365" w:type="dxa"/>
            <w:vAlign w:val="center"/>
          </w:tcPr>
          <w:p w14:paraId="41ED660D" w14:textId="403736A2" w:rsidR="00E93B32" w:rsidRPr="00432996" w:rsidRDefault="00A234D3" w:rsidP="00A43182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A234D3">
              <w:rPr>
                <w:sz w:val="24"/>
                <w:szCs w:val="24"/>
                <w:lang w:eastAsia="zh-CN"/>
              </w:rPr>
              <w:t>V1.0_Baseline</w:t>
            </w:r>
          </w:p>
        </w:tc>
      </w:tr>
      <w:tr w:rsidR="00C50438" w:rsidRPr="00432996" w14:paraId="5EFD3913" w14:textId="77777777" w:rsidTr="00A234D3">
        <w:trPr>
          <w:trHeight w:val="567"/>
        </w:trPr>
        <w:tc>
          <w:tcPr>
            <w:tcW w:w="4365" w:type="dxa"/>
            <w:vAlign w:val="center"/>
          </w:tcPr>
          <w:p w14:paraId="414FF113" w14:textId="77777777" w:rsidR="00C50438" w:rsidRPr="00432996" w:rsidRDefault="00000000" w:rsidP="00A43182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编写依据</w:t>
            </w:r>
          </w:p>
        </w:tc>
        <w:tc>
          <w:tcPr>
            <w:tcW w:w="4365" w:type="dxa"/>
            <w:vAlign w:val="center"/>
          </w:tcPr>
          <w:p w14:paraId="32E03926" w14:textId="77777777" w:rsidR="00F17B4A" w:rsidRPr="00432996" w:rsidRDefault="00000000" w:rsidP="00A43182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GB/T 9385-2008、项目章程、项目视图与范围文档、用例文档、项目选题要求、需求优先级评估问卷、开发原型 1.1、需求分析模型图</w:t>
            </w:r>
          </w:p>
        </w:tc>
      </w:tr>
      <w:tr w:rsidR="00C50438" w:rsidRPr="00432996" w14:paraId="399D98C2" w14:textId="77777777" w:rsidTr="00A234D3">
        <w:trPr>
          <w:trHeight w:val="567"/>
        </w:trPr>
        <w:tc>
          <w:tcPr>
            <w:tcW w:w="4365" w:type="dxa"/>
            <w:vAlign w:val="center"/>
          </w:tcPr>
          <w:p w14:paraId="53C38023" w14:textId="77777777" w:rsidR="00C50438" w:rsidRPr="00432996" w:rsidRDefault="00000000" w:rsidP="00A43182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审核对象</w:t>
            </w:r>
          </w:p>
        </w:tc>
        <w:tc>
          <w:tcPr>
            <w:tcW w:w="4365" w:type="dxa"/>
            <w:vAlign w:val="center"/>
          </w:tcPr>
          <w:p w14:paraId="0E179436" w14:textId="77777777" w:rsidR="00C50438" w:rsidRPr="00432996" w:rsidRDefault="00000000" w:rsidP="00A43182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杨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枨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老师、苏奎老师、G08小组</w:t>
            </w:r>
          </w:p>
        </w:tc>
      </w:tr>
    </w:tbl>
    <w:p w14:paraId="6DFA2CB4" w14:textId="77777777" w:rsidR="00C50438" w:rsidRPr="00432996" w:rsidRDefault="00C50438">
      <w:pPr>
        <w:rPr>
          <w:rFonts w:hint="eastAsia"/>
          <w:sz w:val="24"/>
          <w:szCs w:val="24"/>
          <w:lang w:eastAsia="zh-CN"/>
        </w:rPr>
      </w:pPr>
    </w:p>
    <w:p w14:paraId="3191FA9D" w14:textId="77777777" w:rsidR="00B3071D" w:rsidRPr="00432996" w:rsidRDefault="00B3071D">
      <w:pPr>
        <w:rPr>
          <w:rFonts w:hint="eastAsia"/>
          <w:sz w:val="24"/>
          <w:szCs w:val="24"/>
          <w:lang w:eastAsia="zh-CN"/>
        </w:rPr>
      </w:pPr>
    </w:p>
    <w:p w14:paraId="48483160" w14:textId="77777777" w:rsidR="00B3071D" w:rsidRPr="00432996" w:rsidRDefault="00B3071D">
      <w:pPr>
        <w:rPr>
          <w:rFonts w:hint="eastAsia"/>
          <w:sz w:val="24"/>
          <w:szCs w:val="24"/>
          <w:lang w:eastAsia="zh-CN"/>
        </w:rPr>
      </w:pPr>
    </w:p>
    <w:p w14:paraId="149B0FA3" w14:textId="77777777" w:rsidR="00B3071D" w:rsidRPr="00432996" w:rsidRDefault="00B3071D">
      <w:pPr>
        <w:rPr>
          <w:rFonts w:hint="eastAsia"/>
          <w:sz w:val="24"/>
          <w:szCs w:val="24"/>
          <w:lang w:eastAsia="zh-CN"/>
        </w:rPr>
      </w:pPr>
    </w:p>
    <w:p w14:paraId="1BB398F0" w14:textId="77777777" w:rsidR="00B3071D" w:rsidRPr="00432996" w:rsidRDefault="00B3071D">
      <w:pPr>
        <w:rPr>
          <w:rFonts w:hint="eastAsia"/>
          <w:sz w:val="24"/>
          <w:szCs w:val="24"/>
          <w:lang w:eastAsia="zh-CN"/>
        </w:rPr>
      </w:pPr>
    </w:p>
    <w:p w14:paraId="53FEF5EB" w14:textId="77777777" w:rsidR="00B3071D" w:rsidRPr="00432996" w:rsidRDefault="00B3071D">
      <w:pPr>
        <w:rPr>
          <w:rFonts w:hint="eastAsia"/>
          <w:sz w:val="24"/>
          <w:szCs w:val="24"/>
          <w:lang w:eastAsia="zh-CN"/>
        </w:rPr>
      </w:pPr>
    </w:p>
    <w:p w14:paraId="772D2431" w14:textId="77777777" w:rsidR="00B3071D" w:rsidRPr="00432996" w:rsidRDefault="00B3071D">
      <w:pPr>
        <w:rPr>
          <w:rFonts w:hint="eastAsia"/>
          <w:sz w:val="24"/>
          <w:szCs w:val="24"/>
          <w:lang w:eastAsia="zh-CN"/>
        </w:rPr>
      </w:pPr>
    </w:p>
    <w:p w14:paraId="19D25441" w14:textId="77777777" w:rsidR="00B3071D" w:rsidRPr="00432996" w:rsidRDefault="00B3071D">
      <w:pPr>
        <w:rPr>
          <w:rFonts w:hint="eastAsia"/>
          <w:sz w:val="24"/>
          <w:szCs w:val="24"/>
          <w:lang w:eastAsia="zh-CN"/>
        </w:rPr>
      </w:pPr>
    </w:p>
    <w:p w14:paraId="34F6FD2F" w14:textId="77777777" w:rsidR="00B3071D" w:rsidRPr="00432996" w:rsidRDefault="00B3071D">
      <w:pPr>
        <w:rPr>
          <w:rFonts w:hint="eastAsia"/>
          <w:sz w:val="24"/>
          <w:szCs w:val="24"/>
          <w:lang w:eastAsia="zh-CN"/>
        </w:rPr>
      </w:pPr>
    </w:p>
    <w:p w14:paraId="025BB710" w14:textId="77777777" w:rsidR="00B3071D" w:rsidRPr="00432996" w:rsidRDefault="00B3071D">
      <w:pPr>
        <w:rPr>
          <w:rFonts w:hint="eastAsia"/>
          <w:sz w:val="24"/>
          <w:szCs w:val="24"/>
          <w:lang w:eastAsia="zh-CN"/>
        </w:rPr>
      </w:pPr>
    </w:p>
    <w:p w14:paraId="138AA321" w14:textId="77777777" w:rsidR="00B3071D" w:rsidRPr="00432996" w:rsidRDefault="00B3071D">
      <w:pPr>
        <w:rPr>
          <w:rFonts w:hint="eastAsia"/>
          <w:sz w:val="24"/>
          <w:szCs w:val="24"/>
          <w:lang w:eastAsia="zh-CN"/>
        </w:rPr>
      </w:pPr>
    </w:p>
    <w:p w14:paraId="48A0D2F3" w14:textId="77777777" w:rsidR="00B3071D" w:rsidRPr="00432996" w:rsidRDefault="00B3071D">
      <w:pPr>
        <w:rPr>
          <w:rFonts w:hint="eastAsia"/>
          <w:sz w:val="24"/>
          <w:szCs w:val="24"/>
          <w:lang w:eastAsia="zh-CN"/>
        </w:rPr>
      </w:pPr>
    </w:p>
    <w:p w14:paraId="5CC99A54" w14:textId="77777777" w:rsidR="00B3071D" w:rsidRPr="00432996" w:rsidRDefault="00B3071D">
      <w:pPr>
        <w:rPr>
          <w:rFonts w:hint="eastAsia"/>
          <w:sz w:val="24"/>
          <w:szCs w:val="24"/>
          <w:lang w:eastAsia="zh-CN"/>
        </w:rPr>
      </w:pPr>
    </w:p>
    <w:p w14:paraId="3D32717E" w14:textId="77777777" w:rsidR="00B3071D" w:rsidRPr="00432996" w:rsidRDefault="00B3071D">
      <w:pPr>
        <w:rPr>
          <w:rFonts w:hint="eastAsia"/>
          <w:sz w:val="24"/>
          <w:szCs w:val="24"/>
          <w:lang w:eastAsia="zh-CN"/>
        </w:rPr>
      </w:pPr>
    </w:p>
    <w:p w14:paraId="5338B49B" w14:textId="77777777" w:rsidR="00B3071D" w:rsidRPr="00432996" w:rsidRDefault="00B3071D">
      <w:pPr>
        <w:rPr>
          <w:rFonts w:hint="eastAsia"/>
          <w:sz w:val="24"/>
          <w:szCs w:val="24"/>
          <w:lang w:eastAsia="zh-CN"/>
        </w:rPr>
      </w:pPr>
    </w:p>
    <w:p w14:paraId="4175833D" w14:textId="77777777" w:rsidR="00B3071D" w:rsidRPr="00432996" w:rsidRDefault="00B3071D">
      <w:pPr>
        <w:rPr>
          <w:rFonts w:hint="eastAsia"/>
          <w:sz w:val="24"/>
          <w:szCs w:val="24"/>
          <w:lang w:eastAsia="zh-CN"/>
        </w:rPr>
      </w:pPr>
    </w:p>
    <w:p w14:paraId="54388856" w14:textId="77777777" w:rsidR="00B3071D" w:rsidRPr="00432996" w:rsidRDefault="00B3071D">
      <w:pPr>
        <w:rPr>
          <w:rFonts w:hint="eastAsia"/>
          <w:sz w:val="24"/>
          <w:szCs w:val="24"/>
          <w:lang w:eastAsia="zh-CN"/>
        </w:rPr>
      </w:pPr>
    </w:p>
    <w:p w14:paraId="17D32888" w14:textId="77777777" w:rsidR="00B3071D" w:rsidRPr="00432996" w:rsidRDefault="00B3071D">
      <w:pPr>
        <w:rPr>
          <w:rFonts w:hint="eastAsia"/>
          <w:sz w:val="24"/>
          <w:szCs w:val="24"/>
          <w:lang w:eastAsia="zh-CN"/>
        </w:rPr>
      </w:pPr>
    </w:p>
    <w:p w14:paraId="1AC6A25B" w14:textId="77777777" w:rsidR="00B3071D" w:rsidRPr="00432996" w:rsidRDefault="00B3071D">
      <w:pPr>
        <w:rPr>
          <w:rFonts w:hint="eastAsia"/>
          <w:sz w:val="24"/>
          <w:szCs w:val="24"/>
          <w:lang w:eastAsia="zh-CN"/>
        </w:rPr>
      </w:pPr>
    </w:p>
    <w:p w14:paraId="514F3255" w14:textId="77777777" w:rsidR="00B3071D" w:rsidRPr="00432996" w:rsidRDefault="00B3071D">
      <w:pPr>
        <w:rPr>
          <w:rFonts w:hint="eastAsia"/>
          <w:sz w:val="24"/>
          <w:szCs w:val="24"/>
          <w:lang w:eastAsia="zh-CN"/>
        </w:rPr>
      </w:pPr>
    </w:p>
    <w:p w14:paraId="664AC656" w14:textId="77777777" w:rsidR="00B3071D" w:rsidRPr="00432996" w:rsidRDefault="00B3071D">
      <w:pPr>
        <w:rPr>
          <w:rFonts w:hint="eastAsia"/>
          <w:sz w:val="24"/>
          <w:szCs w:val="24"/>
          <w:lang w:eastAsia="zh-CN"/>
        </w:rPr>
      </w:pPr>
    </w:p>
    <w:p w14:paraId="5DA7BAD1" w14:textId="77777777" w:rsidR="00B3071D" w:rsidRPr="00432996" w:rsidRDefault="00B3071D">
      <w:pPr>
        <w:rPr>
          <w:rFonts w:hint="eastAsia"/>
          <w:sz w:val="24"/>
          <w:szCs w:val="24"/>
          <w:lang w:eastAsia="zh-CN"/>
        </w:rPr>
      </w:pPr>
    </w:p>
    <w:p w14:paraId="5B04C597" w14:textId="77777777" w:rsidR="00B3071D" w:rsidRPr="00432996" w:rsidRDefault="00B3071D">
      <w:pPr>
        <w:rPr>
          <w:rFonts w:hint="eastAsia"/>
          <w:sz w:val="24"/>
          <w:szCs w:val="24"/>
          <w:lang w:eastAsia="zh-CN"/>
        </w:rPr>
      </w:pPr>
    </w:p>
    <w:p w14:paraId="611D1954" w14:textId="77777777" w:rsidR="00C50438" w:rsidRPr="00432996" w:rsidRDefault="00000000">
      <w:pPr>
        <w:spacing w:after="60"/>
        <w:rPr>
          <w:rFonts w:hint="eastAsia"/>
          <w:sz w:val="24"/>
          <w:szCs w:val="24"/>
        </w:rPr>
      </w:pPr>
      <w:r w:rsidRPr="00432996">
        <w:rPr>
          <w:b/>
          <w:sz w:val="24"/>
          <w:szCs w:val="24"/>
        </w:rPr>
        <w:lastRenderedPageBreak/>
        <w:t>修订记录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83"/>
        <w:gridCol w:w="2183"/>
        <w:gridCol w:w="2183"/>
        <w:gridCol w:w="2183"/>
      </w:tblGrid>
      <w:tr w:rsidR="00C50438" w:rsidRPr="00432996" w14:paraId="378611C4" w14:textId="77777777" w:rsidTr="000416EA">
        <w:trPr>
          <w:trHeight w:val="567"/>
        </w:trPr>
        <w:tc>
          <w:tcPr>
            <w:tcW w:w="2183" w:type="dxa"/>
            <w:vAlign w:val="center"/>
          </w:tcPr>
          <w:p w14:paraId="3461A5CD" w14:textId="77777777" w:rsidR="00C50438" w:rsidRPr="00432996" w:rsidRDefault="00000000" w:rsidP="00B3071D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版本</w:t>
            </w:r>
          </w:p>
        </w:tc>
        <w:tc>
          <w:tcPr>
            <w:tcW w:w="2183" w:type="dxa"/>
            <w:vAlign w:val="center"/>
          </w:tcPr>
          <w:p w14:paraId="21226DBC" w14:textId="77777777" w:rsidR="00C50438" w:rsidRPr="00432996" w:rsidRDefault="00000000" w:rsidP="00B3071D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日期</w:t>
            </w:r>
          </w:p>
        </w:tc>
        <w:tc>
          <w:tcPr>
            <w:tcW w:w="2183" w:type="dxa"/>
            <w:vAlign w:val="center"/>
          </w:tcPr>
          <w:p w14:paraId="40D88AFB" w14:textId="77777777" w:rsidR="00C50438" w:rsidRPr="00432996" w:rsidRDefault="00000000" w:rsidP="00B3071D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说明</w:t>
            </w:r>
          </w:p>
        </w:tc>
        <w:tc>
          <w:tcPr>
            <w:tcW w:w="2183" w:type="dxa"/>
            <w:vAlign w:val="center"/>
          </w:tcPr>
          <w:p w14:paraId="4E58962D" w14:textId="77777777" w:rsidR="00C50438" w:rsidRPr="00432996" w:rsidRDefault="00000000" w:rsidP="00B3071D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作者</w:t>
            </w:r>
          </w:p>
        </w:tc>
      </w:tr>
      <w:tr w:rsidR="00C50438" w:rsidRPr="00432996" w14:paraId="51D861C0" w14:textId="77777777" w:rsidTr="000416EA">
        <w:trPr>
          <w:trHeight w:val="2908"/>
        </w:trPr>
        <w:tc>
          <w:tcPr>
            <w:tcW w:w="2183" w:type="dxa"/>
            <w:vAlign w:val="center"/>
          </w:tcPr>
          <w:p w14:paraId="2D6468BE" w14:textId="77777777" w:rsidR="00C50438" w:rsidRPr="00432996" w:rsidRDefault="00000000" w:rsidP="00B3071D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V1.0</w:t>
            </w:r>
          </w:p>
        </w:tc>
        <w:tc>
          <w:tcPr>
            <w:tcW w:w="2183" w:type="dxa"/>
            <w:vAlign w:val="center"/>
          </w:tcPr>
          <w:p w14:paraId="00130104" w14:textId="77777777" w:rsidR="00C50438" w:rsidRPr="00432996" w:rsidRDefault="00000000" w:rsidP="00B3071D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2026-05-19</w:t>
            </w:r>
          </w:p>
        </w:tc>
        <w:tc>
          <w:tcPr>
            <w:tcW w:w="2183" w:type="dxa"/>
            <w:vAlign w:val="center"/>
          </w:tcPr>
          <w:p w14:paraId="741AAE92" w14:textId="77777777" w:rsidR="00C50438" w:rsidRPr="00432996" w:rsidRDefault="00000000" w:rsidP="000416EA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SRS 初稿，覆盖教师端、学生端、管理员端与客户验收需求。</w:t>
            </w:r>
          </w:p>
        </w:tc>
        <w:tc>
          <w:tcPr>
            <w:tcW w:w="2183" w:type="dxa"/>
            <w:vAlign w:val="center"/>
          </w:tcPr>
          <w:p w14:paraId="3EA8191E" w14:textId="77777777" w:rsidR="00C50438" w:rsidRPr="00432996" w:rsidRDefault="00000000" w:rsidP="00B3071D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G08小组</w:t>
            </w:r>
          </w:p>
        </w:tc>
      </w:tr>
      <w:tr w:rsidR="00C50438" w:rsidRPr="00432996" w14:paraId="5522F1D6" w14:textId="77777777" w:rsidTr="000416EA">
        <w:trPr>
          <w:trHeight w:val="2908"/>
        </w:trPr>
        <w:tc>
          <w:tcPr>
            <w:tcW w:w="2183" w:type="dxa"/>
            <w:vAlign w:val="center"/>
          </w:tcPr>
          <w:p w14:paraId="752AD205" w14:textId="49AC26EE" w:rsidR="00C50438" w:rsidRPr="00432996" w:rsidRDefault="00000000" w:rsidP="00B3071D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V</w:t>
            </w:r>
            <w:r w:rsidR="00A234D3">
              <w:rPr>
                <w:rFonts w:hint="eastAsia"/>
                <w:sz w:val="24"/>
                <w:szCs w:val="24"/>
                <w:lang w:eastAsia="zh-CN"/>
              </w:rPr>
              <w:t>0</w:t>
            </w:r>
            <w:r w:rsidRPr="00432996">
              <w:rPr>
                <w:sz w:val="24"/>
                <w:szCs w:val="24"/>
              </w:rPr>
              <w:t>.1</w:t>
            </w:r>
          </w:p>
        </w:tc>
        <w:tc>
          <w:tcPr>
            <w:tcW w:w="2183" w:type="dxa"/>
            <w:vAlign w:val="center"/>
          </w:tcPr>
          <w:p w14:paraId="06C810C4" w14:textId="77777777" w:rsidR="00C50438" w:rsidRPr="00432996" w:rsidRDefault="00000000" w:rsidP="00B3071D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2026-05-26</w:t>
            </w:r>
          </w:p>
        </w:tc>
        <w:tc>
          <w:tcPr>
            <w:tcW w:w="2183" w:type="dxa"/>
            <w:vAlign w:val="center"/>
          </w:tcPr>
          <w:p w14:paraId="4437E7ED" w14:textId="77777777" w:rsidR="00C50438" w:rsidRPr="00432996" w:rsidRDefault="00000000" w:rsidP="000416EA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根据开发原型 1.1 更新页面清单、登录注册流程、角色端功能、数据字典、追踪矩阵与验收场景。</w:t>
            </w:r>
          </w:p>
        </w:tc>
        <w:tc>
          <w:tcPr>
            <w:tcW w:w="2183" w:type="dxa"/>
            <w:vAlign w:val="center"/>
          </w:tcPr>
          <w:p w14:paraId="2FC935D5" w14:textId="77777777" w:rsidR="00C50438" w:rsidRPr="00432996" w:rsidRDefault="00000000" w:rsidP="00B3071D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G08小组</w:t>
            </w:r>
          </w:p>
        </w:tc>
      </w:tr>
      <w:tr w:rsidR="00A124B2" w:rsidRPr="00432996" w14:paraId="6CC2C04B" w14:textId="77777777" w:rsidTr="000416EA">
        <w:trPr>
          <w:trHeight w:val="2908"/>
        </w:trPr>
        <w:tc>
          <w:tcPr>
            <w:tcW w:w="2183" w:type="dxa"/>
            <w:vAlign w:val="center"/>
          </w:tcPr>
          <w:p w14:paraId="38A48731" w14:textId="67AD5776" w:rsidR="00A124B2" w:rsidRPr="00432996" w:rsidRDefault="00000000" w:rsidP="001C6919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V</w:t>
            </w:r>
            <w:r w:rsidR="00A234D3">
              <w:rPr>
                <w:rFonts w:hint="eastAsia"/>
                <w:sz w:val="24"/>
                <w:szCs w:val="24"/>
                <w:lang w:eastAsia="zh-CN"/>
              </w:rPr>
              <w:t>0</w:t>
            </w:r>
            <w:r w:rsidRPr="00432996">
              <w:rPr>
                <w:sz w:val="24"/>
                <w:szCs w:val="24"/>
              </w:rPr>
              <w:t>.2</w:t>
            </w:r>
          </w:p>
        </w:tc>
        <w:tc>
          <w:tcPr>
            <w:tcW w:w="2183" w:type="dxa"/>
            <w:vAlign w:val="center"/>
          </w:tcPr>
          <w:p w14:paraId="1AE34496" w14:textId="77777777" w:rsidR="00A124B2" w:rsidRPr="00432996" w:rsidRDefault="00000000" w:rsidP="001C6919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2026-05-26</w:t>
            </w:r>
          </w:p>
        </w:tc>
        <w:tc>
          <w:tcPr>
            <w:tcW w:w="2183" w:type="dxa"/>
            <w:vAlign w:val="center"/>
          </w:tcPr>
          <w:p w14:paraId="1BCAE38B" w14:textId="77777777" w:rsidR="00A124B2" w:rsidRPr="00432996" w:rsidRDefault="00000000" w:rsidP="000416EA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在V1.1基础上追加开发原型1.1的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页面级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细化用例、RTM补充、交互约束、AI治理规则和验收检查项。</w:t>
            </w:r>
          </w:p>
        </w:tc>
        <w:tc>
          <w:tcPr>
            <w:tcW w:w="2183" w:type="dxa"/>
            <w:vAlign w:val="center"/>
          </w:tcPr>
          <w:p w14:paraId="5188160D" w14:textId="77777777" w:rsidR="00A124B2" w:rsidRPr="00432996" w:rsidRDefault="00000000" w:rsidP="001C6919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G08小组</w:t>
            </w:r>
          </w:p>
        </w:tc>
      </w:tr>
      <w:tr w:rsidR="00F17B4A" w:rsidRPr="00432996" w14:paraId="1CE5BE57" w14:textId="77777777" w:rsidTr="000416EA">
        <w:trPr>
          <w:trHeight w:val="2908"/>
        </w:trPr>
        <w:tc>
          <w:tcPr>
            <w:tcW w:w="2183" w:type="dxa"/>
            <w:vAlign w:val="center"/>
          </w:tcPr>
          <w:p w14:paraId="0657F9B5" w14:textId="6874CE1B" w:rsidR="00F17B4A" w:rsidRPr="00432996" w:rsidRDefault="00000000" w:rsidP="001C6919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V</w:t>
            </w:r>
            <w:r w:rsidR="00A234D3">
              <w:rPr>
                <w:rFonts w:hint="eastAsia"/>
                <w:sz w:val="24"/>
                <w:szCs w:val="24"/>
                <w:lang w:eastAsia="zh-CN"/>
              </w:rPr>
              <w:t>0</w:t>
            </w:r>
            <w:r w:rsidRPr="00432996">
              <w:rPr>
                <w:sz w:val="24"/>
                <w:szCs w:val="24"/>
              </w:rPr>
              <w:t>.3</w:t>
            </w:r>
          </w:p>
        </w:tc>
        <w:tc>
          <w:tcPr>
            <w:tcW w:w="2183" w:type="dxa"/>
            <w:vAlign w:val="center"/>
          </w:tcPr>
          <w:p w14:paraId="78133CFD" w14:textId="77777777" w:rsidR="00F17B4A" w:rsidRPr="00432996" w:rsidRDefault="00000000" w:rsidP="001C6919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2026-05-31</w:t>
            </w:r>
          </w:p>
        </w:tc>
        <w:tc>
          <w:tcPr>
            <w:tcW w:w="2183" w:type="dxa"/>
            <w:vAlign w:val="center"/>
          </w:tcPr>
          <w:p w14:paraId="1517A482" w14:textId="77777777" w:rsidR="00F17B4A" w:rsidRPr="00432996" w:rsidRDefault="00000000" w:rsidP="000416EA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统一用例表格结构，补充开发原型真实截图，修正重复需求描述。</w:t>
            </w:r>
          </w:p>
        </w:tc>
        <w:tc>
          <w:tcPr>
            <w:tcW w:w="2183" w:type="dxa"/>
            <w:vAlign w:val="center"/>
          </w:tcPr>
          <w:p w14:paraId="470EC699" w14:textId="77777777" w:rsidR="00F17B4A" w:rsidRPr="00432996" w:rsidRDefault="00000000" w:rsidP="001C6919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G08小组</w:t>
            </w:r>
          </w:p>
        </w:tc>
      </w:tr>
      <w:tr w:rsidR="00F17B4A" w:rsidRPr="00432996" w14:paraId="32315402" w14:textId="77777777" w:rsidTr="000416EA">
        <w:trPr>
          <w:trHeight w:val="2908"/>
        </w:trPr>
        <w:tc>
          <w:tcPr>
            <w:tcW w:w="2183" w:type="dxa"/>
            <w:vAlign w:val="center"/>
          </w:tcPr>
          <w:p w14:paraId="34C3D284" w14:textId="5FFA40BB" w:rsidR="00F17B4A" w:rsidRPr="00432996" w:rsidRDefault="00000000" w:rsidP="001C6919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V</w:t>
            </w:r>
            <w:r w:rsidR="00A234D3">
              <w:rPr>
                <w:rFonts w:hint="eastAsia"/>
                <w:sz w:val="24"/>
                <w:szCs w:val="24"/>
                <w:lang w:eastAsia="zh-CN"/>
              </w:rPr>
              <w:t>0</w:t>
            </w:r>
            <w:r w:rsidRPr="00432996">
              <w:rPr>
                <w:sz w:val="24"/>
                <w:szCs w:val="24"/>
              </w:rPr>
              <w:t>.4</w:t>
            </w:r>
          </w:p>
        </w:tc>
        <w:tc>
          <w:tcPr>
            <w:tcW w:w="2183" w:type="dxa"/>
            <w:vAlign w:val="center"/>
          </w:tcPr>
          <w:p w14:paraId="576FF3A9" w14:textId="77777777" w:rsidR="00F17B4A" w:rsidRPr="00432996" w:rsidRDefault="00000000" w:rsidP="001C6919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2026-05-31</w:t>
            </w:r>
          </w:p>
        </w:tc>
        <w:tc>
          <w:tcPr>
            <w:tcW w:w="2183" w:type="dxa"/>
            <w:vAlign w:val="center"/>
          </w:tcPr>
          <w:p w14:paraId="7CE36ED6" w14:textId="77777777" w:rsidR="00F17B4A" w:rsidRPr="00432996" w:rsidRDefault="00000000" w:rsidP="000416EA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补充需求来源、索引关系、UML模型适配性、优先级排序和评审达标说明。</w:t>
            </w:r>
          </w:p>
        </w:tc>
        <w:tc>
          <w:tcPr>
            <w:tcW w:w="2183" w:type="dxa"/>
            <w:vAlign w:val="center"/>
          </w:tcPr>
          <w:p w14:paraId="3C1FFCC8" w14:textId="77777777" w:rsidR="00F17B4A" w:rsidRPr="00432996" w:rsidRDefault="00000000" w:rsidP="001C6919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G08小组</w:t>
            </w:r>
          </w:p>
        </w:tc>
      </w:tr>
      <w:tr w:rsidR="000E19AE" w:rsidRPr="00432996" w14:paraId="77DB1DC0" w14:textId="77777777" w:rsidTr="000416EA">
        <w:trPr>
          <w:trHeight w:val="2908"/>
        </w:trPr>
        <w:tc>
          <w:tcPr>
            <w:tcW w:w="2183" w:type="dxa"/>
            <w:vAlign w:val="center"/>
          </w:tcPr>
          <w:p w14:paraId="297091EA" w14:textId="1315FB8C" w:rsidR="000E19AE" w:rsidRPr="00432996" w:rsidRDefault="00000000" w:rsidP="00FA594B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V</w:t>
            </w:r>
            <w:r w:rsidR="00A234D3">
              <w:rPr>
                <w:rFonts w:hint="eastAsia"/>
                <w:sz w:val="24"/>
                <w:szCs w:val="24"/>
                <w:lang w:eastAsia="zh-CN"/>
              </w:rPr>
              <w:t>0</w:t>
            </w:r>
            <w:r w:rsidRPr="00432996">
              <w:rPr>
                <w:sz w:val="24"/>
                <w:szCs w:val="24"/>
              </w:rPr>
              <w:t>.5</w:t>
            </w:r>
          </w:p>
        </w:tc>
        <w:tc>
          <w:tcPr>
            <w:tcW w:w="2183" w:type="dxa"/>
            <w:vAlign w:val="center"/>
          </w:tcPr>
          <w:p w14:paraId="5E9A98E5" w14:textId="77777777" w:rsidR="000E19AE" w:rsidRPr="00432996" w:rsidRDefault="00000000" w:rsidP="00FA594B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2026-05-31</w:t>
            </w:r>
          </w:p>
        </w:tc>
        <w:tc>
          <w:tcPr>
            <w:tcW w:w="2183" w:type="dxa"/>
            <w:vAlign w:val="center"/>
          </w:tcPr>
          <w:p w14:paraId="6BE86FB1" w14:textId="77777777" w:rsidR="000E19AE" w:rsidRPr="00432996" w:rsidRDefault="00000000" w:rsidP="000416EA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重构第3章结构，新增非功能性需求总节，并将性能、约束、软件质量属性、安全性、可扩展性和易用性统一归并至非功能性需求。</w:t>
            </w:r>
          </w:p>
        </w:tc>
        <w:tc>
          <w:tcPr>
            <w:tcW w:w="2183" w:type="dxa"/>
            <w:vAlign w:val="center"/>
          </w:tcPr>
          <w:p w14:paraId="4F11C5B9" w14:textId="77777777" w:rsidR="000E19AE" w:rsidRPr="00432996" w:rsidRDefault="00000000" w:rsidP="00FA594B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G08小组</w:t>
            </w:r>
          </w:p>
        </w:tc>
      </w:tr>
      <w:tr w:rsidR="00E93B32" w:rsidRPr="00432996" w14:paraId="12E7D062" w14:textId="77777777" w:rsidTr="000416EA">
        <w:trPr>
          <w:trHeight w:val="2908"/>
        </w:trPr>
        <w:tc>
          <w:tcPr>
            <w:tcW w:w="2183" w:type="dxa"/>
            <w:vAlign w:val="center"/>
          </w:tcPr>
          <w:p w14:paraId="2C113CE5" w14:textId="77777777" w:rsidR="00E93B32" w:rsidRPr="00432996" w:rsidRDefault="00000000" w:rsidP="00A43182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V0.6</w:t>
            </w:r>
          </w:p>
        </w:tc>
        <w:tc>
          <w:tcPr>
            <w:tcW w:w="2183" w:type="dxa"/>
            <w:vAlign w:val="center"/>
          </w:tcPr>
          <w:p w14:paraId="2C59F7A2" w14:textId="77777777" w:rsidR="00E93B32" w:rsidRPr="00432996" w:rsidRDefault="00000000" w:rsidP="00A43182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2026-06-05</w:t>
            </w:r>
          </w:p>
        </w:tc>
        <w:tc>
          <w:tcPr>
            <w:tcW w:w="2183" w:type="dxa"/>
            <w:vAlign w:val="center"/>
          </w:tcPr>
          <w:p w14:paraId="127DBE8C" w14:textId="77777777" w:rsidR="00E93B32" w:rsidRPr="00432996" w:rsidRDefault="00000000" w:rsidP="000416EA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依据 GB/T 9385-2008 第5章和附录A补充引用文件元数据、产品接口背景、外部接口输入输出规格、数据库逻辑需求、标准依从性、可移植性、量化非功能指标和索引。</w:t>
            </w:r>
          </w:p>
        </w:tc>
        <w:tc>
          <w:tcPr>
            <w:tcW w:w="2183" w:type="dxa"/>
            <w:vAlign w:val="center"/>
          </w:tcPr>
          <w:p w14:paraId="7D03B947" w14:textId="77777777" w:rsidR="00E93B32" w:rsidRPr="00432996" w:rsidRDefault="00000000" w:rsidP="00A43182">
            <w:pPr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G08小组</w:t>
            </w:r>
          </w:p>
        </w:tc>
      </w:tr>
      <w:tr w:rsidR="000416EA" w:rsidRPr="00432996" w14:paraId="50C7431F" w14:textId="77777777" w:rsidTr="000416EA">
        <w:trPr>
          <w:trHeight w:val="2908"/>
        </w:trPr>
        <w:tc>
          <w:tcPr>
            <w:tcW w:w="2183" w:type="dxa"/>
            <w:vAlign w:val="center"/>
          </w:tcPr>
          <w:p w14:paraId="6DB240F7" w14:textId="206C2456" w:rsidR="000416EA" w:rsidRPr="00432996" w:rsidRDefault="000416EA" w:rsidP="000416EA">
            <w:pPr>
              <w:jc w:val="center"/>
              <w:rPr>
                <w:sz w:val="24"/>
                <w:szCs w:val="24"/>
              </w:rPr>
            </w:pPr>
            <w:r w:rsidRPr="00A234D3">
              <w:rPr>
                <w:sz w:val="24"/>
                <w:szCs w:val="24"/>
                <w:lang w:eastAsia="zh-CN"/>
              </w:rPr>
              <w:t>V1.0_Baseline</w:t>
            </w:r>
          </w:p>
        </w:tc>
        <w:tc>
          <w:tcPr>
            <w:tcW w:w="2183" w:type="dxa"/>
            <w:vAlign w:val="center"/>
          </w:tcPr>
          <w:p w14:paraId="6A7324D6" w14:textId="68ACB592" w:rsidR="000416EA" w:rsidRPr="00432996" w:rsidRDefault="000416EA" w:rsidP="000416E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</w:rPr>
              <w:t>2026-06-0</w:t>
            </w:r>
            <w:r>
              <w:rPr>
                <w:rFonts w:hint="eastAsia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2183" w:type="dxa"/>
            <w:vAlign w:val="center"/>
          </w:tcPr>
          <w:p w14:paraId="5E590F2A" w14:textId="02A2D0FC" w:rsidR="000416EA" w:rsidRPr="00432996" w:rsidRDefault="000416EA" w:rsidP="000416EA">
            <w:pPr>
              <w:jc w:val="both"/>
              <w:rPr>
                <w:sz w:val="24"/>
                <w:szCs w:val="24"/>
                <w:lang w:eastAsia="zh-CN"/>
              </w:rPr>
            </w:pPr>
            <w:r w:rsidRPr="000416EA">
              <w:rPr>
                <w:sz w:val="24"/>
                <w:szCs w:val="24"/>
                <w:lang w:eastAsia="zh-CN"/>
              </w:rPr>
              <w:t>SRS首次正式基线版本，作为系统设计、开发、测试和验收的依据。</w:t>
            </w:r>
          </w:p>
        </w:tc>
        <w:tc>
          <w:tcPr>
            <w:tcW w:w="2183" w:type="dxa"/>
            <w:vAlign w:val="center"/>
          </w:tcPr>
          <w:p w14:paraId="19A7ADE7" w14:textId="7CDBD312" w:rsidR="000416EA" w:rsidRPr="00432996" w:rsidRDefault="000416EA" w:rsidP="000416EA">
            <w:pPr>
              <w:jc w:val="center"/>
              <w:rPr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G08小组</w:t>
            </w:r>
          </w:p>
        </w:tc>
      </w:tr>
    </w:tbl>
    <w:p w14:paraId="6231EF2E" w14:textId="77777777" w:rsidR="00C50438" w:rsidRPr="00432996" w:rsidRDefault="00C50438">
      <w:pPr>
        <w:rPr>
          <w:rFonts w:hint="eastAsia"/>
          <w:sz w:val="24"/>
          <w:szCs w:val="24"/>
        </w:rPr>
      </w:pPr>
    </w:p>
    <w:p w14:paraId="30B19EAA" w14:textId="77777777" w:rsidR="00C50438" w:rsidRPr="00432996" w:rsidRDefault="00000000">
      <w:pPr>
        <w:rPr>
          <w:rFonts w:hint="eastAsia"/>
          <w:sz w:val="24"/>
          <w:szCs w:val="24"/>
        </w:rPr>
      </w:pPr>
      <w:r w:rsidRPr="00432996">
        <w:rPr>
          <w:sz w:val="24"/>
          <w:szCs w:val="24"/>
        </w:rPr>
        <w:br w:type="page"/>
      </w:r>
    </w:p>
    <w:p w14:paraId="2920A944" w14:textId="77777777" w:rsidR="00C50438" w:rsidRPr="00432996" w:rsidRDefault="00000000" w:rsidP="00A81460">
      <w:pPr>
        <w:pStyle w:val="1"/>
        <w:spacing w:before="120" w:after="80" w:line="360" w:lineRule="auto"/>
        <w:rPr>
          <w:sz w:val="32"/>
          <w:szCs w:val="32"/>
        </w:rPr>
      </w:pPr>
      <w:bookmarkStart w:id="0" w:name="_Toc231596321"/>
      <w:bookmarkStart w:id="1" w:name="_Toc231605536"/>
      <w:r w:rsidRPr="00432996">
        <w:rPr>
          <w:rFonts w:ascii="黑体" w:eastAsia="黑体" w:hAnsi="黑体"/>
          <w:sz w:val="32"/>
          <w:szCs w:val="32"/>
        </w:rPr>
        <w:lastRenderedPageBreak/>
        <w:t>一、 引言</w:t>
      </w:r>
      <w:bookmarkEnd w:id="0"/>
      <w:bookmarkEnd w:id="1"/>
    </w:p>
    <w:p w14:paraId="650A5072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</w:rPr>
      </w:pPr>
      <w:bookmarkStart w:id="2" w:name="_Toc231596322"/>
      <w:bookmarkStart w:id="3" w:name="_Toc231605537"/>
      <w:r w:rsidRPr="00432996">
        <w:rPr>
          <w:rFonts w:ascii="黑体" w:eastAsia="黑体" w:hAnsi="黑体"/>
          <w:sz w:val="28"/>
          <w:szCs w:val="28"/>
        </w:rPr>
        <w:t>1.1 目的</w:t>
      </w:r>
      <w:bookmarkEnd w:id="2"/>
      <w:bookmarkEnd w:id="3"/>
    </w:p>
    <w:p w14:paraId="57BD0ED6" w14:textId="77777777" w:rsidR="00C50438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本文档用于规定“AI课程教辅系统”的软件需求规格，明确系统在开发原型 1.1 形态下应提供的功能、外部接口、数据约束、质量属性与验收标准。文档作为后续设计、编码、测试、原型评审和课程答辩的共同基线。</w:t>
      </w:r>
    </w:p>
    <w:p w14:paraId="0AEF1764" w14:textId="77777777" w:rsidR="00C50438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 xml:space="preserve">依据开发原型/1.1/中的 5 </w:t>
      </w:r>
      <w:proofErr w:type="gramStart"/>
      <w:r w:rsidRPr="00432996">
        <w:rPr>
          <w:sz w:val="24"/>
          <w:szCs w:val="24"/>
          <w:lang w:eastAsia="zh-CN"/>
        </w:rPr>
        <w:t>个</w:t>
      </w:r>
      <w:proofErr w:type="gramEnd"/>
      <w:r w:rsidRPr="00432996">
        <w:rPr>
          <w:sz w:val="24"/>
          <w:szCs w:val="24"/>
          <w:lang w:eastAsia="zh-CN"/>
        </w:rPr>
        <w:t xml:space="preserve"> HTML 文件进行对齐：登录、注册、教师工作台、学生学习端和管理员后台</w:t>
      </w:r>
      <w:r w:rsidR="008A1904">
        <w:rPr>
          <w:rFonts w:hint="eastAsia"/>
          <w:sz w:val="24"/>
          <w:szCs w:val="24"/>
          <w:lang w:eastAsia="zh-CN"/>
        </w:rPr>
        <w:t>，</w:t>
      </w:r>
      <w:r w:rsidRPr="00432996">
        <w:rPr>
          <w:sz w:val="24"/>
          <w:szCs w:val="24"/>
          <w:lang w:eastAsia="zh-CN"/>
        </w:rPr>
        <w:t>也补充了首页、个人中心、账号注册、能力雷达图、模型监控和安全审计等需求细节。</w:t>
      </w:r>
    </w:p>
    <w:p w14:paraId="1160FD2C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明确系统要为教师、学生、管理员和客户/验收方分别完成什么业务目标；</w:t>
      </w:r>
    </w:p>
    <w:p w14:paraId="50DD2A0B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明确 1.1 原型中的页面入口、模块 section、状态标签和关键交互；</w:t>
      </w:r>
    </w:p>
    <w:p w14:paraId="4FA2D684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明确 AI 生成内容必须经过教师确认的治理边界；</w:t>
      </w:r>
    </w:p>
    <w:p w14:paraId="350C5CB9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明确 RAG 课程知识库的引用、权限、日志和安全约束；</w:t>
      </w:r>
    </w:p>
    <w:p w14:paraId="364DE5B9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为测试用例、验收脚本和答辩演示提供可追踪依据。</w:t>
      </w:r>
    </w:p>
    <w:p w14:paraId="6572ACBE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  <w:lang w:eastAsia="zh-CN"/>
        </w:rPr>
      </w:pPr>
      <w:bookmarkStart w:id="4" w:name="_Toc231596323"/>
      <w:bookmarkStart w:id="5" w:name="_Toc231605538"/>
      <w:r w:rsidRPr="00432996">
        <w:rPr>
          <w:rFonts w:ascii="黑体" w:eastAsia="黑体" w:hAnsi="黑体"/>
          <w:sz w:val="28"/>
          <w:szCs w:val="28"/>
          <w:lang w:eastAsia="zh-CN"/>
        </w:rPr>
        <w:t>1.2 范围</w:t>
      </w:r>
      <w:bookmarkEnd w:id="4"/>
      <w:bookmarkEnd w:id="5"/>
    </w:p>
    <w:p w14:paraId="7B59DA40" w14:textId="77777777" w:rsidR="00C50438" w:rsidRPr="00432996" w:rsidRDefault="00000000" w:rsidP="00A81460">
      <w:pPr>
        <w:spacing w:after="60" w:line="360" w:lineRule="auto"/>
        <w:rPr>
          <w:rFonts w:eastAsiaTheme="minorEastAsia"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AI课程教辅系统是面向高校课程《软件需求分析原理与实践》的多角色 Web 教学辅助系统。开发原型 1.1 将角色端页面从旧版多个独立页面整合为</w:t>
      </w:r>
      <w:proofErr w:type="gramStart"/>
      <w:r w:rsidRPr="00432996">
        <w:rPr>
          <w:sz w:val="24"/>
          <w:szCs w:val="24"/>
          <w:lang w:eastAsia="zh-CN"/>
        </w:rPr>
        <w:t>单文件</w:t>
      </w:r>
      <w:proofErr w:type="gramEnd"/>
      <w:r w:rsidRPr="00432996">
        <w:rPr>
          <w:sz w:val="24"/>
          <w:szCs w:val="24"/>
          <w:lang w:eastAsia="zh-CN"/>
        </w:rPr>
        <w:t>多 section 的工作台式界面，并新增注册入口与头像下拉菜单。</w:t>
      </w:r>
    </w:p>
    <w:p w14:paraId="4116B24D" w14:textId="77777777" w:rsidR="00B26B8F" w:rsidRPr="00432996" w:rsidRDefault="00B26B8F" w:rsidP="00A81460">
      <w:pPr>
        <w:pStyle w:val="31"/>
        <w:spacing w:line="360" w:lineRule="auto"/>
        <w:rPr>
          <w:rFonts w:ascii="黑体" w:eastAsia="黑体" w:hAnsi="黑体" w:hint="eastAsia"/>
          <w:sz w:val="24"/>
          <w:szCs w:val="24"/>
          <w:lang w:eastAsia="zh-CN"/>
        </w:rPr>
      </w:pPr>
      <w:r w:rsidRPr="00432996">
        <w:rPr>
          <w:rFonts w:ascii="黑体" w:eastAsia="黑体" w:hAnsi="黑体" w:hint="eastAsia"/>
          <w:sz w:val="24"/>
          <w:szCs w:val="24"/>
          <w:lang w:eastAsia="zh-CN"/>
        </w:rPr>
        <w:t xml:space="preserve">1.2.1 </w:t>
      </w:r>
      <w:r w:rsidRPr="00432996">
        <w:rPr>
          <w:rFonts w:ascii="黑体" w:eastAsia="黑体" w:hAnsi="黑体"/>
          <w:sz w:val="24"/>
          <w:szCs w:val="24"/>
          <w:lang w:eastAsia="zh-CN"/>
        </w:rPr>
        <w:t>公共入口</w:t>
      </w:r>
    </w:p>
    <w:p w14:paraId="1EC300ED" w14:textId="77777777" w:rsidR="00C50438" w:rsidRPr="00432996" w:rsidRDefault="00000000" w:rsidP="00A81460">
      <w:pPr>
        <w:spacing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系统公共入口包括登录页 login1.1.html 与注册页 register(1).html，覆盖账号登录、角色识别、注册信息提交、表单校验、头像下拉菜单以及进入各角色工作台的基础导航；不包含第三方统一身份认证或移动</w:t>
      </w:r>
      <w:proofErr w:type="gramStart"/>
      <w:r w:rsidRPr="00432996">
        <w:rPr>
          <w:sz w:val="24"/>
          <w:szCs w:val="24"/>
          <w:lang w:eastAsia="zh-CN"/>
        </w:rPr>
        <w:t>端独立</w:t>
      </w:r>
      <w:proofErr w:type="gramEnd"/>
      <w:r w:rsidRPr="00432996">
        <w:rPr>
          <w:sz w:val="24"/>
          <w:szCs w:val="24"/>
          <w:lang w:eastAsia="zh-CN"/>
        </w:rPr>
        <w:t>应用。</w:t>
      </w:r>
    </w:p>
    <w:p w14:paraId="3A074C7B" w14:textId="77777777" w:rsidR="00B26B8F" w:rsidRPr="00432996" w:rsidRDefault="00B26B8F" w:rsidP="00A81460">
      <w:pPr>
        <w:pStyle w:val="31"/>
        <w:spacing w:line="360" w:lineRule="auto"/>
        <w:rPr>
          <w:rFonts w:ascii="黑体" w:eastAsia="黑体" w:hAnsi="黑体" w:cs="MS Gothic" w:hint="eastAsia"/>
          <w:sz w:val="24"/>
          <w:szCs w:val="24"/>
          <w:lang w:eastAsia="zh-CN"/>
        </w:rPr>
      </w:pPr>
      <w:r w:rsidRPr="00432996">
        <w:rPr>
          <w:rFonts w:ascii="黑体" w:eastAsia="黑体" w:hAnsi="黑体" w:hint="eastAsia"/>
          <w:sz w:val="24"/>
          <w:szCs w:val="24"/>
          <w:lang w:eastAsia="zh-CN"/>
        </w:rPr>
        <w:t xml:space="preserve">1.2.2 </w:t>
      </w:r>
      <w:r w:rsidRPr="00432996">
        <w:rPr>
          <w:rFonts w:ascii="黑体" w:eastAsia="黑体" w:hAnsi="黑体"/>
          <w:sz w:val="24"/>
          <w:szCs w:val="24"/>
          <w:lang w:eastAsia="zh-CN"/>
        </w:rPr>
        <w:t>教</w:t>
      </w:r>
      <w:r w:rsidRPr="00432996">
        <w:rPr>
          <w:rFonts w:ascii="黑体" w:eastAsia="黑体" w:hAnsi="黑体" w:cs="微软雅黑" w:hint="eastAsia"/>
          <w:sz w:val="24"/>
          <w:szCs w:val="24"/>
          <w:lang w:eastAsia="zh-CN"/>
        </w:rPr>
        <w:t>师</w:t>
      </w:r>
      <w:r w:rsidRPr="00432996">
        <w:rPr>
          <w:rFonts w:ascii="黑体" w:eastAsia="黑体" w:hAnsi="黑体" w:cs="MS Gothic" w:hint="eastAsia"/>
          <w:sz w:val="24"/>
          <w:szCs w:val="24"/>
          <w:lang w:eastAsia="zh-CN"/>
        </w:rPr>
        <w:t>端</w:t>
      </w:r>
    </w:p>
    <w:p w14:paraId="450DCFFE" w14:textId="77777777" w:rsidR="00B26B8F" w:rsidRPr="00432996" w:rsidRDefault="00B26B8F" w:rsidP="00A81460">
      <w:pPr>
        <w:spacing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教师端以 teacher1.1(1).html 为实现载体，覆盖课程教学管理与 AI 辅助备课流程，包括工作台、资源管理、资源上传、知识图谱审核、智能备课、自动组卷、试卷审核、课堂分析、学生预警和个人中心。教师端是 AI 生成内容进入教学使用前的人工审核与发布入口。</w:t>
      </w:r>
    </w:p>
    <w:p w14:paraId="3DF11DCA" w14:textId="77777777" w:rsidR="00B26B8F" w:rsidRPr="00432996" w:rsidRDefault="00B26B8F" w:rsidP="00A81460">
      <w:pPr>
        <w:pStyle w:val="31"/>
        <w:spacing w:line="360" w:lineRule="auto"/>
        <w:rPr>
          <w:rFonts w:ascii="黑体" w:eastAsia="黑体" w:hAnsi="黑体" w:hint="eastAsia"/>
          <w:sz w:val="24"/>
          <w:szCs w:val="24"/>
          <w:lang w:eastAsia="zh-CN"/>
        </w:rPr>
      </w:pPr>
      <w:r w:rsidRPr="00432996">
        <w:rPr>
          <w:rFonts w:ascii="黑体" w:eastAsia="黑体" w:hAnsi="黑体" w:hint="eastAsia"/>
          <w:sz w:val="24"/>
          <w:szCs w:val="24"/>
          <w:lang w:eastAsia="zh-CN"/>
        </w:rPr>
        <w:lastRenderedPageBreak/>
        <w:t xml:space="preserve">1.2.3 </w:t>
      </w:r>
      <w:r w:rsidRPr="00432996">
        <w:rPr>
          <w:rFonts w:ascii="黑体" w:eastAsia="黑体" w:hAnsi="黑体"/>
          <w:sz w:val="24"/>
          <w:szCs w:val="24"/>
          <w:lang w:eastAsia="zh-CN"/>
        </w:rPr>
        <w:t>学生端</w:t>
      </w:r>
    </w:p>
    <w:p w14:paraId="6610920B" w14:textId="77777777" w:rsidR="00C50438" w:rsidRPr="00432996" w:rsidRDefault="00000000" w:rsidP="00A81460">
      <w:pPr>
        <w:spacing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学生端以 student1.1.html 为实现载体，面向学生提供自主学习和练习反馈能力，包括学习首页、知识图谱、学习路径、在线练习、错题本、错题变式、能力雷达图、AI 课程问答和个人中心。学生端仅展示已发布或已授权的课程资源与学习建议，不提供教师审核、系统配置和后台管理能力。</w:t>
      </w:r>
    </w:p>
    <w:p w14:paraId="24BF8AA9" w14:textId="77777777" w:rsidR="00B26B8F" w:rsidRPr="00432996" w:rsidRDefault="00B26B8F" w:rsidP="00A81460">
      <w:pPr>
        <w:pStyle w:val="31"/>
        <w:spacing w:line="360" w:lineRule="auto"/>
        <w:rPr>
          <w:rFonts w:ascii="黑体" w:eastAsia="黑体" w:hAnsi="黑体" w:hint="eastAsia"/>
          <w:sz w:val="24"/>
          <w:szCs w:val="24"/>
          <w:lang w:eastAsia="zh-CN"/>
        </w:rPr>
      </w:pPr>
      <w:r w:rsidRPr="00432996">
        <w:rPr>
          <w:rFonts w:ascii="黑体" w:eastAsia="黑体" w:hAnsi="黑体" w:hint="eastAsia"/>
          <w:sz w:val="24"/>
          <w:szCs w:val="24"/>
          <w:lang w:eastAsia="zh-CN"/>
        </w:rPr>
        <w:t>1.2.4 管理员端</w:t>
      </w:r>
    </w:p>
    <w:p w14:paraId="633746FD" w14:textId="77777777" w:rsidR="00C50438" w:rsidRPr="00432996" w:rsidRDefault="00000000" w:rsidP="00A81460">
      <w:pPr>
        <w:spacing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管理员端以 admin1.1(1).html 为实现载体，覆盖平台运行与治理支持，包括后台首页、用户管理、课程管理、知识库管理、模型服务监控、权限管理和系统日志。管理员负责基础数据、角色权限、知识库与模型服务状态维护，不参与具体教学内容审核。</w:t>
      </w:r>
    </w:p>
    <w:p w14:paraId="5AAB50B1" w14:textId="77777777" w:rsidR="00B26B8F" w:rsidRPr="00432996" w:rsidRDefault="00B26B8F" w:rsidP="00A81460">
      <w:pPr>
        <w:pStyle w:val="31"/>
        <w:spacing w:line="360" w:lineRule="auto"/>
        <w:rPr>
          <w:rFonts w:ascii="黑体" w:eastAsia="黑体" w:hAnsi="黑体" w:hint="eastAsia"/>
          <w:sz w:val="24"/>
          <w:szCs w:val="24"/>
          <w:lang w:eastAsia="zh-CN"/>
        </w:rPr>
      </w:pPr>
      <w:r w:rsidRPr="00432996">
        <w:rPr>
          <w:rFonts w:ascii="黑体" w:eastAsia="黑体" w:hAnsi="黑体" w:hint="eastAsia"/>
          <w:sz w:val="24"/>
          <w:szCs w:val="24"/>
          <w:lang w:eastAsia="zh-CN"/>
        </w:rPr>
        <w:t xml:space="preserve">1.2.5 </w:t>
      </w:r>
      <w:r w:rsidRPr="00432996">
        <w:rPr>
          <w:rFonts w:ascii="黑体" w:eastAsia="黑体" w:hAnsi="黑体"/>
          <w:sz w:val="24"/>
          <w:szCs w:val="24"/>
          <w:lang w:eastAsia="zh-CN"/>
        </w:rPr>
        <w:t>客</w:t>
      </w:r>
      <w:r w:rsidRPr="00432996">
        <w:rPr>
          <w:rFonts w:ascii="黑体" w:eastAsia="黑体" w:hAnsi="黑体" w:cs="微软雅黑" w:hint="eastAsia"/>
          <w:sz w:val="24"/>
          <w:szCs w:val="24"/>
          <w:lang w:eastAsia="zh-CN"/>
        </w:rPr>
        <w:t>户</w:t>
      </w:r>
      <w:r w:rsidRPr="00432996">
        <w:rPr>
          <w:rFonts w:ascii="黑体" w:eastAsia="黑体" w:hAnsi="黑体"/>
          <w:sz w:val="24"/>
          <w:szCs w:val="24"/>
          <w:lang w:eastAsia="zh-CN"/>
        </w:rPr>
        <w:t>/</w:t>
      </w:r>
      <w:r w:rsidRPr="00432996">
        <w:rPr>
          <w:rFonts w:ascii="黑体" w:eastAsia="黑体" w:hAnsi="黑体" w:cs="微软雅黑" w:hint="eastAsia"/>
          <w:sz w:val="24"/>
          <w:szCs w:val="24"/>
          <w:lang w:eastAsia="zh-CN"/>
        </w:rPr>
        <w:t>验</w:t>
      </w:r>
      <w:r w:rsidRPr="00432996">
        <w:rPr>
          <w:rFonts w:ascii="黑体" w:eastAsia="黑体" w:hAnsi="黑体" w:cs="MS Gothic" w:hint="eastAsia"/>
          <w:sz w:val="24"/>
          <w:szCs w:val="24"/>
          <w:lang w:eastAsia="zh-CN"/>
        </w:rPr>
        <w:t>收方</w:t>
      </w:r>
    </w:p>
    <w:p w14:paraId="79438F02" w14:textId="77777777" w:rsidR="00C50438" w:rsidRPr="00432996" w:rsidRDefault="00000000" w:rsidP="00A81460">
      <w:pPr>
        <w:spacing w:after="60" w:line="360" w:lineRule="auto"/>
        <w:ind w:left="360" w:hanging="360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客户/验收方不单独实现业务页面，其参与范围体现在需求评审、原型走查、用例确认、验收测试和缺陷闭环确认。系统应为其提供可追溯的需求条目、页面原型、测试结果和演示材料，作为阶段验收依据。</w:t>
      </w:r>
    </w:p>
    <w:p w14:paraId="2FD23178" w14:textId="77777777" w:rsidR="001E73F1" w:rsidRPr="00432996" w:rsidRDefault="001E73F1" w:rsidP="00A81460">
      <w:pPr>
        <w:pStyle w:val="31"/>
        <w:spacing w:line="360" w:lineRule="auto"/>
        <w:rPr>
          <w:rFonts w:ascii="黑体" w:eastAsia="黑体" w:hAnsi="黑体" w:hint="eastAsia"/>
          <w:sz w:val="24"/>
          <w:szCs w:val="24"/>
          <w:lang w:eastAsia="zh-CN"/>
        </w:rPr>
      </w:pPr>
      <w:r w:rsidRPr="00432996">
        <w:rPr>
          <w:rFonts w:ascii="黑体" w:eastAsia="黑体" w:hAnsi="黑体" w:hint="eastAsia"/>
          <w:sz w:val="24"/>
          <w:szCs w:val="24"/>
          <w:lang w:eastAsia="zh-CN"/>
        </w:rPr>
        <w:t xml:space="preserve">1.2.6 </w:t>
      </w:r>
      <w:r w:rsidRPr="00432996">
        <w:rPr>
          <w:rFonts w:ascii="黑体" w:eastAsia="黑体" w:hAnsi="黑体"/>
          <w:sz w:val="24"/>
          <w:szCs w:val="24"/>
          <w:lang w:eastAsia="zh-CN"/>
        </w:rPr>
        <w:t>系</w:t>
      </w:r>
      <w:r w:rsidRPr="00432996">
        <w:rPr>
          <w:rFonts w:ascii="黑体" w:eastAsia="黑体" w:hAnsi="黑体" w:cs="微软雅黑" w:hint="eastAsia"/>
          <w:sz w:val="24"/>
          <w:szCs w:val="24"/>
          <w:lang w:eastAsia="zh-CN"/>
        </w:rPr>
        <w:t>统闭环</w:t>
      </w:r>
    </w:p>
    <w:p w14:paraId="2DC0983E" w14:textId="77777777" w:rsidR="00C50438" w:rsidRPr="00432996" w:rsidRDefault="00000000" w:rsidP="00A81460">
      <w:pPr>
        <w:spacing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系</w:t>
      </w:r>
      <w:r w:rsidRPr="00432996">
        <w:rPr>
          <w:rFonts w:cs="微软雅黑" w:hint="eastAsia"/>
          <w:sz w:val="24"/>
          <w:szCs w:val="24"/>
          <w:lang w:eastAsia="zh-CN"/>
        </w:rPr>
        <w:t>统围绕</w:t>
      </w:r>
      <w:r w:rsidRPr="00432996">
        <w:rPr>
          <w:sz w:val="24"/>
          <w:szCs w:val="24"/>
          <w:lang w:eastAsia="zh-CN"/>
        </w:rPr>
        <w:t>“</w:t>
      </w:r>
      <w:r w:rsidRPr="00432996">
        <w:rPr>
          <w:rFonts w:cs="微软雅黑" w:hint="eastAsia"/>
          <w:sz w:val="24"/>
          <w:szCs w:val="24"/>
          <w:lang w:eastAsia="zh-CN"/>
        </w:rPr>
        <w:t>备</w:t>
      </w:r>
      <w:r w:rsidRPr="00432996">
        <w:rPr>
          <w:rFonts w:hint="eastAsia"/>
          <w:sz w:val="24"/>
          <w:szCs w:val="24"/>
          <w:lang w:eastAsia="zh-CN"/>
        </w:rPr>
        <w:t>、教、</w:t>
      </w:r>
      <w:r w:rsidRPr="00432996">
        <w:rPr>
          <w:rFonts w:cs="微软雅黑" w:hint="eastAsia"/>
          <w:sz w:val="24"/>
          <w:szCs w:val="24"/>
          <w:lang w:eastAsia="zh-CN"/>
        </w:rPr>
        <w:t>练</w:t>
      </w:r>
      <w:r w:rsidRPr="00432996">
        <w:rPr>
          <w:rFonts w:hint="eastAsia"/>
          <w:sz w:val="24"/>
          <w:szCs w:val="24"/>
          <w:lang w:eastAsia="zh-CN"/>
        </w:rPr>
        <w:t>、</w:t>
      </w:r>
      <w:r w:rsidRPr="00432996">
        <w:rPr>
          <w:rFonts w:cs="微软雅黑" w:hint="eastAsia"/>
          <w:sz w:val="24"/>
          <w:szCs w:val="24"/>
          <w:lang w:eastAsia="zh-CN"/>
        </w:rPr>
        <w:t>评</w:t>
      </w:r>
      <w:r w:rsidRPr="00432996">
        <w:rPr>
          <w:rFonts w:hint="eastAsia"/>
          <w:sz w:val="24"/>
          <w:szCs w:val="24"/>
          <w:lang w:eastAsia="zh-CN"/>
        </w:rPr>
        <w:t>、管</w:t>
      </w:r>
      <w:r w:rsidRPr="00432996">
        <w:rPr>
          <w:sz w:val="24"/>
          <w:szCs w:val="24"/>
          <w:lang w:eastAsia="zh-CN"/>
        </w:rPr>
        <w:t>”五个</w:t>
      </w:r>
      <w:r w:rsidRPr="00432996">
        <w:rPr>
          <w:rFonts w:cs="微软雅黑" w:hint="eastAsia"/>
          <w:sz w:val="24"/>
          <w:szCs w:val="24"/>
          <w:lang w:eastAsia="zh-CN"/>
        </w:rPr>
        <w:t>闭环</w:t>
      </w:r>
      <w:r w:rsidRPr="00432996">
        <w:rPr>
          <w:rFonts w:hint="eastAsia"/>
          <w:sz w:val="24"/>
          <w:szCs w:val="24"/>
          <w:lang w:eastAsia="zh-CN"/>
        </w:rPr>
        <w:t>展开：</w:t>
      </w:r>
    </w:p>
    <w:p w14:paraId="509D5F95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备：教师导入资源、配置解析任务、AI 抽取知识点和题目草稿；</w:t>
      </w:r>
    </w:p>
    <w:p w14:paraId="4068C7E5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教：教师审核知识图谱、生成教案/PPT/课堂提问/教学视频、发布练习；</w:t>
      </w:r>
    </w:p>
    <w:p w14:paraId="0EC98432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练：学生完成专项练习、查看错题、进行变式训练；</w:t>
      </w:r>
    </w:p>
    <w:p w14:paraId="63E12A22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评：系统形成能力雷达图、学习路径、课堂分析和学生预警；</w:t>
      </w:r>
    </w:p>
    <w:p w14:paraId="501A4E7D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管：管理员维护账号、课程、知识库索引、模型服务指标、权限和日志。</w:t>
      </w:r>
    </w:p>
    <w:p w14:paraId="1C420015" w14:textId="77777777" w:rsidR="00C50438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系统不追求全自动替代教师，而是强调“AI 生成草稿 + 教师审核发布 + 学生学习反馈 + 管理员治理”的人机协同流程。</w:t>
      </w:r>
    </w:p>
    <w:p w14:paraId="2B09E3F9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</w:rPr>
      </w:pPr>
      <w:bookmarkStart w:id="6" w:name="_Toc231596324"/>
      <w:bookmarkStart w:id="7" w:name="_Toc231605539"/>
      <w:r w:rsidRPr="00432996">
        <w:rPr>
          <w:rFonts w:ascii="黑体" w:eastAsia="黑体" w:hAnsi="黑体"/>
          <w:sz w:val="28"/>
          <w:szCs w:val="28"/>
        </w:rPr>
        <w:t>1.3 定义、简写和缩略语</w:t>
      </w:r>
      <w:bookmarkEnd w:id="6"/>
      <w:bookmarkEnd w:id="7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C50438" w:rsidRPr="00432996" w14:paraId="7275FE87" w14:textId="77777777" w:rsidTr="00D24466">
        <w:trPr>
          <w:trHeight w:val="850"/>
        </w:trPr>
        <w:tc>
          <w:tcPr>
            <w:tcW w:w="4365" w:type="dxa"/>
            <w:vAlign w:val="center"/>
          </w:tcPr>
          <w:p w14:paraId="357B7FBB" w14:textId="77777777" w:rsidR="00C50438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术语</w:t>
            </w:r>
          </w:p>
        </w:tc>
        <w:tc>
          <w:tcPr>
            <w:tcW w:w="4365" w:type="dxa"/>
            <w:vAlign w:val="center"/>
          </w:tcPr>
          <w:p w14:paraId="5DDFEC38" w14:textId="77777777" w:rsidR="00C50438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含义</w:t>
            </w:r>
          </w:p>
        </w:tc>
      </w:tr>
      <w:tr w:rsidR="00C50438" w:rsidRPr="00432996" w14:paraId="65F70247" w14:textId="77777777" w:rsidTr="00D24466">
        <w:trPr>
          <w:trHeight w:val="850"/>
        </w:trPr>
        <w:tc>
          <w:tcPr>
            <w:tcW w:w="4365" w:type="dxa"/>
            <w:vAlign w:val="center"/>
          </w:tcPr>
          <w:p w14:paraId="33B2673F" w14:textId="77777777" w:rsidR="00C50438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SRS</w:t>
            </w:r>
          </w:p>
        </w:tc>
        <w:tc>
          <w:tcPr>
            <w:tcW w:w="4365" w:type="dxa"/>
            <w:vAlign w:val="center"/>
          </w:tcPr>
          <w:p w14:paraId="5E2FAC6F" w14:textId="77777777" w:rsidR="00C50438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软件需求规格说明书（Software Requirements Specification）</w:t>
            </w:r>
          </w:p>
        </w:tc>
      </w:tr>
      <w:tr w:rsidR="00C50438" w:rsidRPr="00432996" w14:paraId="05BD2FCC" w14:textId="77777777" w:rsidTr="00D24466">
        <w:trPr>
          <w:trHeight w:val="850"/>
        </w:trPr>
        <w:tc>
          <w:tcPr>
            <w:tcW w:w="4365" w:type="dxa"/>
            <w:vAlign w:val="center"/>
          </w:tcPr>
          <w:p w14:paraId="501F4378" w14:textId="77777777" w:rsidR="00C50438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RAG</w:t>
            </w:r>
          </w:p>
        </w:tc>
        <w:tc>
          <w:tcPr>
            <w:tcW w:w="4365" w:type="dxa"/>
            <w:vAlign w:val="center"/>
          </w:tcPr>
          <w:p w14:paraId="5A6C3F17" w14:textId="77777777" w:rsidR="00C50438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检索增强生成，用课程资料检索结果约束 AI 回答和生成内容</w:t>
            </w:r>
          </w:p>
        </w:tc>
      </w:tr>
      <w:tr w:rsidR="00C50438" w:rsidRPr="00432996" w14:paraId="1856B934" w14:textId="77777777" w:rsidTr="00D24466">
        <w:trPr>
          <w:trHeight w:val="850"/>
        </w:trPr>
        <w:tc>
          <w:tcPr>
            <w:tcW w:w="4365" w:type="dxa"/>
            <w:vAlign w:val="center"/>
          </w:tcPr>
          <w:p w14:paraId="45DF61CD" w14:textId="77777777" w:rsidR="00C50438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LLM</w:t>
            </w:r>
          </w:p>
        </w:tc>
        <w:tc>
          <w:tcPr>
            <w:tcW w:w="4365" w:type="dxa"/>
            <w:vAlign w:val="center"/>
          </w:tcPr>
          <w:p w14:paraId="25B7D442" w14:textId="77777777" w:rsidR="00C50438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大语言模型</w:t>
            </w:r>
          </w:p>
        </w:tc>
      </w:tr>
      <w:tr w:rsidR="00C50438" w:rsidRPr="00432996" w14:paraId="2745455E" w14:textId="77777777" w:rsidTr="00D24466">
        <w:trPr>
          <w:trHeight w:val="850"/>
        </w:trPr>
        <w:tc>
          <w:tcPr>
            <w:tcW w:w="4365" w:type="dxa"/>
            <w:vAlign w:val="center"/>
          </w:tcPr>
          <w:p w14:paraId="520BAF78" w14:textId="77777777" w:rsidR="00C50438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知识图谱</w:t>
            </w:r>
          </w:p>
        </w:tc>
        <w:tc>
          <w:tcPr>
            <w:tcW w:w="4365" w:type="dxa"/>
            <w:vAlign w:val="center"/>
          </w:tcPr>
          <w:p w14:paraId="2557758C" w14:textId="77777777" w:rsidR="00C50438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课程知识点、章节、关系和掌握状态的结构化表达</w:t>
            </w:r>
          </w:p>
        </w:tc>
      </w:tr>
      <w:tr w:rsidR="00C50438" w:rsidRPr="00432996" w14:paraId="7D0873E4" w14:textId="77777777" w:rsidTr="00D24466">
        <w:trPr>
          <w:trHeight w:val="850"/>
        </w:trPr>
        <w:tc>
          <w:tcPr>
            <w:tcW w:w="4365" w:type="dxa"/>
            <w:vAlign w:val="center"/>
          </w:tcPr>
          <w:p w14:paraId="2782E1E5" w14:textId="77777777" w:rsidR="00C50438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向量化</w:t>
            </w:r>
          </w:p>
        </w:tc>
        <w:tc>
          <w:tcPr>
            <w:tcW w:w="4365" w:type="dxa"/>
            <w:vAlign w:val="center"/>
          </w:tcPr>
          <w:p w14:paraId="6320D140" w14:textId="77777777" w:rsidR="00C50438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将课程资料切片后转换为向量索引，供 RAG 检索使用</w:t>
            </w:r>
          </w:p>
        </w:tc>
      </w:tr>
      <w:tr w:rsidR="00C50438" w:rsidRPr="00432996" w14:paraId="319014ED" w14:textId="77777777" w:rsidTr="00D24466">
        <w:trPr>
          <w:trHeight w:val="850"/>
        </w:trPr>
        <w:tc>
          <w:tcPr>
            <w:tcW w:w="4365" w:type="dxa"/>
            <w:vAlign w:val="center"/>
          </w:tcPr>
          <w:p w14:paraId="4852E465" w14:textId="77777777" w:rsidR="00C50438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置信度</w:t>
            </w:r>
          </w:p>
        </w:tc>
        <w:tc>
          <w:tcPr>
            <w:tcW w:w="4365" w:type="dxa"/>
            <w:vAlign w:val="center"/>
          </w:tcPr>
          <w:p w14:paraId="2F10C631" w14:textId="77777777" w:rsidR="00C50438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AI 生成题目或解析的可信程度评分</w:t>
            </w:r>
          </w:p>
        </w:tc>
      </w:tr>
      <w:tr w:rsidR="00C50438" w:rsidRPr="00432996" w14:paraId="53412CF5" w14:textId="77777777" w:rsidTr="00D24466">
        <w:trPr>
          <w:trHeight w:val="850"/>
        </w:trPr>
        <w:tc>
          <w:tcPr>
            <w:tcW w:w="4365" w:type="dxa"/>
            <w:vAlign w:val="center"/>
          </w:tcPr>
          <w:p w14:paraId="7F7F9ABD" w14:textId="77777777" w:rsidR="00C50438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审核状态</w:t>
            </w:r>
          </w:p>
        </w:tc>
        <w:tc>
          <w:tcPr>
            <w:tcW w:w="4365" w:type="dxa"/>
            <w:vAlign w:val="center"/>
          </w:tcPr>
          <w:p w14:paraId="5D605246" w14:textId="77777777" w:rsidR="00C50438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待审核、已通过、需修改、已删除等内容治理状态</w:t>
            </w:r>
          </w:p>
        </w:tc>
      </w:tr>
      <w:tr w:rsidR="00C50438" w:rsidRPr="00432996" w14:paraId="02D0A995" w14:textId="77777777" w:rsidTr="00D24466">
        <w:trPr>
          <w:trHeight w:val="850"/>
        </w:trPr>
        <w:tc>
          <w:tcPr>
            <w:tcW w:w="4365" w:type="dxa"/>
            <w:vAlign w:val="center"/>
          </w:tcPr>
          <w:p w14:paraId="06669191" w14:textId="77777777" w:rsidR="00C50438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能力雷达图</w:t>
            </w:r>
          </w:p>
        </w:tc>
        <w:tc>
          <w:tcPr>
            <w:tcW w:w="4365" w:type="dxa"/>
            <w:vAlign w:val="center"/>
          </w:tcPr>
          <w:p w14:paraId="27EB23FF" w14:textId="77777777" w:rsidR="00C50438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按课程章节或能力维度呈现学生掌握程度的图表</w:t>
            </w:r>
          </w:p>
        </w:tc>
      </w:tr>
      <w:tr w:rsidR="00C50438" w:rsidRPr="00432996" w14:paraId="7DB58714" w14:textId="77777777" w:rsidTr="00D24466">
        <w:trPr>
          <w:trHeight w:val="850"/>
        </w:trPr>
        <w:tc>
          <w:tcPr>
            <w:tcW w:w="4365" w:type="dxa"/>
            <w:vAlign w:val="center"/>
          </w:tcPr>
          <w:p w14:paraId="1A067899" w14:textId="77777777" w:rsidR="00C50438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RTM</w:t>
            </w:r>
          </w:p>
        </w:tc>
        <w:tc>
          <w:tcPr>
            <w:tcW w:w="4365" w:type="dxa"/>
            <w:vAlign w:val="center"/>
          </w:tcPr>
          <w:p w14:paraId="054D334B" w14:textId="77777777" w:rsidR="00C50438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需求追踪矩阵，用于追踪需求、页面和验收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项关系</w:t>
            </w:r>
            <w:proofErr w:type="gramEnd"/>
          </w:p>
        </w:tc>
      </w:tr>
      <w:tr w:rsidR="00C50438" w:rsidRPr="00432996" w14:paraId="0DDB33A8" w14:textId="77777777" w:rsidTr="00D24466">
        <w:trPr>
          <w:trHeight w:val="850"/>
        </w:trPr>
        <w:tc>
          <w:tcPr>
            <w:tcW w:w="4365" w:type="dxa"/>
            <w:vAlign w:val="center"/>
          </w:tcPr>
          <w:p w14:paraId="380C0B5E" w14:textId="77777777" w:rsidR="00C50438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1.1 原型</w:t>
            </w:r>
          </w:p>
        </w:tc>
        <w:tc>
          <w:tcPr>
            <w:tcW w:w="4365" w:type="dxa"/>
            <w:vAlign w:val="center"/>
          </w:tcPr>
          <w:p w14:paraId="411CEDCA" w14:textId="77777777" w:rsidR="00C50438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开发原型/1.1/目录下的新一版 HTML 原型</w:t>
            </w:r>
          </w:p>
        </w:tc>
      </w:tr>
    </w:tbl>
    <w:p w14:paraId="2D595C45" w14:textId="77777777" w:rsidR="00C50438" w:rsidRPr="00432996" w:rsidRDefault="00C50438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58358B4C" w14:textId="77777777" w:rsidR="00C50438" w:rsidRPr="0001536B" w:rsidRDefault="00000000" w:rsidP="0001536B">
      <w:pPr>
        <w:pStyle w:val="21"/>
        <w:spacing w:before="120" w:after="80" w:line="360" w:lineRule="auto"/>
        <w:rPr>
          <w:sz w:val="28"/>
          <w:szCs w:val="28"/>
          <w:lang w:eastAsia="zh-CN"/>
        </w:rPr>
      </w:pPr>
      <w:bookmarkStart w:id="8" w:name="_Toc231596325"/>
      <w:bookmarkStart w:id="9" w:name="_Toc231605540"/>
      <w:r w:rsidRPr="00432996">
        <w:rPr>
          <w:rFonts w:ascii="黑体" w:eastAsia="黑体" w:hAnsi="黑体"/>
          <w:sz w:val="28"/>
          <w:szCs w:val="28"/>
          <w:lang w:eastAsia="zh-CN"/>
        </w:rPr>
        <w:t>1.4 引用文件</w:t>
      </w:r>
      <w:bookmarkEnd w:id="8"/>
      <w:bookmarkEnd w:id="9"/>
    </w:p>
    <w:p w14:paraId="192DC059" w14:textId="77777777" w:rsidR="00C50438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本节按 GB/T 9385-2008 对引用文件的要求补充文件名称、编号/版本、日期、发布或形成组织以及获取来源。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885"/>
        <w:gridCol w:w="1273"/>
        <w:gridCol w:w="2061"/>
        <w:gridCol w:w="1701"/>
        <w:gridCol w:w="1418"/>
        <w:gridCol w:w="1609"/>
      </w:tblGrid>
      <w:tr w:rsidR="00E93B32" w:rsidRPr="00432996" w14:paraId="59D0899A" w14:textId="77777777" w:rsidTr="0001536B">
        <w:trPr>
          <w:trHeight w:val="567"/>
        </w:trPr>
        <w:tc>
          <w:tcPr>
            <w:tcW w:w="885" w:type="dxa"/>
            <w:vAlign w:val="center"/>
          </w:tcPr>
          <w:p w14:paraId="0B38D2BA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b/>
                <w:sz w:val="24"/>
                <w:szCs w:val="24"/>
              </w:rPr>
              <w:t>序号</w:t>
            </w:r>
          </w:p>
        </w:tc>
        <w:tc>
          <w:tcPr>
            <w:tcW w:w="1273" w:type="dxa"/>
            <w:vAlign w:val="center"/>
          </w:tcPr>
          <w:p w14:paraId="1DF8EC7C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b/>
                <w:sz w:val="24"/>
                <w:szCs w:val="24"/>
              </w:rPr>
              <w:t>文件名称</w:t>
            </w:r>
          </w:p>
        </w:tc>
        <w:tc>
          <w:tcPr>
            <w:tcW w:w="2061" w:type="dxa"/>
            <w:vAlign w:val="center"/>
          </w:tcPr>
          <w:p w14:paraId="71950C63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b/>
                <w:sz w:val="24"/>
                <w:szCs w:val="24"/>
              </w:rPr>
              <w:t>编号/版本</w:t>
            </w:r>
          </w:p>
        </w:tc>
        <w:tc>
          <w:tcPr>
            <w:tcW w:w="1701" w:type="dxa"/>
            <w:vAlign w:val="center"/>
          </w:tcPr>
          <w:p w14:paraId="7E092CC5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b/>
                <w:sz w:val="24"/>
                <w:szCs w:val="24"/>
              </w:rPr>
              <w:t>日期</w:t>
            </w:r>
          </w:p>
        </w:tc>
        <w:tc>
          <w:tcPr>
            <w:tcW w:w="1418" w:type="dxa"/>
            <w:vAlign w:val="center"/>
          </w:tcPr>
          <w:p w14:paraId="410776AE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b/>
                <w:sz w:val="24"/>
                <w:szCs w:val="24"/>
              </w:rPr>
              <w:t>发布/形成组织</w:t>
            </w:r>
          </w:p>
        </w:tc>
        <w:tc>
          <w:tcPr>
            <w:tcW w:w="1609" w:type="dxa"/>
            <w:vAlign w:val="center"/>
          </w:tcPr>
          <w:p w14:paraId="5660C774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b/>
                <w:sz w:val="24"/>
                <w:szCs w:val="24"/>
              </w:rPr>
              <w:t>获取来源</w:t>
            </w:r>
          </w:p>
        </w:tc>
      </w:tr>
      <w:tr w:rsidR="00E93B32" w:rsidRPr="00432996" w14:paraId="76EA1365" w14:textId="77777777" w:rsidTr="0001536B">
        <w:trPr>
          <w:trHeight w:val="1996"/>
        </w:trPr>
        <w:tc>
          <w:tcPr>
            <w:tcW w:w="885" w:type="dxa"/>
            <w:vAlign w:val="center"/>
          </w:tcPr>
          <w:p w14:paraId="303BB855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1273" w:type="dxa"/>
            <w:vAlign w:val="center"/>
          </w:tcPr>
          <w:p w14:paraId="7E1B511E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01536B">
              <w:rPr>
                <w:sz w:val="24"/>
                <w:szCs w:val="24"/>
                <w:lang w:eastAsia="zh-CN"/>
              </w:rPr>
              <w:t>计算机软件需求规格说明规范</w:t>
            </w:r>
          </w:p>
        </w:tc>
        <w:tc>
          <w:tcPr>
            <w:tcW w:w="2061" w:type="dxa"/>
            <w:vAlign w:val="center"/>
          </w:tcPr>
          <w:p w14:paraId="7903ED99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GB/T 9385-2008</w:t>
            </w:r>
          </w:p>
        </w:tc>
        <w:tc>
          <w:tcPr>
            <w:tcW w:w="1701" w:type="dxa"/>
            <w:vAlign w:val="center"/>
          </w:tcPr>
          <w:p w14:paraId="26BEF09C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2008-04-11发布；2008-09-01实施</w:t>
            </w:r>
          </w:p>
        </w:tc>
        <w:tc>
          <w:tcPr>
            <w:tcW w:w="1418" w:type="dxa"/>
            <w:vAlign w:val="center"/>
          </w:tcPr>
          <w:p w14:paraId="0621450D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01536B">
              <w:rPr>
                <w:sz w:val="24"/>
                <w:szCs w:val="24"/>
                <w:lang w:eastAsia="zh-CN"/>
              </w:rPr>
              <w:t>国家质量监督检验检疫总局、中国国家标准化管理委员会</w:t>
            </w:r>
          </w:p>
        </w:tc>
        <w:tc>
          <w:tcPr>
            <w:tcW w:w="1609" w:type="dxa"/>
            <w:vAlign w:val="center"/>
          </w:tcPr>
          <w:p w14:paraId="4562B5ED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01536B">
              <w:rPr>
                <w:sz w:val="24"/>
                <w:szCs w:val="24"/>
                <w:lang w:eastAsia="zh-CN"/>
              </w:rPr>
              <w:t>软件需求工程项目计划/参考文献/9385-2008-gbt-e-300.pdf</w:t>
            </w:r>
          </w:p>
        </w:tc>
      </w:tr>
      <w:tr w:rsidR="00E93B32" w:rsidRPr="00432996" w14:paraId="21DB6158" w14:textId="77777777" w:rsidTr="0001536B">
        <w:trPr>
          <w:trHeight w:val="1996"/>
        </w:trPr>
        <w:tc>
          <w:tcPr>
            <w:tcW w:w="885" w:type="dxa"/>
            <w:vAlign w:val="center"/>
          </w:tcPr>
          <w:p w14:paraId="0CF702C7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2</w:t>
            </w:r>
          </w:p>
        </w:tc>
        <w:tc>
          <w:tcPr>
            <w:tcW w:w="1273" w:type="dxa"/>
            <w:vAlign w:val="center"/>
          </w:tcPr>
          <w:p w14:paraId="7B325425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01536B">
              <w:rPr>
                <w:sz w:val="24"/>
                <w:szCs w:val="24"/>
                <w:lang w:eastAsia="zh-CN"/>
              </w:rPr>
              <w:t>信息技术 软件工程术语</w:t>
            </w:r>
          </w:p>
        </w:tc>
        <w:tc>
          <w:tcPr>
            <w:tcW w:w="2061" w:type="dxa"/>
            <w:vAlign w:val="center"/>
          </w:tcPr>
          <w:p w14:paraId="54D31710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GB/T 11457-2006</w:t>
            </w:r>
          </w:p>
        </w:tc>
        <w:tc>
          <w:tcPr>
            <w:tcW w:w="1701" w:type="dxa"/>
            <w:vAlign w:val="center"/>
          </w:tcPr>
          <w:p w14:paraId="412891F6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2006</w:t>
            </w:r>
          </w:p>
        </w:tc>
        <w:tc>
          <w:tcPr>
            <w:tcW w:w="1418" w:type="dxa"/>
            <w:vAlign w:val="center"/>
          </w:tcPr>
          <w:p w14:paraId="4C745957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国家标准化管理机构</w:t>
            </w:r>
          </w:p>
        </w:tc>
        <w:tc>
          <w:tcPr>
            <w:tcW w:w="1609" w:type="dxa"/>
            <w:vAlign w:val="center"/>
          </w:tcPr>
          <w:p w14:paraId="269449AE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01536B">
              <w:rPr>
                <w:sz w:val="24"/>
                <w:szCs w:val="24"/>
                <w:lang w:eastAsia="zh-CN"/>
              </w:rPr>
              <w:t>软件需求工程项目计划/参考文献/11457-2006-gbt-e-300.pdf</w:t>
            </w:r>
          </w:p>
        </w:tc>
      </w:tr>
      <w:tr w:rsidR="00E93B32" w:rsidRPr="00432996" w14:paraId="1F3C985C" w14:textId="77777777" w:rsidTr="0001536B">
        <w:trPr>
          <w:trHeight w:val="1996"/>
        </w:trPr>
        <w:tc>
          <w:tcPr>
            <w:tcW w:w="885" w:type="dxa"/>
            <w:vAlign w:val="center"/>
          </w:tcPr>
          <w:p w14:paraId="78322B3B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3</w:t>
            </w:r>
          </w:p>
        </w:tc>
        <w:tc>
          <w:tcPr>
            <w:tcW w:w="1273" w:type="dxa"/>
            <w:vAlign w:val="center"/>
          </w:tcPr>
          <w:p w14:paraId="37B17477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01536B">
              <w:rPr>
                <w:sz w:val="24"/>
                <w:szCs w:val="24"/>
                <w:lang w:eastAsia="zh-CN"/>
              </w:rPr>
              <w:t>信息技术 软件生存周期过程</w:t>
            </w:r>
          </w:p>
        </w:tc>
        <w:tc>
          <w:tcPr>
            <w:tcW w:w="2061" w:type="dxa"/>
            <w:vAlign w:val="center"/>
          </w:tcPr>
          <w:p w14:paraId="2DCDC0CA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GB/T 8566-2007</w:t>
            </w:r>
          </w:p>
        </w:tc>
        <w:tc>
          <w:tcPr>
            <w:tcW w:w="1701" w:type="dxa"/>
            <w:vAlign w:val="center"/>
          </w:tcPr>
          <w:p w14:paraId="4969CAC4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2007</w:t>
            </w:r>
          </w:p>
        </w:tc>
        <w:tc>
          <w:tcPr>
            <w:tcW w:w="1418" w:type="dxa"/>
            <w:vAlign w:val="center"/>
          </w:tcPr>
          <w:p w14:paraId="7A94A2AE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国家标准化管理机构</w:t>
            </w:r>
          </w:p>
        </w:tc>
        <w:tc>
          <w:tcPr>
            <w:tcW w:w="1609" w:type="dxa"/>
            <w:vAlign w:val="center"/>
          </w:tcPr>
          <w:p w14:paraId="3331F97A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01536B">
              <w:rPr>
                <w:sz w:val="24"/>
                <w:szCs w:val="24"/>
                <w:lang w:eastAsia="zh-CN"/>
              </w:rPr>
              <w:t>软件需求工程项目计划/参考文献/8567-2006-gbt-e-300.pdf</w:t>
            </w:r>
          </w:p>
        </w:tc>
      </w:tr>
      <w:tr w:rsidR="00E93B32" w:rsidRPr="00432996" w14:paraId="7BBDA8FB" w14:textId="77777777" w:rsidTr="0001536B">
        <w:trPr>
          <w:trHeight w:val="1996"/>
        </w:trPr>
        <w:tc>
          <w:tcPr>
            <w:tcW w:w="885" w:type="dxa"/>
            <w:vAlign w:val="center"/>
          </w:tcPr>
          <w:p w14:paraId="72ADCF7F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4</w:t>
            </w:r>
          </w:p>
        </w:tc>
        <w:tc>
          <w:tcPr>
            <w:tcW w:w="1273" w:type="dxa"/>
            <w:vAlign w:val="center"/>
          </w:tcPr>
          <w:p w14:paraId="10FE1F52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Software Project Management Plans</w:t>
            </w:r>
          </w:p>
        </w:tc>
        <w:tc>
          <w:tcPr>
            <w:tcW w:w="2061" w:type="dxa"/>
            <w:vAlign w:val="center"/>
          </w:tcPr>
          <w:p w14:paraId="00043AB9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IEEE 1058-1998</w:t>
            </w:r>
          </w:p>
        </w:tc>
        <w:tc>
          <w:tcPr>
            <w:tcW w:w="1701" w:type="dxa"/>
            <w:vAlign w:val="center"/>
          </w:tcPr>
          <w:p w14:paraId="3D4D8BF2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1998</w:t>
            </w:r>
          </w:p>
        </w:tc>
        <w:tc>
          <w:tcPr>
            <w:tcW w:w="1418" w:type="dxa"/>
            <w:vAlign w:val="center"/>
          </w:tcPr>
          <w:p w14:paraId="62FE9A5B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IEEE</w:t>
            </w:r>
          </w:p>
        </w:tc>
        <w:tc>
          <w:tcPr>
            <w:tcW w:w="1609" w:type="dxa"/>
            <w:vAlign w:val="center"/>
          </w:tcPr>
          <w:p w14:paraId="5C747BC9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软件需求工程项目计划/参考文献/IEEE-1058-1998-Software-Project-Management-Plans.pdf</w:t>
            </w:r>
          </w:p>
        </w:tc>
      </w:tr>
      <w:tr w:rsidR="00E93B32" w:rsidRPr="00432996" w14:paraId="1E0E37A4" w14:textId="77777777" w:rsidTr="0001536B">
        <w:trPr>
          <w:trHeight w:val="1996"/>
        </w:trPr>
        <w:tc>
          <w:tcPr>
            <w:tcW w:w="885" w:type="dxa"/>
            <w:vAlign w:val="center"/>
          </w:tcPr>
          <w:p w14:paraId="360892A8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1273" w:type="dxa"/>
            <w:vAlign w:val="center"/>
          </w:tcPr>
          <w:p w14:paraId="01EEF90C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项目章程</w:t>
            </w:r>
          </w:p>
        </w:tc>
        <w:tc>
          <w:tcPr>
            <w:tcW w:w="2061" w:type="dxa"/>
            <w:vAlign w:val="center"/>
          </w:tcPr>
          <w:p w14:paraId="47D4F5CF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项目内部文档</w:t>
            </w:r>
          </w:p>
        </w:tc>
        <w:tc>
          <w:tcPr>
            <w:tcW w:w="1701" w:type="dxa"/>
            <w:vAlign w:val="center"/>
          </w:tcPr>
          <w:p w14:paraId="4FE6E5BC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2026</w:t>
            </w:r>
          </w:p>
        </w:tc>
        <w:tc>
          <w:tcPr>
            <w:tcW w:w="1418" w:type="dxa"/>
            <w:vAlign w:val="center"/>
          </w:tcPr>
          <w:p w14:paraId="68083E7A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G08小组</w:t>
            </w:r>
          </w:p>
        </w:tc>
        <w:tc>
          <w:tcPr>
            <w:tcW w:w="1609" w:type="dxa"/>
            <w:vAlign w:val="center"/>
          </w:tcPr>
          <w:p w14:paraId="1F51BEB7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01536B">
              <w:rPr>
                <w:sz w:val="24"/>
                <w:szCs w:val="24"/>
                <w:lang w:eastAsia="zh-CN"/>
              </w:rPr>
              <w:t>软件需求工程项目计划/项目章程.docx</w:t>
            </w:r>
          </w:p>
        </w:tc>
      </w:tr>
      <w:tr w:rsidR="00E93B32" w:rsidRPr="00432996" w14:paraId="18C34F5C" w14:textId="77777777" w:rsidTr="0001536B">
        <w:trPr>
          <w:trHeight w:val="1996"/>
        </w:trPr>
        <w:tc>
          <w:tcPr>
            <w:tcW w:w="885" w:type="dxa"/>
            <w:vAlign w:val="center"/>
          </w:tcPr>
          <w:p w14:paraId="22795B28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6</w:t>
            </w:r>
          </w:p>
        </w:tc>
        <w:tc>
          <w:tcPr>
            <w:tcW w:w="1273" w:type="dxa"/>
            <w:vAlign w:val="center"/>
          </w:tcPr>
          <w:p w14:paraId="24AAD970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项目视图与范围文档</w:t>
            </w:r>
          </w:p>
        </w:tc>
        <w:tc>
          <w:tcPr>
            <w:tcW w:w="2061" w:type="dxa"/>
            <w:vAlign w:val="center"/>
          </w:tcPr>
          <w:p w14:paraId="4964513D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项目内部文档</w:t>
            </w:r>
          </w:p>
        </w:tc>
        <w:tc>
          <w:tcPr>
            <w:tcW w:w="1701" w:type="dxa"/>
            <w:vAlign w:val="center"/>
          </w:tcPr>
          <w:p w14:paraId="288D69CD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2026</w:t>
            </w:r>
          </w:p>
        </w:tc>
        <w:tc>
          <w:tcPr>
            <w:tcW w:w="1418" w:type="dxa"/>
            <w:vAlign w:val="center"/>
          </w:tcPr>
          <w:p w14:paraId="5420B2BD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G08小组</w:t>
            </w:r>
          </w:p>
        </w:tc>
        <w:tc>
          <w:tcPr>
            <w:tcW w:w="1609" w:type="dxa"/>
            <w:vAlign w:val="center"/>
          </w:tcPr>
          <w:p w14:paraId="0575F1A1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01536B">
              <w:rPr>
                <w:sz w:val="24"/>
                <w:szCs w:val="24"/>
                <w:lang w:eastAsia="zh-CN"/>
              </w:rPr>
              <w:t>项目视图与范围/项目视图与范围文档.docx</w:t>
            </w:r>
          </w:p>
        </w:tc>
      </w:tr>
      <w:tr w:rsidR="00E93B32" w:rsidRPr="00432996" w14:paraId="419257D5" w14:textId="77777777" w:rsidTr="0001536B">
        <w:trPr>
          <w:trHeight w:val="1996"/>
        </w:trPr>
        <w:tc>
          <w:tcPr>
            <w:tcW w:w="885" w:type="dxa"/>
            <w:vAlign w:val="center"/>
          </w:tcPr>
          <w:p w14:paraId="17C833CC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7</w:t>
            </w:r>
          </w:p>
        </w:tc>
        <w:tc>
          <w:tcPr>
            <w:tcW w:w="1273" w:type="dxa"/>
            <w:vAlign w:val="center"/>
          </w:tcPr>
          <w:p w14:paraId="7677D580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01536B">
              <w:rPr>
                <w:sz w:val="24"/>
                <w:szCs w:val="24"/>
                <w:lang w:eastAsia="zh-CN"/>
              </w:rPr>
              <w:t>用例图与用例文档_AI课程教辅系统</w:t>
            </w:r>
          </w:p>
        </w:tc>
        <w:tc>
          <w:tcPr>
            <w:tcW w:w="2061" w:type="dxa"/>
            <w:vAlign w:val="center"/>
          </w:tcPr>
          <w:p w14:paraId="6E4678C6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项目内部文档</w:t>
            </w:r>
          </w:p>
        </w:tc>
        <w:tc>
          <w:tcPr>
            <w:tcW w:w="1701" w:type="dxa"/>
            <w:vAlign w:val="center"/>
          </w:tcPr>
          <w:p w14:paraId="209425B7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2026</w:t>
            </w:r>
          </w:p>
        </w:tc>
        <w:tc>
          <w:tcPr>
            <w:tcW w:w="1418" w:type="dxa"/>
            <w:vAlign w:val="center"/>
          </w:tcPr>
          <w:p w14:paraId="6E77929A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G08小组</w:t>
            </w:r>
          </w:p>
        </w:tc>
        <w:tc>
          <w:tcPr>
            <w:tcW w:w="1609" w:type="dxa"/>
            <w:vAlign w:val="center"/>
          </w:tcPr>
          <w:p w14:paraId="7C4015D4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01536B">
              <w:rPr>
                <w:sz w:val="24"/>
                <w:szCs w:val="24"/>
                <w:lang w:eastAsia="zh-CN"/>
              </w:rPr>
              <w:t>用例/用例图与用例文档_AI课程教辅系统.docx</w:t>
            </w:r>
          </w:p>
        </w:tc>
      </w:tr>
      <w:tr w:rsidR="00E93B32" w:rsidRPr="00432996" w14:paraId="2BD0E6EC" w14:textId="77777777" w:rsidTr="0001536B">
        <w:trPr>
          <w:trHeight w:val="1996"/>
        </w:trPr>
        <w:tc>
          <w:tcPr>
            <w:tcW w:w="885" w:type="dxa"/>
            <w:vAlign w:val="center"/>
          </w:tcPr>
          <w:p w14:paraId="26405CEC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8</w:t>
            </w:r>
          </w:p>
        </w:tc>
        <w:tc>
          <w:tcPr>
            <w:tcW w:w="1273" w:type="dxa"/>
            <w:vAlign w:val="center"/>
          </w:tcPr>
          <w:p w14:paraId="0E399BB6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开发原型 1.1 页面文件</w:t>
            </w:r>
          </w:p>
        </w:tc>
        <w:tc>
          <w:tcPr>
            <w:tcW w:w="2061" w:type="dxa"/>
            <w:vAlign w:val="center"/>
          </w:tcPr>
          <w:p w14:paraId="53173DA7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login/register/teacher/student/admin</w:t>
            </w:r>
          </w:p>
        </w:tc>
        <w:tc>
          <w:tcPr>
            <w:tcW w:w="1701" w:type="dxa"/>
            <w:vAlign w:val="center"/>
          </w:tcPr>
          <w:p w14:paraId="3DA513C6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2026</w:t>
            </w:r>
          </w:p>
        </w:tc>
        <w:tc>
          <w:tcPr>
            <w:tcW w:w="1418" w:type="dxa"/>
            <w:vAlign w:val="center"/>
          </w:tcPr>
          <w:p w14:paraId="00F4602F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G08小组</w:t>
            </w:r>
          </w:p>
        </w:tc>
        <w:tc>
          <w:tcPr>
            <w:tcW w:w="1609" w:type="dxa"/>
            <w:vAlign w:val="center"/>
          </w:tcPr>
          <w:p w14:paraId="3A1AA8F7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开发原型/1.1/</w:t>
            </w:r>
          </w:p>
        </w:tc>
      </w:tr>
      <w:tr w:rsidR="00E93B32" w:rsidRPr="00432996" w14:paraId="6A6C10A1" w14:textId="77777777" w:rsidTr="0001536B">
        <w:trPr>
          <w:trHeight w:val="1996"/>
        </w:trPr>
        <w:tc>
          <w:tcPr>
            <w:tcW w:w="885" w:type="dxa"/>
            <w:vAlign w:val="center"/>
          </w:tcPr>
          <w:p w14:paraId="0837ACDA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9</w:t>
            </w:r>
          </w:p>
        </w:tc>
        <w:tc>
          <w:tcPr>
            <w:tcW w:w="1273" w:type="dxa"/>
            <w:vAlign w:val="center"/>
          </w:tcPr>
          <w:p w14:paraId="5AEED4C0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01536B">
              <w:rPr>
                <w:sz w:val="24"/>
                <w:szCs w:val="24"/>
                <w:lang w:eastAsia="zh-CN"/>
              </w:rPr>
              <w:t>需求优先级评估问卷与QFD数据</w:t>
            </w:r>
          </w:p>
        </w:tc>
        <w:tc>
          <w:tcPr>
            <w:tcW w:w="2061" w:type="dxa"/>
            <w:vAlign w:val="center"/>
          </w:tcPr>
          <w:p w14:paraId="1764B460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教师/学生/管理员代表</w:t>
            </w:r>
          </w:p>
        </w:tc>
        <w:tc>
          <w:tcPr>
            <w:tcW w:w="1701" w:type="dxa"/>
            <w:vAlign w:val="center"/>
          </w:tcPr>
          <w:p w14:paraId="0D688C90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2026</w:t>
            </w:r>
          </w:p>
        </w:tc>
        <w:tc>
          <w:tcPr>
            <w:tcW w:w="1418" w:type="dxa"/>
            <w:vAlign w:val="center"/>
          </w:tcPr>
          <w:p w14:paraId="7EE520F0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G08小组与用户代表</w:t>
            </w:r>
          </w:p>
        </w:tc>
        <w:tc>
          <w:tcPr>
            <w:tcW w:w="1609" w:type="dxa"/>
            <w:vAlign w:val="center"/>
          </w:tcPr>
          <w:p w14:paraId="372D92F8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需求优先级评估问卷/</w:t>
            </w:r>
          </w:p>
        </w:tc>
      </w:tr>
      <w:tr w:rsidR="00E93B32" w:rsidRPr="00432996" w14:paraId="2814CE23" w14:textId="77777777" w:rsidTr="0001536B">
        <w:trPr>
          <w:trHeight w:val="1996"/>
        </w:trPr>
        <w:tc>
          <w:tcPr>
            <w:tcW w:w="885" w:type="dxa"/>
            <w:vAlign w:val="center"/>
          </w:tcPr>
          <w:p w14:paraId="4EC6D6D7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10</w:t>
            </w:r>
          </w:p>
        </w:tc>
        <w:tc>
          <w:tcPr>
            <w:tcW w:w="1273" w:type="dxa"/>
            <w:vAlign w:val="center"/>
          </w:tcPr>
          <w:p w14:paraId="3D2CD497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需求分析模型图</w:t>
            </w:r>
          </w:p>
        </w:tc>
        <w:tc>
          <w:tcPr>
            <w:tcW w:w="2061" w:type="dxa"/>
            <w:vAlign w:val="center"/>
          </w:tcPr>
          <w:p w14:paraId="7BE48090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ER/UML/DM/时序/活动图</w:t>
            </w:r>
          </w:p>
        </w:tc>
        <w:tc>
          <w:tcPr>
            <w:tcW w:w="1701" w:type="dxa"/>
            <w:vAlign w:val="center"/>
          </w:tcPr>
          <w:p w14:paraId="0825211B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2026</w:t>
            </w:r>
          </w:p>
        </w:tc>
        <w:tc>
          <w:tcPr>
            <w:tcW w:w="1418" w:type="dxa"/>
            <w:vAlign w:val="center"/>
          </w:tcPr>
          <w:p w14:paraId="1373C7FA" w14:textId="77777777" w:rsidR="00E93B32" w:rsidRPr="0001536B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G08小组</w:t>
            </w:r>
          </w:p>
        </w:tc>
        <w:tc>
          <w:tcPr>
            <w:tcW w:w="1609" w:type="dxa"/>
            <w:vAlign w:val="center"/>
          </w:tcPr>
          <w:p w14:paraId="5BCB7A04" w14:textId="77777777" w:rsidR="00E93B32" w:rsidRPr="0001536B" w:rsidRDefault="00000000" w:rsidP="0001536B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01536B">
              <w:rPr>
                <w:sz w:val="24"/>
                <w:szCs w:val="24"/>
              </w:rPr>
              <w:t>图/</w:t>
            </w:r>
          </w:p>
        </w:tc>
      </w:tr>
    </w:tbl>
    <w:p w14:paraId="4134D0A8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  <w:lang w:eastAsia="zh-CN"/>
        </w:rPr>
      </w:pPr>
      <w:bookmarkStart w:id="10" w:name="_Toc231596326"/>
      <w:bookmarkStart w:id="11" w:name="_Toc231605541"/>
      <w:r w:rsidRPr="00432996">
        <w:rPr>
          <w:rFonts w:ascii="黑体" w:eastAsia="黑体" w:hAnsi="黑体"/>
          <w:sz w:val="28"/>
          <w:szCs w:val="28"/>
          <w:lang w:eastAsia="zh-CN"/>
        </w:rPr>
        <w:t>1.5 综述</w:t>
      </w:r>
      <w:bookmarkEnd w:id="10"/>
      <w:bookmarkEnd w:id="11"/>
    </w:p>
    <w:p w14:paraId="2235A2DC" w14:textId="77777777" w:rsidR="0037423F" w:rsidRDefault="00000000">
      <w:pPr>
        <w:rPr>
          <w:rFonts w:hint="eastAsia"/>
          <w:sz w:val="24"/>
          <w:szCs w:val="24"/>
          <w:lang w:eastAsia="zh-CN"/>
        </w:rPr>
      </w:pPr>
      <w:r w:rsidRPr="0001536B">
        <w:rPr>
          <w:sz w:val="24"/>
          <w:szCs w:val="24"/>
          <w:lang w:eastAsia="zh-CN"/>
        </w:rPr>
        <w:t>本节作为全文导读，说明本 SRS 的组织方式、阅读路径以及与开发原型、数据字典、需求追踪和验收活动之间的关系。</w:t>
      </w:r>
    </w:p>
    <w:p w14:paraId="7EB5A5FD" w14:textId="77777777" w:rsidR="00702CC3" w:rsidRPr="0001536B" w:rsidRDefault="00000000">
      <w:pPr>
        <w:rPr>
          <w:rFonts w:hint="eastAsia"/>
          <w:sz w:val="24"/>
          <w:szCs w:val="24"/>
          <w:lang w:eastAsia="zh-CN"/>
        </w:rPr>
      </w:pPr>
      <w:r w:rsidRPr="0001536B">
        <w:rPr>
          <w:sz w:val="24"/>
          <w:szCs w:val="24"/>
          <w:lang w:eastAsia="zh-CN"/>
        </w:rPr>
        <w:lastRenderedPageBreak/>
        <w:t>本文档以开发原型 1.1、课程《软件需求分析原理与实践》教学场景、用户代表反馈和项目验收要求为共同基线，既描述当前原型必须覆盖的功能，也说明后续正式实现需要遵守的质量、数据和运行环境约束。</w:t>
      </w:r>
    </w:p>
    <w:p w14:paraId="19ADD379" w14:textId="77777777" w:rsidR="00702CC3" w:rsidRPr="0001536B" w:rsidRDefault="00000000">
      <w:pPr>
        <w:pStyle w:val="31"/>
        <w:rPr>
          <w:rFonts w:ascii="黑体" w:eastAsia="黑体" w:hAnsi="黑体" w:hint="eastAsia"/>
          <w:sz w:val="24"/>
          <w:szCs w:val="24"/>
          <w:lang w:eastAsia="zh-CN"/>
        </w:rPr>
      </w:pPr>
      <w:r w:rsidRPr="0001536B">
        <w:rPr>
          <w:rFonts w:ascii="黑体" w:eastAsia="黑体" w:hAnsi="黑体"/>
          <w:sz w:val="24"/>
          <w:szCs w:val="24"/>
          <w:lang w:eastAsia="zh-CN"/>
        </w:rPr>
        <w:t>1.5.1 文档组织</w:t>
      </w:r>
    </w:p>
    <w:p w14:paraId="3C968679" w14:textId="77777777" w:rsidR="0001536B" w:rsidRPr="0001536B" w:rsidRDefault="0001536B" w:rsidP="0001536B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01536B">
        <w:rPr>
          <w:rFonts w:ascii="黑体" w:eastAsia="黑体" w:hAnsi="黑体" w:hint="eastAsia"/>
          <w:sz w:val="24"/>
          <w:szCs w:val="24"/>
          <w:lang w:eastAsia="zh-CN"/>
        </w:rPr>
        <w:t xml:space="preserve">1.5.1.1 </w:t>
      </w:r>
      <w:r w:rsidRPr="0001536B">
        <w:rPr>
          <w:rFonts w:ascii="黑体" w:eastAsia="黑体" w:hAnsi="黑体"/>
          <w:sz w:val="24"/>
          <w:szCs w:val="24"/>
          <w:lang w:eastAsia="zh-CN"/>
        </w:rPr>
        <w:t>第 1 章</w:t>
      </w:r>
      <w:r w:rsidRPr="0001536B">
        <w:rPr>
          <w:rFonts w:ascii="黑体" w:eastAsia="黑体" w:hAnsi="黑体" w:hint="eastAsia"/>
          <w:sz w:val="24"/>
          <w:szCs w:val="24"/>
          <w:lang w:eastAsia="zh-CN"/>
        </w:rPr>
        <w:t xml:space="preserve"> —— </w:t>
      </w:r>
      <w:r w:rsidRPr="0001536B">
        <w:rPr>
          <w:rFonts w:ascii="黑体" w:eastAsia="黑体" w:hAnsi="黑体"/>
          <w:sz w:val="24"/>
          <w:szCs w:val="24"/>
          <w:lang w:eastAsia="zh-CN"/>
        </w:rPr>
        <w:t>引言</w:t>
      </w:r>
    </w:p>
    <w:p w14:paraId="75B1AEAA" w14:textId="77777777" w:rsidR="00702CC3" w:rsidRPr="0001536B" w:rsidRDefault="00000000" w:rsidP="0001536B">
      <w:pPr>
        <w:rPr>
          <w:rFonts w:hint="eastAsia"/>
          <w:sz w:val="24"/>
          <w:szCs w:val="24"/>
          <w:lang w:eastAsia="zh-CN"/>
        </w:rPr>
      </w:pPr>
      <w:r w:rsidRPr="0001536B">
        <w:rPr>
          <w:sz w:val="24"/>
          <w:szCs w:val="24"/>
          <w:lang w:eastAsia="zh-CN"/>
        </w:rPr>
        <w:t>本章用于建立全文阅读的入口，说明本文档为什么编写、系统覆盖哪些边界、关键术语如何理解、引用资料来自哪里，以及后续章节应如何使用。评审时应重点检查 1.1 与 1.2 是否能清晰界定“AI 课程教辅系统”的课程场景、角色范围和不包含项，避免后续功能需求被误读为全校级平台或完全自动化教学系统。</w:t>
      </w:r>
    </w:p>
    <w:p w14:paraId="3C86A060" w14:textId="77777777" w:rsidR="0001536B" w:rsidRPr="0001536B" w:rsidRDefault="0001536B" w:rsidP="0001536B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01536B">
        <w:rPr>
          <w:rFonts w:ascii="黑体" w:eastAsia="黑体" w:hAnsi="黑体" w:hint="eastAsia"/>
          <w:sz w:val="24"/>
          <w:szCs w:val="24"/>
          <w:lang w:eastAsia="zh-CN"/>
        </w:rPr>
        <w:t xml:space="preserve">1.5.1.2 </w:t>
      </w:r>
      <w:r w:rsidRPr="0001536B">
        <w:rPr>
          <w:rFonts w:ascii="黑体" w:eastAsia="黑体" w:hAnsi="黑体"/>
          <w:sz w:val="24"/>
          <w:szCs w:val="24"/>
          <w:lang w:eastAsia="zh-CN"/>
        </w:rPr>
        <w:t>第 2 章</w:t>
      </w:r>
      <w:r w:rsidRPr="0001536B">
        <w:rPr>
          <w:rFonts w:ascii="黑体" w:eastAsia="黑体" w:hAnsi="黑体" w:hint="eastAsia"/>
          <w:sz w:val="24"/>
          <w:szCs w:val="24"/>
          <w:lang w:eastAsia="zh-CN"/>
        </w:rPr>
        <w:t xml:space="preserve"> —— </w:t>
      </w:r>
      <w:r w:rsidRPr="0001536B">
        <w:rPr>
          <w:rFonts w:ascii="黑体" w:eastAsia="黑体" w:hAnsi="黑体" w:cs="微软雅黑" w:hint="eastAsia"/>
          <w:sz w:val="24"/>
          <w:szCs w:val="24"/>
          <w:lang w:eastAsia="zh-CN"/>
        </w:rPr>
        <w:t>总</w:t>
      </w:r>
      <w:r w:rsidRPr="0001536B">
        <w:rPr>
          <w:rFonts w:ascii="黑体" w:eastAsia="黑体" w:hAnsi="黑体" w:cs="MS Gothic" w:hint="eastAsia"/>
          <w:sz w:val="24"/>
          <w:szCs w:val="24"/>
          <w:lang w:eastAsia="zh-CN"/>
        </w:rPr>
        <w:t>体描述</w:t>
      </w:r>
    </w:p>
    <w:p w14:paraId="13C35D04" w14:textId="77777777" w:rsidR="00702CC3" w:rsidRPr="0001536B" w:rsidRDefault="00000000" w:rsidP="0001536B">
      <w:pPr>
        <w:rPr>
          <w:rFonts w:hint="eastAsia"/>
          <w:sz w:val="24"/>
          <w:szCs w:val="24"/>
          <w:lang w:eastAsia="zh-CN"/>
        </w:rPr>
      </w:pPr>
      <w:r w:rsidRPr="0001536B">
        <w:rPr>
          <w:sz w:val="24"/>
          <w:szCs w:val="24"/>
          <w:lang w:eastAsia="zh-CN"/>
        </w:rPr>
        <w:t>本章从整体视角描述产品形态和约束条件，承接第 1 章的范围定义，并为第 3 章的具体需求提供背景。其重点不是重复功能清单，而是解释系统边界、角色端职责、用户特点、假设依赖、需求分配、冲突裁决、优先级排序和运行环境，使读者理解为什么某些能力进入首轮版本、为什么某些能力被放入后续版本。</w:t>
      </w:r>
    </w:p>
    <w:p w14:paraId="48D429A3" w14:textId="77777777" w:rsidR="0001536B" w:rsidRPr="0001536B" w:rsidRDefault="0001536B" w:rsidP="0001536B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01536B">
        <w:rPr>
          <w:rFonts w:ascii="黑体" w:eastAsia="黑体" w:hAnsi="黑体" w:hint="eastAsia"/>
          <w:sz w:val="24"/>
          <w:szCs w:val="24"/>
          <w:lang w:eastAsia="zh-CN"/>
        </w:rPr>
        <w:t xml:space="preserve">1.5.1.3 </w:t>
      </w:r>
      <w:r w:rsidRPr="0001536B">
        <w:rPr>
          <w:rFonts w:ascii="黑体" w:eastAsia="黑体" w:hAnsi="黑体"/>
          <w:sz w:val="24"/>
          <w:szCs w:val="24"/>
          <w:lang w:eastAsia="zh-CN"/>
        </w:rPr>
        <w:t>第 3 章</w:t>
      </w:r>
      <w:r w:rsidRPr="0001536B">
        <w:rPr>
          <w:rFonts w:ascii="黑体" w:eastAsia="黑体" w:hAnsi="黑体" w:hint="eastAsia"/>
          <w:sz w:val="24"/>
          <w:szCs w:val="24"/>
          <w:lang w:eastAsia="zh-CN"/>
        </w:rPr>
        <w:t xml:space="preserve"> —— </w:t>
      </w:r>
      <w:r w:rsidRPr="0001536B">
        <w:rPr>
          <w:rFonts w:ascii="黑体" w:eastAsia="黑体" w:hAnsi="黑体"/>
          <w:sz w:val="24"/>
          <w:szCs w:val="24"/>
          <w:lang w:eastAsia="zh-CN"/>
        </w:rPr>
        <w:t>具体需求</w:t>
      </w:r>
    </w:p>
    <w:p w14:paraId="0E4E1B20" w14:textId="77777777" w:rsidR="00702CC3" w:rsidRPr="0001536B" w:rsidRDefault="00000000" w:rsidP="0001536B">
      <w:pPr>
        <w:rPr>
          <w:rFonts w:hint="eastAsia"/>
          <w:sz w:val="24"/>
          <w:szCs w:val="24"/>
          <w:lang w:eastAsia="zh-CN"/>
        </w:rPr>
      </w:pPr>
      <w:r w:rsidRPr="0001536B">
        <w:rPr>
          <w:sz w:val="24"/>
          <w:szCs w:val="24"/>
          <w:lang w:eastAsia="zh-CN"/>
        </w:rPr>
        <w:t>本章是后续设计、编码和测试最直接的需求依据，按外部接口、功能需求和非功能性需求展开。公共入口、教师端、学生端、管理员端和客户/验收方需求均以可观察的页面、按钮、状态、表格、图表或日志为落点；非功能需求则补充性能、容量、可靠性、AI 治理、权限、安全、可维护性和可追踪性等约束。</w:t>
      </w:r>
    </w:p>
    <w:p w14:paraId="657343FC" w14:textId="77777777" w:rsidR="0001536B" w:rsidRPr="0001536B" w:rsidRDefault="0001536B" w:rsidP="0001536B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01536B">
        <w:rPr>
          <w:rFonts w:ascii="黑体" w:eastAsia="黑体" w:hAnsi="黑体" w:hint="eastAsia"/>
          <w:sz w:val="24"/>
          <w:szCs w:val="24"/>
          <w:lang w:eastAsia="zh-CN"/>
        </w:rPr>
        <w:t xml:space="preserve">1.5.1.4 </w:t>
      </w:r>
      <w:r w:rsidRPr="0001536B">
        <w:rPr>
          <w:rFonts w:ascii="黑体" w:eastAsia="黑体" w:hAnsi="黑体"/>
          <w:sz w:val="24"/>
          <w:szCs w:val="24"/>
          <w:lang w:eastAsia="zh-CN"/>
        </w:rPr>
        <w:t>第 4 章</w:t>
      </w:r>
      <w:r w:rsidRPr="0001536B">
        <w:rPr>
          <w:rFonts w:ascii="黑体" w:eastAsia="黑体" w:hAnsi="黑体" w:hint="eastAsia"/>
          <w:sz w:val="24"/>
          <w:szCs w:val="24"/>
          <w:lang w:eastAsia="zh-CN"/>
        </w:rPr>
        <w:t xml:space="preserve"> —— </w:t>
      </w:r>
      <w:r w:rsidRPr="0001536B">
        <w:rPr>
          <w:rFonts w:ascii="黑体" w:eastAsia="黑体" w:hAnsi="黑体"/>
          <w:sz w:val="24"/>
          <w:szCs w:val="24"/>
          <w:lang w:eastAsia="zh-CN"/>
        </w:rPr>
        <w:t>数据字典与正</w:t>
      </w:r>
      <w:r w:rsidRPr="0001536B">
        <w:rPr>
          <w:rFonts w:ascii="黑体" w:eastAsia="黑体" w:hAnsi="黑体" w:cs="微软雅黑" w:hint="eastAsia"/>
          <w:sz w:val="24"/>
          <w:szCs w:val="24"/>
          <w:lang w:eastAsia="zh-CN"/>
        </w:rPr>
        <w:t>则规则</w:t>
      </w:r>
    </w:p>
    <w:p w14:paraId="1203FE94" w14:textId="77777777" w:rsidR="00702CC3" w:rsidRPr="0001536B" w:rsidRDefault="00000000" w:rsidP="0001536B">
      <w:pPr>
        <w:rPr>
          <w:rFonts w:hint="eastAsia"/>
          <w:sz w:val="24"/>
          <w:szCs w:val="24"/>
          <w:lang w:eastAsia="zh-CN"/>
        </w:rPr>
      </w:pPr>
      <w:r w:rsidRPr="0001536B">
        <w:rPr>
          <w:sz w:val="24"/>
          <w:szCs w:val="24"/>
          <w:lang w:eastAsia="zh-CN"/>
        </w:rPr>
        <w:t>本章把功能描述中的核心名词转化为可设计、可校验、可追踪的数据对象。用户、课程、资源、知识点、试题、练习记录、能力画像和日志等实体在本章中明确字段含义、格式、状态值和约束；</w:t>
      </w:r>
      <w:proofErr w:type="gramStart"/>
      <w:r w:rsidRPr="0001536B">
        <w:rPr>
          <w:sz w:val="24"/>
          <w:szCs w:val="24"/>
          <w:lang w:eastAsia="zh-CN"/>
        </w:rPr>
        <w:t>字段级定义</w:t>
      </w:r>
      <w:proofErr w:type="gramEnd"/>
      <w:r w:rsidRPr="0001536B">
        <w:rPr>
          <w:sz w:val="24"/>
          <w:szCs w:val="24"/>
          <w:lang w:eastAsia="zh-CN"/>
        </w:rPr>
        <w:t>补充表进一步说明字段来源、必填性、校验规则和对应的用例追踪关系。</w:t>
      </w:r>
    </w:p>
    <w:p w14:paraId="3E4A3A0C" w14:textId="77777777" w:rsidR="0001536B" w:rsidRPr="0001536B" w:rsidRDefault="0001536B" w:rsidP="0001536B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01536B">
        <w:rPr>
          <w:rFonts w:ascii="黑体" w:eastAsia="黑体" w:hAnsi="黑体" w:hint="eastAsia"/>
          <w:sz w:val="24"/>
          <w:szCs w:val="24"/>
          <w:lang w:eastAsia="zh-CN"/>
        </w:rPr>
        <w:t xml:space="preserve">1.5.1.5 </w:t>
      </w:r>
      <w:r w:rsidRPr="0001536B">
        <w:rPr>
          <w:rFonts w:ascii="黑体" w:eastAsia="黑体" w:hAnsi="黑体"/>
          <w:sz w:val="24"/>
          <w:szCs w:val="24"/>
          <w:lang w:eastAsia="zh-CN"/>
        </w:rPr>
        <w:t>第 5 章</w:t>
      </w:r>
      <w:r w:rsidRPr="0001536B">
        <w:rPr>
          <w:rFonts w:ascii="黑体" w:eastAsia="黑体" w:hAnsi="黑体" w:hint="eastAsia"/>
          <w:sz w:val="24"/>
          <w:szCs w:val="24"/>
          <w:lang w:eastAsia="zh-CN"/>
        </w:rPr>
        <w:t xml:space="preserve"> —— </w:t>
      </w:r>
      <w:r w:rsidRPr="0001536B">
        <w:rPr>
          <w:rFonts w:ascii="黑体" w:eastAsia="黑体" w:hAnsi="黑体"/>
          <w:sz w:val="24"/>
          <w:szCs w:val="24"/>
          <w:lang w:eastAsia="zh-CN"/>
        </w:rPr>
        <w:t>需求追踪与原型映射</w:t>
      </w:r>
    </w:p>
    <w:p w14:paraId="40A1C6BC" w14:textId="77777777" w:rsidR="00702CC3" w:rsidRPr="0001536B" w:rsidRDefault="00000000" w:rsidP="0001536B">
      <w:pPr>
        <w:rPr>
          <w:rFonts w:hint="eastAsia"/>
          <w:sz w:val="24"/>
          <w:szCs w:val="24"/>
          <w:lang w:eastAsia="zh-CN"/>
        </w:rPr>
      </w:pPr>
      <w:r w:rsidRPr="0001536B">
        <w:rPr>
          <w:sz w:val="24"/>
          <w:szCs w:val="24"/>
          <w:lang w:eastAsia="zh-CN"/>
        </w:rPr>
        <w:t>本章用于保证需求不是孤立文字，而是能从来源、用例、原型页面、数据对象、验收场景和优先级模块之间相互定位。开发原型 1.1 的 5 个 HTML 文件、各角色 section、关键状态流和需求来源均在本章建立映射；当页面名称、用例编号或数据字段发生变化时，本章应作为同步维护的主检查位置。</w:t>
      </w:r>
    </w:p>
    <w:p w14:paraId="1951F51D" w14:textId="77777777" w:rsidR="0001536B" w:rsidRPr="0001536B" w:rsidRDefault="0001536B" w:rsidP="0001536B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01536B">
        <w:rPr>
          <w:rFonts w:ascii="黑体" w:eastAsia="黑体" w:hAnsi="黑体" w:hint="eastAsia"/>
          <w:sz w:val="24"/>
          <w:szCs w:val="24"/>
          <w:lang w:eastAsia="zh-CN"/>
        </w:rPr>
        <w:t xml:space="preserve">1.5.1.6 </w:t>
      </w:r>
      <w:r w:rsidRPr="0001536B">
        <w:rPr>
          <w:rFonts w:ascii="黑体" w:eastAsia="黑体" w:hAnsi="黑体"/>
          <w:sz w:val="24"/>
          <w:szCs w:val="24"/>
          <w:lang w:eastAsia="zh-CN"/>
        </w:rPr>
        <w:t>第 6 章</w:t>
      </w:r>
      <w:r w:rsidRPr="0001536B">
        <w:rPr>
          <w:rFonts w:ascii="黑体" w:eastAsia="黑体" w:hAnsi="黑体" w:hint="eastAsia"/>
          <w:sz w:val="24"/>
          <w:szCs w:val="24"/>
          <w:lang w:eastAsia="zh-CN"/>
        </w:rPr>
        <w:t xml:space="preserve"> —— </w:t>
      </w:r>
      <w:r w:rsidRPr="0001536B">
        <w:rPr>
          <w:rFonts w:ascii="黑体" w:eastAsia="黑体" w:hAnsi="黑体" w:cs="微软雅黑" w:hint="eastAsia"/>
          <w:sz w:val="24"/>
          <w:szCs w:val="24"/>
          <w:lang w:eastAsia="zh-CN"/>
        </w:rPr>
        <w:t>验证</w:t>
      </w:r>
      <w:r w:rsidRPr="0001536B">
        <w:rPr>
          <w:rFonts w:ascii="黑体" w:eastAsia="黑体" w:hAnsi="黑体" w:cs="MS Gothic" w:hint="eastAsia"/>
          <w:sz w:val="24"/>
          <w:szCs w:val="24"/>
          <w:lang w:eastAsia="zh-CN"/>
        </w:rPr>
        <w:t>与</w:t>
      </w:r>
      <w:r w:rsidRPr="0001536B">
        <w:rPr>
          <w:rFonts w:ascii="黑体" w:eastAsia="黑体" w:hAnsi="黑体" w:cs="微软雅黑" w:hint="eastAsia"/>
          <w:sz w:val="24"/>
          <w:szCs w:val="24"/>
          <w:lang w:eastAsia="zh-CN"/>
        </w:rPr>
        <w:t>验</w:t>
      </w:r>
      <w:r w:rsidRPr="0001536B">
        <w:rPr>
          <w:rFonts w:ascii="黑体" w:eastAsia="黑体" w:hAnsi="黑体" w:cs="MS Gothic" w:hint="eastAsia"/>
          <w:sz w:val="24"/>
          <w:szCs w:val="24"/>
          <w:lang w:eastAsia="zh-CN"/>
        </w:rPr>
        <w:t>收建</w:t>
      </w:r>
      <w:r w:rsidRPr="0001536B">
        <w:rPr>
          <w:rFonts w:ascii="黑体" w:eastAsia="黑体" w:hAnsi="黑体" w:cs="微软雅黑" w:hint="eastAsia"/>
          <w:sz w:val="24"/>
          <w:szCs w:val="24"/>
          <w:lang w:eastAsia="zh-CN"/>
        </w:rPr>
        <w:t>议</w:t>
      </w:r>
    </w:p>
    <w:p w14:paraId="783512B4" w14:textId="77777777" w:rsidR="00702CC3" w:rsidRPr="0001536B" w:rsidRDefault="00000000" w:rsidP="0001536B">
      <w:pPr>
        <w:rPr>
          <w:rFonts w:hint="eastAsia"/>
          <w:sz w:val="24"/>
          <w:szCs w:val="24"/>
          <w:lang w:eastAsia="zh-CN"/>
        </w:rPr>
      </w:pPr>
      <w:r w:rsidRPr="0001536B">
        <w:rPr>
          <w:sz w:val="24"/>
          <w:szCs w:val="24"/>
          <w:lang w:eastAsia="zh-CN"/>
        </w:rPr>
        <w:t>本章把前文需求转换为可执行的验收视角，强调通过教师闭环、学生闭环、管理员治理闭环和客户验收闭环来观察系统是否满足课程项目目标。验收时不只检查页面是否存在，还应检查关键流程是否连贯、AI 生成内容是否经过人工确认、状态是否可见、日志和数据是否可追踪。</w:t>
      </w:r>
    </w:p>
    <w:p w14:paraId="271B73EF" w14:textId="77777777" w:rsidR="0001536B" w:rsidRPr="0001536B" w:rsidRDefault="0001536B" w:rsidP="0001536B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01536B">
        <w:rPr>
          <w:rFonts w:ascii="黑体" w:eastAsia="黑体" w:hAnsi="黑体" w:hint="eastAsia"/>
          <w:sz w:val="24"/>
          <w:szCs w:val="24"/>
          <w:lang w:eastAsia="zh-CN"/>
        </w:rPr>
        <w:lastRenderedPageBreak/>
        <w:t>1.5.1.7 第 7 章 —— 附</w:t>
      </w:r>
      <w:r w:rsidRPr="0001536B">
        <w:rPr>
          <w:rFonts w:ascii="黑体" w:eastAsia="黑体" w:hAnsi="黑体" w:cs="微软雅黑" w:hint="eastAsia"/>
          <w:sz w:val="24"/>
          <w:szCs w:val="24"/>
          <w:lang w:eastAsia="zh-CN"/>
        </w:rPr>
        <w:t>录</w:t>
      </w:r>
    </w:p>
    <w:p w14:paraId="633B6B11" w14:textId="77777777" w:rsidR="00702CC3" w:rsidRPr="0001536B" w:rsidRDefault="00000000" w:rsidP="0001536B">
      <w:pPr>
        <w:rPr>
          <w:rFonts w:hint="eastAsia"/>
          <w:sz w:val="24"/>
          <w:szCs w:val="24"/>
          <w:lang w:eastAsia="zh-CN"/>
        </w:rPr>
      </w:pPr>
      <w:r w:rsidRPr="0001536B">
        <w:rPr>
          <w:sz w:val="24"/>
          <w:szCs w:val="24"/>
          <w:lang w:eastAsia="zh-CN"/>
        </w:rPr>
        <w:t>本章提供正文之外的支撑材料，包括术语表、模型图、QFD 优先级评估和索引。附录不替代正文需求，但可用于解释需求来源、说明领域对象关系、支撑优先级排序、帮助评审人员快速定位术语和编号；当附录中的模型、评分或索引被用于验收依据时，应在正文追踪矩阵或验收清单中明确引用。</w:t>
      </w:r>
    </w:p>
    <w:p w14:paraId="798763CF" w14:textId="77777777" w:rsidR="00702CC3" w:rsidRPr="0001536B" w:rsidRDefault="00000000">
      <w:pPr>
        <w:pStyle w:val="31"/>
        <w:rPr>
          <w:rFonts w:ascii="黑体" w:eastAsia="黑体" w:hAnsi="黑体" w:hint="eastAsia"/>
          <w:sz w:val="24"/>
          <w:szCs w:val="24"/>
          <w:lang w:eastAsia="zh-CN"/>
        </w:rPr>
      </w:pPr>
      <w:r w:rsidRPr="0001536B">
        <w:rPr>
          <w:rFonts w:ascii="黑体" w:eastAsia="黑体" w:hAnsi="黑体"/>
          <w:sz w:val="24"/>
          <w:szCs w:val="24"/>
          <w:lang w:eastAsia="zh-CN"/>
        </w:rPr>
        <w:t>1.5.2 阅读与使用方式</w:t>
      </w:r>
    </w:p>
    <w:p w14:paraId="5A0CE6F9" w14:textId="77777777" w:rsidR="0037423F" w:rsidRPr="0037423F" w:rsidRDefault="00000000">
      <w:pPr>
        <w:rPr>
          <w:rFonts w:hint="eastAsia"/>
          <w:sz w:val="24"/>
          <w:szCs w:val="24"/>
          <w:lang w:eastAsia="zh-CN"/>
        </w:rPr>
      </w:pPr>
      <w:r w:rsidRPr="0037423F">
        <w:rPr>
          <w:sz w:val="24"/>
          <w:szCs w:val="24"/>
          <w:lang w:eastAsia="zh-CN"/>
        </w:rPr>
        <w:t>不同读者可按职责选择阅读路径：</w:t>
      </w:r>
    </w:p>
    <w:p w14:paraId="3C05B227" w14:textId="77777777" w:rsidR="0037423F" w:rsidRPr="0037423F" w:rsidRDefault="0037423F" w:rsidP="0037423F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37423F">
        <w:rPr>
          <w:rFonts w:ascii="黑体" w:eastAsia="黑体" w:hAnsi="黑体" w:hint="eastAsia"/>
          <w:sz w:val="24"/>
          <w:szCs w:val="24"/>
          <w:lang w:eastAsia="zh-CN"/>
        </w:rPr>
        <w:t xml:space="preserve">1.5.2.1 </w:t>
      </w:r>
      <w:r w:rsidRPr="0037423F">
        <w:rPr>
          <w:rFonts w:ascii="黑体" w:eastAsia="黑体" w:hAnsi="黑体" w:cs="微软雅黑" w:hint="eastAsia"/>
          <w:sz w:val="24"/>
          <w:szCs w:val="24"/>
          <w:lang w:eastAsia="zh-CN"/>
        </w:rPr>
        <w:t>项</w:t>
      </w:r>
      <w:r w:rsidRPr="0037423F">
        <w:rPr>
          <w:rFonts w:ascii="黑体" w:eastAsia="黑体" w:hAnsi="黑体" w:cs="MS Gothic" w:hint="eastAsia"/>
          <w:sz w:val="24"/>
          <w:szCs w:val="24"/>
          <w:lang w:eastAsia="zh-CN"/>
        </w:rPr>
        <w:t>目</w:t>
      </w:r>
      <w:r w:rsidRPr="0037423F">
        <w:rPr>
          <w:rFonts w:ascii="黑体" w:eastAsia="黑体" w:hAnsi="黑体" w:cs="微软雅黑" w:hint="eastAsia"/>
          <w:sz w:val="24"/>
          <w:szCs w:val="24"/>
          <w:lang w:eastAsia="zh-CN"/>
        </w:rPr>
        <w:t>评审</w:t>
      </w:r>
      <w:r w:rsidRPr="0037423F">
        <w:rPr>
          <w:rFonts w:ascii="黑体" w:eastAsia="黑体" w:hAnsi="黑体" w:cs="MS Gothic" w:hint="eastAsia"/>
          <w:sz w:val="24"/>
          <w:szCs w:val="24"/>
          <w:lang w:eastAsia="zh-CN"/>
        </w:rPr>
        <w:t>人</w:t>
      </w:r>
      <w:r w:rsidRPr="0037423F">
        <w:rPr>
          <w:rFonts w:ascii="黑体" w:eastAsia="黑体" w:hAnsi="黑体" w:cs="微软雅黑" w:hint="eastAsia"/>
          <w:sz w:val="24"/>
          <w:szCs w:val="24"/>
          <w:lang w:eastAsia="zh-CN"/>
        </w:rPr>
        <w:t>员</w:t>
      </w:r>
    </w:p>
    <w:p w14:paraId="419057E3" w14:textId="77777777" w:rsidR="0037423F" w:rsidRPr="0037423F" w:rsidRDefault="00000000">
      <w:pPr>
        <w:rPr>
          <w:rFonts w:hint="eastAsia"/>
          <w:sz w:val="24"/>
          <w:szCs w:val="24"/>
          <w:lang w:eastAsia="zh-CN"/>
        </w:rPr>
      </w:pPr>
      <w:r w:rsidRPr="0037423F">
        <w:rPr>
          <w:sz w:val="24"/>
          <w:szCs w:val="24"/>
          <w:lang w:eastAsia="zh-CN"/>
        </w:rPr>
        <w:t>项目评审人员应优先阅读第 1、2、5、6 章，确认系统范围、需求分配、冲突裁决、追踪索引和验收路径是否完整。评审时应重点关注：需求是否超出课程项目边界，AI 生成内容是否有教师审核约束，学生数据是否有权限隔离，关键需求是否能追踪到原型页面和验收观察点。</w:t>
      </w:r>
    </w:p>
    <w:p w14:paraId="59887183" w14:textId="77777777" w:rsidR="0037423F" w:rsidRPr="0037423F" w:rsidRDefault="0037423F" w:rsidP="0037423F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37423F">
        <w:rPr>
          <w:rFonts w:ascii="黑体" w:eastAsia="黑体" w:hAnsi="黑体" w:hint="eastAsia"/>
          <w:sz w:val="24"/>
          <w:szCs w:val="24"/>
          <w:lang w:eastAsia="zh-CN"/>
        </w:rPr>
        <w:t xml:space="preserve">1.5.2.2 </w:t>
      </w:r>
      <w:r w:rsidRPr="0037423F">
        <w:rPr>
          <w:rFonts w:ascii="黑体" w:eastAsia="黑体" w:hAnsi="黑体" w:cs="微软雅黑" w:hint="eastAsia"/>
          <w:sz w:val="24"/>
          <w:szCs w:val="24"/>
          <w:lang w:eastAsia="zh-CN"/>
        </w:rPr>
        <w:t>设计</w:t>
      </w:r>
      <w:r w:rsidRPr="0037423F">
        <w:rPr>
          <w:rFonts w:ascii="黑体" w:eastAsia="黑体" w:hAnsi="黑体" w:cs="MS Gothic" w:hint="eastAsia"/>
          <w:sz w:val="24"/>
          <w:szCs w:val="24"/>
          <w:lang w:eastAsia="zh-CN"/>
        </w:rPr>
        <w:t>与开</w:t>
      </w:r>
      <w:r w:rsidRPr="0037423F">
        <w:rPr>
          <w:rFonts w:ascii="黑体" w:eastAsia="黑体" w:hAnsi="黑体" w:cs="微软雅黑" w:hint="eastAsia"/>
          <w:sz w:val="24"/>
          <w:szCs w:val="24"/>
          <w:lang w:eastAsia="zh-CN"/>
        </w:rPr>
        <w:t>发</w:t>
      </w:r>
      <w:r w:rsidRPr="0037423F">
        <w:rPr>
          <w:rFonts w:ascii="黑体" w:eastAsia="黑体" w:hAnsi="黑体" w:cs="MS Gothic" w:hint="eastAsia"/>
          <w:sz w:val="24"/>
          <w:szCs w:val="24"/>
          <w:lang w:eastAsia="zh-CN"/>
        </w:rPr>
        <w:t>人</w:t>
      </w:r>
      <w:r w:rsidRPr="0037423F">
        <w:rPr>
          <w:rFonts w:ascii="黑体" w:eastAsia="黑体" w:hAnsi="黑体" w:cs="微软雅黑" w:hint="eastAsia"/>
          <w:sz w:val="24"/>
          <w:szCs w:val="24"/>
          <w:lang w:eastAsia="zh-CN"/>
        </w:rPr>
        <w:t>员</w:t>
      </w:r>
    </w:p>
    <w:p w14:paraId="62778475" w14:textId="77777777" w:rsidR="0037423F" w:rsidRPr="0037423F" w:rsidRDefault="00000000">
      <w:pPr>
        <w:rPr>
          <w:rFonts w:hint="eastAsia"/>
          <w:sz w:val="24"/>
          <w:szCs w:val="24"/>
          <w:lang w:eastAsia="zh-CN"/>
        </w:rPr>
      </w:pPr>
      <w:r w:rsidRPr="0037423F">
        <w:rPr>
          <w:sz w:val="24"/>
          <w:szCs w:val="24"/>
          <w:lang w:eastAsia="zh-CN"/>
        </w:rPr>
        <w:t>设计与开发人员应重点阅读第 2.7、3、4、5 章，将运行环境、接口、数据对象、状态流和追踪关系转化为系统设计。开发时应特别关注角色路由、资源上传与异步解析、RAG 来源引用、试题审核、练习提交、能力画像、权限管理和日志审计等跨模块数据流，确保实现结果与数据字典和追踪矩阵一致。</w:t>
      </w:r>
    </w:p>
    <w:p w14:paraId="1E215C7D" w14:textId="77777777" w:rsidR="0037423F" w:rsidRPr="0037423F" w:rsidRDefault="0037423F" w:rsidP="0037423F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37423F">
        <w:rPr>
          <w:rFonts w:ascii="黑体" w:eastAsia="黑体" w:hAnsi="黑体" w:hint="eastAsia"/>
          <w:sz w:val="24"/>
          <w:szCs w:val="24"/>
          <w:lang w:eastAsia="zh-CN"/>
        </w:rPr>
        <w:t xml:space="preserve">1.5.2.3 </w:t>
      </w:r>
      <w:r w:rsidRPr="0037423F">
        <w:rPr>
          <w:rFonts w:ascii="黑体" w:eastAsia="黑体" w:hAnsi="黑体" w:cs="微软雅黑" w:hint="eastAsia"/>
          <w:sz w:val="24"/>
          <w:szCs w:val="24"/>
          <w:lang w:eastAsia="zh-CN"/>
        </w:rPr>
        <w:t>测试</w:t>
      </w:r>
      <w:r w:rsidRPr="0037423F">
        <w:rPr>
          <w:rFonts w:ascii="黑体" w:eastAsia="黑体" w:hAnsi="黑体" w:cs="MS Gothic" w:hint="eastAsia"/>
          <w:sz w:val="24"/>
          <w:szCs w:val="24"/>
          <w:lang w:eastAsia="zh-CN"/>
        </w:rPr>
        <w:t>人</w:t>
      </w:r>
      <w:r w:rsidRPr="0037423F">
        <w:rPr>
          <w:rFonts w:ascii="黑体" w:eastAsia="黑体" w:hAnsi="黑体" w:cs="微软雅黑" w:hint="eastAsia"/>
          <w:sz w:val="24"/>
          <w:szCs w:val="24"/>
          <w:lang w:eastAsia="zh-CN"/>
        </w:rPr>
        <w:t>员</w:t>
      </w:r>
    </w:p>
    <w:p w14:paraId="00E5F50A" w14:textId="77777777" w:rsidR="0037423F" w:rsidRPr="0037423F" w:rsidRDefault="00000000">
      <w:pPr>
        <w:rPr>
          <w:rFonts w:hint="eastAsia"/>
          <w:sz w:val="24"/>
          <w:szCs w:val="24"/>
          <w:lang w:eastAsia="zh-CN"/>
        </w:rPr>
      </w:pPr>
      <w:r w:rsidRPr="0037423F">
        <w:rPr>
          <w:sz w:val="24"/>
          <w:szCs w:val="24"/>
          <w:lang w:eastAsia="zh-CN"/>
        </w:rPr>
        <w:t>测试人员应重点阅读第 3、5、6 章，并结合第 4 章数据字典设计测试数据。测试用例应覆盖主成功场景、异常场景和边界条件，例如登录失败、注册校验、资源解析失败、未审核内容不可发布、练习超时提交、AI 问答无来源、跨课程访问受限和日志导出等情况。</w:t>
      </w:r>
    </w:p>
    <w:p w14:paraId="10F63B01" w14:textId="77777777" w:rsidR="0037423F" w:rsidRPr="0037423F" w:rsidRDefault="0037423F" w:rsidP="0037423F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37423F">
        <w:rPr>
          <w:rFonts w:ascii="黑体" w:eastAsia="黑体" w:hAnsi="黑体" w:hint="eastAsia"/>
          <w:sz w:val="24"/>
          <w:szCs w:val="24"/>
          <w:lang w:eastAsia="zh-CN"/>
        </w:rPr>
        <w:t xml:space="preserve">1.5.2.4 </w:t>
      </w:r>
      <w:r w:rsidRPr="0037423F">
        <w:rPr>
          <w:rFonts w:ascii="黑体" w:eastAsia="黑体" w:hAnsi="黑体"/>
          <w:sz w:val="24"/>
          <w:szCs w:val="24"/>
          <w:lang w:eastAsia="zh-CN"/>
        </w:rPr>
        <w:t>答</w:t>
      </w:r>
      <w:r w:rsidRPr="0037423F">
        <w:rPr>
          <w:rFonts w:ascii="黑体" w:eastAsia="黑体" w:hAnsi="黑体" w:cs="微软雅黑" w:hint="eastAsia"/>
          <w:sz w:val="24"/>
          <w:szCs w:val="24"/>
          <w:lang w:eastAsia="zh-CN"/>
        </w:rPr>
        <w:t>辩</w:t>
      </w:r>
      <w:r w:rsidRPr="0037423F">
        <w:rPr>
          <w:rFonts w:ascii="黑体" w:eastAsia="黑体" w:hAnsi="黑体" w:cs="MS Gothic" w:hint="eastAsia"/>
          <w:sz w:val="24"/>
          <w:szCs w:val="24"/>
          <w:lang w:eastAsia="zh-CN"/>
        </w:rPr>
        <w:t>展示人</w:t>
      </w:r>
      <w:r w:rsidRPr="0037423F">
        <w:rPr>
          <w:rFonts w:ascii="黑体" w:eastAsia="黑体" w:hAnsi="黑体" w:cs="微软雅黑" w:hint="eastAsia"/>
          <w:sz w:val="24"/>
          <w:szCs w:val="24"/>
          <w:lang w:eastAsia="zh-CN"/>
        </w:rPr>
        <w:t>员</w:t>
      </w:r>
    </w:p>
    <w:p w14:paraId="51425BF2" w14:textId="77777777" w:rsidR="00702CC3" w:rsidRPr="0037423F" w:rsidRDefault="00000000">
      <w:pPr>
        <w:rPr>
          <w:rFonts w:hint="eastAsia"/>
          <w:sz w:val="24"/>
          <w:szCs w:val="24"/>
          <w:lang w:eastAsia="zh-CN"/>
        </w:rPr>
      </w:pPr>
      <w:r w:rsidRPr="0037423F">
        <w:rPr>
          <w:sz w:val="24"/>
          <w:szCs w:val="24"/>
          <w:lang w:eastAsia="zh-CN"/>
        </w:rPr>
        <w:t>答辩展示人员应重点阅读第 2.2、5.2、6.2 和附录 C，围绕“教师教学闭环、学生学习闭环、管理员治理闭环”组织演示顺序。展示时应先说明需求优先级和范围边界，再通过原型页面演示资源导入、AI 解析、教师审核、学生练习、能力诊断和日志治理，使评委能看到需求、原型和验收证据之间的对应关系。</w:t>
      </w:r>
    </w:p>
    <w:p w14:paraId="79CE3C4C" w14:textId="77777777" w:rsidR="00702CC3" w:rsidRPr="0001536B" w:rsidRDefault="00000000">
      <w:pPr>
        <w:pStyle w:val="31"/>
        <w:rPr>
          <w:rFonts w:ascii="黑体" w:eastAsia="黑体" w:hAnsi="黑体" w:hint="eastAsia"/>
          <w:sz w:val="24"/>
          <w:szCs w:val="24"/>
          <w:lang w:eastAsia="zh-CN"/>
        </w:rPr>
      </w:pPr>
      <w:r w:rsidRPr="0001536B">
        <w:rPr>
          <w:rFonts w:ascii="黑体" w:eastAsia="黑体" w:hAnsi="黑体"/>
          <w:sz w:val="24"/>
          <w:szCs w:val="24"/>
          <w:lang w:eastAsia="zh-CN"/>
        </w:rPr>
        <w:t>1.5.3 与原型、数据和验收的关系</w:t>
      </w:r>
    </w:p>
    <w:p w14:paraId="77EC2EFC" w14:textId="77777777" w:rsidR="0001536B" w:rsidRPr="0001536B" w:rsidRDefault="0001536B" w:rsidP="0001536B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01536B">
        <w:rPr>
          <w:rFonts w:ascii="黑体" w:eastAsia="黑体" w:hAnsi="黑体" w:hint="eastAsia"/>
          <w:sz w:val="24"/>
          <w:szCs w:val="24"/>
          <w:lang w:eastAsia="zh-CN"/>
        </w:rPr>
        <w:t>1.5.3.1</w:t>
      </w:r>
      <w:r>
        <w:rPr>
          <w:rFonts w:ascii="黑体" w:eastAsia="黑体" w:hAnsi="黑体" w:hint="eastAsia"/>
          <w:sz w:val="24"/>
          <w:szCs w:val="24"/>
          <w:lang w:eastAsia="zh-CN"/>
        </w:rPr>
        <w:t xml:space="preserve"> </w:t>
      </w:r>
      <w:r w:rsidRPr="0001536B">
        <w:rPr>
          <w:rFonts w:ascii="黑体" w:eastAsia="黑体" w:hAnsi="黑体"/>
          <w:sz w:val="24"/>
          <w:szCs w:val="24"/>
          <w:lang w:eastAsia="zh-CN"/>
        </w:rPr>
        <w:t>与原型的关系</w:t>
      </w:r>
    </w:p>
    <w:p w14:paraId="3AD371A8" w14:textId="77777777" w:rsidR="00702CC3" w:rsidRPr="0001536B" w:rsidRDefault="00000000" w:rsidP="0001536B">
      <w:pPr>
        <w:rPr>
          <w:rFonts w:hint="eastAsia"/>
          <w:sz w:val="24"/>
          <w:szCs w:val="24"/>
          <w:lang w:eastAsia="zh-CN"/>
        </w:rPr>
      </w:pPr>
      <w:r w:rsidRPr="0001536B">
        <w:rPr>
          <w:sz w:val="24"/>
          <w:szCs w:val="24"/>
          <w:lang w:eastAsia="zh-CN"/>
        </w:rPr>
        <w:t>本文档与开发原型 1.1 保持页面和功能名称对齐：login1.1.html、register(1).html、teacher1.1(1).html、student1.1.html 和 admin1.1(1).html 是第 5 章追踪矩阵的主要原型依据。原型用于验证页面入口、导航、交互状态和演示流程；正式实现时可以调整技术架构，但不得改变已经确认的角色边界、审核规则和验收观察点。</w:t>
      </w:r>
    </w:p>
    <w:p w14:paraId="5CBC1A76" w14:textId="77777777" w:rsidR="0001536B" w:rsidRPr="0001536B" w:rsidRDefault="0001536B" w:rsidP="0001536B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01536B">
        <w:rPr>
          <w:rFonts w:ascii="黑体" w:eastAsia="黑体" w:hAnsi="黑体" w:hint="eastAsia"/>
          <w:sz w:val="24"/>
          <w:szCs w:val="24"/>
          <w:lang w:eastAsia="zh-CN"/>
        </w:rPr>
        <w:lastRenderedPageBreak/>
        <w:t>1.5.3.2</w:t>
      </w:r>
      <w:r>
        <w:rPr>
          <w:rFonts w:ascii="黑体" w:eastAsia="黑体" w:hAnsi="黑体" w:hint="eastAsia"/>
          <w:sz w:val="24"/>
          <w:szCs w:val="24"/>
          <w:lang w:eastAsia="zh-CN"/>
        </w:rPr>
        <w:t xml:space="preserve"> </w:t>
      </w:r>
      <w:r w:rsidRPr="0001536B">
        <w:rPr>
          <w:rFonts w:ascii="黑体" w:eastAsia="黑体" w:hAnsi="黑体"/>
          <w:sz w:val="24"/>
          <w:szCs w:val="24"/>
          <w:lang w:eastAsia="zh-CN"/>
        </w:rPr>
        <w:t>与数据字典的关系</w:t>
      </w:r>
    </w:p>
    <w:p w14:paraId="3750184E" w14:textId="77777777" w:rsidR="00702CC3" w:rsidRPr="0001536B" w:rsidRDefault="00000000" w:rsidP="0001536B">
      <w:pPr>
        <w:rPr>
          <w:rFonts w:hint="eastAsia"/>
          <w:sz w:val="24"/>
          <w:szCs w:val="24"/>
          <w:lang w:eastAsia="zh-CN"/>
        </w:rPr>
      </w:pPr>
      <w:r w:rsidRPr="0001536B">
        <w:rPr>
          <w:sz w:val="24"/>
          <w:szCs w:val="24"/>
          <w:lang w:eastAsia="zh-CN"/>
        </w:rPr>
        <w:t>功能需求中的每个核心业务对象都应能在数据字典中找到对应定义。账号、角色、课程、资源、知识点、题目、练习记录、错题、能力画像、日志和模型调用信息不仅用于页面展示，也用于接口传输、状态判断、权限控制和验收追踪；若新增字段或状态值，应同步更新第 4 章实体表、状态字典、正则规则和第 5 章追踪索引。</w:t>
      </w:r>
    </w:p>
    <w:p w14:paraId="16C13058" w14:textId="77777777" w:rsidR="0001536B" w:rsidRPr="0001536B" w:rsidRDefault="0001536B" w:rsidP="0001536B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01536B">
        <w:rPr>
          <w:rFonts w:ascii="黑体" w:eastAsia="黑体" w:hAnsi="黑体" w:hint="eastAsia"/>
          <w:sz w:val="24"/>
          <w:szCs w:val="24"/>
          <w:lang w:eastAsia="zh-CN"/>
        </w:rPr>
        <w:t>1.5.3.3</w:t>
      </w:r>
      <w:r>
        <w:rPr>
          <w:rFonts w:ascii="黑体" w:eastAsia="黑体" w:hAnsi="黑体" w:hint="eastAsia"/>
          <w:sz w:val="24"/>
          <w:szCs w:val="24"/>
          <w:lang w:eastAsia="zh-CN"/>
        </w:rPr>
        <w:t xml:space="preserve"> </w:t>
      </w:r>
      <w:r w:rsidRPr="0001536B">
        <w:rPr>
          <w:rFonts w:ascii="黑体" w:eastAsia="黑体" w:hAnsi="黑体"/>
          <w:sz w:val="24"/>
          <w:szCs w:val="24"/>
          <w:lang w:eastAsia="zh-CN"/>
        </w:rPr>
        <w:t>与</w:t>
      </w:r>
      <w:r w:rsidRPr="0001536B">
        <w:rPr>
          <w:rFonts w:ascii="黑体" w:eastAsia="黑体" w:hAnsi="黑体" w:cs="微软雅黑" w:hint="eastAsia"/>
          <w:sz w:val="24"/>
          <w:szCs w:val="24"/>
          <w:lang w:eastAsia="zh-CN"/>
        </w:rPr>
        <w:t>优</w:t>
      </w:r>
      <w:r w:rsidRPr="0001536B">
        <w:rPr>
          <w:rFonts w:ascii="黑体" w:eastAsia="黑体" w:hAnsi="黑体" w:cs="MS Gothic" w:hint="eastAsia"/>
          <w:sz w:val="24"/>
          <w:szCs w:val="24"/>
          <w:lang w:eastAsia="zh-CN"/>
        </w:rPr>
        <w:t>先</w:t>
      </w:r>
      <w:r w:rsidRPr="0001536B">
        <w:rPr>
          <w:rFonts w:ascii="黑体" w:eastAsia="黑体" w:hAnsi="黑体" w:cs="微软雅黑" w:hint="eastAsia"/>
          <w:sz w:val="24"/>
          <w:szCs w:val="24"/>
          <w:lang w:eastAsia="zh-CN"/>
        </w:rPr>
        <w:t>级</w:t>
      </w:r>
      <w:r w:rsidRPr="0001536B">
        <w:rPr>
          <w:rFonts w:ascii="黑体" w:eastAsia="黑体" w:hAnsi="黑体" w:cs="MS Gothic" w:hint="eastAsia"/>
          <w:sz w:val="24"/>
          <w:szCs w:val="24"/>
          <w:lang w:eastAsia="zh-CN"/>
        </w:rPr>
        <w:t>的关系</w:t>
      </w:r>
    </w:p>
    <w:p w14:paraId="0C6868CD" w14:textId="77777777" w:rsidR="00702CC3" w:rsidRPr="0001536B" w:rsidRDefault="00000000" w:rsidP="0001536B">
      <w:pPr>
        <w:rPr>
          <w:rFonts w:hint="eastAsia"/>
          <w:sz w:val="24"/>
          <w:szCs w:val="24"/>
          <w:lang w:eastAsia="zh-CN"/>
        </w:rPr>
      </w:pPr>
      <w:r w:rsidRPr="0001536B">
        <w:rPr>
          <w:sz w:val="24"/>
          <w:szCs w:val="24"/>
          <w:lang w:eastAsia="zh-CN"/>
        </w:rPr>
        <w:t>需求优先级用于说明首轮版本为什么优先实现某些功能，也用于解释成本、风险和验收范围之间的取舍。本文档将 Kano 类型、QFD 得分、用户收益、用户损失、实现成本、技术风险和闭环完整性结合使用；当评分结果与教学安全或人工审核约束发生冲突时，以教学准确性、数据隔离和可验收性作为优先裁决依据。</w:t>
      </w:r>
    </w:p>
    <w:p w14:paraId="1C89493B" w14:textId="77777777" w:rsidR="0001536B" w:rsidRPr="0001536B" w:rsidRDefault="0001536B" w:rsidP="0001536B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01536B">
        <w:rPr>
          <w:rFonts w:ascii="黑体" w:eastAsia="黑体" w:hAnsi="黑体" w:hint="eastAsia"/>
          <w:sz w:val="24"/>
          <w:szCs w:val="24"/>
          <w:lang w:eastAsia="zh-CN"/>
        </w:rPr>
        <w:t>1.5.3.4</w:t>
      </w:r>
      <w:r>
        <w:rPr>
          <w:rFonts w:ascii="黑体" w:eastAsia="黑体" w:hAnsi="黑体" w:hint="eastAsia"/>
          <w:sz w:val="24"/>
          <w:szCs w:val="24"/>
          <w:lang w:eastAsia="zh-CN"/>
        </w:rPr>
        <w:t xml:space="preserve"> </w:t>
      </w:r>
      <w:r w:rsidRPr="0001536B">
        <w:rPr>
          <w:rFonts w:ascii="黑体" w:eastAsia="黑体" w:hAnsi="黑体"/>
          <w:sz w:val="24"/>
          <w:szCs w:val="24"/>
          <w:lang w:eastAsia="zh-CN"/>
        </w:rPr>
        <w:t>与</w:t>
      </w:r>
      <w:r w:rsidRPr="0001536B">
        <w:rPr>
          <w:rFonts w:ascii="黑体" w:eastAsia="黑体" w:hAnsi="黑体" w:cs="微软雅黑" w:hint="eastAsia"/>
          <w:sz w:val="24"/>
          <w:szCs w:val="24"/>
          <w:lang w:eastAsia="zh-CN"/>
        </w:rPr>
        <w:t>验</w:t>
      </w:r>
      <w:r w:rsidRPr="0001536B">
        <w:rPr>
          <w:rFonts w:ascii="黑体" w:eastAsia="黑体" w:hAnsi="黑体" w:cs="MS Gothic" w:hint="eastAsia"/>
          <w:sz w:val="24"/>
          <w:szCs w:val="24"/>
          <w:lang w:eastAsia="zh-CN"/>
        </w:rPr>
        <w:t>收的关系</w:t>
      </w:r>
    </w:p>
    <w:p w14:paraId="59CB1E38" w14:textId="77777777" w:rsidR="00702CC3" w:rsidRPr="0001536B" w:rsidRDefault="00000000">
      <w:pPr>
        <w:rPr>
          <w:rFonts w:hint="eastAsia"/>
          <w:sz w:val="24"/>
          <w:szCs w:val="24"/>
          <w:lang w:eastAsia="zh-CN"/>
        </w:rPr>
      </w:pPr>
      <w:r w:rsidRPr="0001536B">
        <w:rPr>
          <w:sz w:val="24"/>
          <w:szCs w:val="24"/>
          <w:lang w:eastAsia="zh-CN"/>
        </w:rPr>
        <w:t>验收活动应以可观察证据为中心：每条关键需求至少应能对应一个原型位置、一个操作或状态、一个数据对象或日志记录，以及一个验收场景。对于 AI 相关需求，验收时还应检查来源引用、置信度或免责声明、人工审核入口和异常处理；对于管理员治理需求，应检查权限边界、模型监控、知识库状态和日志导出是否可见。</w:t>
      </w:r>
    </w:p>
    <w:p w14:paraId="6053369D" w14:textId="77777777" w:rsidR="00C50438" w:rsidRPr="00432996" w:rsidRDefault="00000000" w:rsidP="00A81460">
      <w:pPr>
        <w:pStyle w:val="1"/>
        <w:spacing w:before="120" w:after="80" w:line="360" w:lineRule="auto"/>
        <w:rPr>
          <w:sz w:val="32"/>
          <w:szCs w:val="32"/>
          <w:lang w:eastAsia="zh-CN"/>
        </w:rPr>
      </w:pPr>
      <w:bookmarkStart w:id="12" w:name="_Toc231596327"/>
      <w:bookmarkStart w:id="13" w:name="_Toc231605542"/>
      <w:r w:rsidRPr="00432996">
        <w:rPr>
          <w:rFonts w:ascii="黑体" w:eastAsia="黑体" w:hAnsi="黑体"/>
          <w:sz w:val="32"/>
          <w:szCs w:val="32"/>
          <w:lang w:eastAsia="zh-CN"/>
        </w:rPr>
        <w:t>二、 总体描述</w:t>
      </w:r>
      <w:bookmarkEnd w:id="12"/>
      <w:bookmarkEnd w:id="13"/>
    </w:p>
    <w:p w14:paraId="736310EE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  <w:lang w:eastAsia="zh-CN"/>
        </w:rPr>
      </w:pPr>
      <w:bookmarkStart w:id="14" w:name="_Toc231596328"/>
      <w:bookmarkStart w:id="15" w:name="_Toc231605543"/>
      <w:r w:rsidRPr="00432996">
        <w:rPr>
          <w:rFonts w:ascii="黑体" w:eastAsia="黑体" w:hAnsi="黑体"/>
          <w:sz w:val="28"/>
          <w:szCs w:val="28"/>
          <w:lang w:eastAsia="zh-CN"/>
        </w:rPr>
        <w:t>2.1 产品描述</w:t>
      </w:r>
      <w:bookmarkEnd w:id="14"/>
      <w:bookmarkEnd w:id="15"/>
    </w:p>
    <w:p w14:paraId="3A8D69E1" w14:textId="77777777" w:rsidR="00C50438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AI课程教辅系统是一个教学辅助平台，服务于《软件需求分析原理与实践》课程场景。系统把教师上传的课程资源转化为知识图谱、题目草稿、RAG 知识库和学生学习数据，并通过教师审核、学生练习、能力诊断、管理员治理形成闭环。</w:t>
      </w:r>
    </w:p>
    <w:p w14:paraId="5E23BA79" w14:textId="77777777" w:rsidR="00C50438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系统在逻辑上分为五层：</w:t>
      </w:r>
    </w:p>
    <w:p w14:paraId="1BB596B7" w14:textId="77777777" w:rsidR="00C50438" w:rsidRPr="00432996" w:rsidRDefault="00000000" w:rsidP="00A81460">
      <w:pPr>
        <w:pStyle w:val="a"/>
        <w:numPr>
          <w:ilvl w:val="0"/>
          <w:numId w:val="7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账户与身份层：登录、注册、记住我、忘记密码入口、头像下拉菜单、个人中心和退出登录；</w:t>
      </w:r>
    </w:p>
    <w:p w14:paraId="2063AD65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教师业务层：资源管理、AI 解析、知识图谱审核、智能备课、自动组卷、试卷审核、课堂分析、学生预警；</w:t>
      </w:r>
    </w:p>
    <w:p w14:paraId="2AFFB709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学生学习层：学习首页、知识图谱、学习路径、在线练习、错题本、错题变式、能力雷达图、AI课程问答；</w:t>
      </w:r>
    </w:p>
    <w:p w14:paraId="2F1DA8B7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管理员治理层：用户、课程、知识库、模型服务、权限和日志管理；</w:t>
      </w:r>
    </w:p>
    <w:p w14:paraId="1FDE4328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AI 支撑层：课程资料切片、向量化入库、RAG 检索、生成草稿、来源引用、模型指标监控。</w:t>
      </w:r>
    </w:p>
    <w:p w14:paraId="2CC324BB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lastRenderedPageBreak/>
        <w:t>2.1.1 系统边界</w:t>
      </w:r>
    </w:p>
    <w:p w14:paraId="5564F38C" w14:textId="77777777" w:rsidR="00C50438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系统边界内包含：</w:t>
      </w:r>
    </w:p>
    <w:p w14:paraId="1CE024FE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开发原型 1.1 中的 Web 页面与交互状态；</w:t>
      </w:r>
    </w:p>
    <w:p w14:paraId="5DF7E3A9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教师、学生、管理员三类登录后工作台界面；</w:t>
      </w:r>
    </w:p>
    <w:p w14:paraId="09E5BDDD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资源上传、解析进度、知识点抽取、题目生成和人工审核流程；</w:t>
      </w:r>
    </w:p>
    <w:p w14:paraId="4DB1773D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学生练习、错题复习、能力雷达图、学习路径和课程问答；</w:t>
      </w:r>
    </w:p>
    <w:p w14:paraId="2C384297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管理端账号、课程、知识库、模型服务指标和日志审计。</w:t>
      </w:r>
    </w:p>
    <w:p w14:paraId="055F761F" w14:textId="77777777" w:rsidR="00C50438" w:rsidRPr="00432996" w:rsidRDefault="00000000" w:rsidP="00A81460">
      <w:pPr>
        <w:spacing w:after="60" w:line="360" w:lineRule="auto"/>
        <w:rPr>
          <w:rFonts w:hint="eastAsia"/>
          <w:sz w:val="24"/>
          <w:szCs w:val="24"/>
        </w:rPr>
      </w:pPr>
      <w:r w:rsidRPr="00432996">
        <w:rPr>
          <w:sz w:val="24"/>
          <w:szCs w:val="24"/>
        </w:rPr>
        <w:t>系统边界外包含：</w:t>
      </w:r>
    </w:p>
    <w:p w14:paraId="3A433FE1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真实模型训练和 GPU 运维细节；</w:t>
      </w:r>
    </w:p>
    <w:p w14:paraId="40F6728E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大规模云部署、统一身份认证和校园门户正式对接；</w:t>
      </w:r>
    </w:p>
    <w:p w14:paraId="499586EE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</w:rPr>
      </w:pPr>
      <w:r w:rsidRPr="00432996">
        <w:rPr>
          <w:sz w:val="24"/>
          <w:szCs w:val="24"/>
        </w:rPr>
        <w:t>课程外开放域问答；</w:t>
      </w:r>
    </w:p>
    <w:p w14:paraId="08662E08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真实支付、考试监管、教务成绩系统同步等外部系统功能。</w:t>
      </w:r>
    </w:p>
    <w:p w14:paraId="5300AD04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2.1.2 系统目标</w:t>
      </w:r>
    </w:p>
    <w:p w14:paraId="5BFA5090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降低教师资源整理、题目生成和课堂诊断的机械成本；</w:t>
      </w:r>
    </w:p>
    <w:p w14:paraId="2CF1838C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提高课程内容的结构化、可检索、可审核程度；</w:t>
      </w:r>
    </w:p>
    <w:p w14:paraId="48506687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为学生提供可视化知识导航、精准练习和连续反馈；</w:t>
      </w:r>
    </w:p>
    <w:p w14:paraId="4F7A2C9F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保证 AI 生成知识点、试题和回答具有来源引用和人工审核边界；</w:t>
      </w:r>
    </w:p>
    <w:p w14:paraId="1D0EB8F7" w14:textId="77777777" w:rsidR="00C50438" w:rsidRPr="00432996" w:rsidRDefault="00000000" w:rsidP="00A81460">
      <w:pPr>
        <w:pStyle w:val="a0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为课程项目评审提供与原型一致、可演示、可验收的需求基线。</w:t>
      </w:r>
    </w:p>
    <w:p w14:paraId="58DA901B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2.1.3 原型 1.1 关键变化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C50438" w:rsidRPr="00432996" w14:paraId="7E963211" w14:textId="77777777" w:rsidTr="00632F1E">
        <w:trPr>
          <w:trHeight w:val="1134"/>
        </w:trPr>
        <w:tc>
          <w:tcPr>
            <w:tcW w:w="4365" w:type="dxa"/>
            <w:vAlign w:val="center"/>
          </w:tcPr>
          <w:p w14:paraId="53D7345F" w14:textId="77777777" w:rsidR="00C50438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变化点</w:t>
            </w:r>
          </w:p>
        </w:tc>
        <w:tc>
          <w:tcPr>
            <w:tcW w:w="4365" w:type="dxa"/>
            <w:vAlign w:val="center"/>
          </w:tcPr>
          <w:p w14:paraId="0201152E" w14:textId="77777777" w:rsidR="00C50438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SRS 调整</w:t>
            </w:r>
          </w:p>
        </w:tc>
      </w:tr>
      <w:tr w:rsidR="00C50438" w:rsidRPr="00432996" w14:paraId="587A8E92" w14:textId="77777777" w:rsidTr="00632F1E">
        <w:trPr>
          <w:trHeight w:val="1134"/>
        </w:trPr>
        <w:tc>
          <w:tcPr>
            <w:tcW w:w="4365" w:type="dxa"/>
            <w:vAlign w:val="center"/>
          </w:tcPr>
          <w:p w14:paraId="630BA465" w14:textId="77777777" w:rsidR="00C50438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 xml:space="preserve">新增 </w:t>
            </w:r>
            <w:proofErr w:type="gramStart"/>
            <w:r w:rsidRPr="00432996">
              <w:rPr>
                <w:sz w:val="24"/>
                <w:szCs w:val="24"/>
              </w:rPr>
              <w:t>register(</w:t>
            </w:r>
            <w:proofErr w:type="gramEnd"/>
            <w:r w:rsidRPr="00432996">
              <w:rPr>
                <w:sz w:val="24"/>
                <w:szCs w:val="24"/>
              </w:rPr>
              <w:t>1).html</w:t>
            </w:r>
          </w:p>
        </w:tc>
        <w:tc>
          <w:tcPr>
            <w:tcW w:w="4365" w:type="dxa"/>
            <w:vAlign w:val="center"/>
          </w:tcPr>
          <w:p w14:paraId="50AEAEF3" w14:textId="77777777" w:rsidR="00C50438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补充 UC-02 用户注册，明确教师/学生自助注册、协议确认和注册后路由。</w:t>
            </w:r>
          </w:p>
        </w:tc>
      </w:tr>
      <w:tr w:rsidR="00C50438" w:rsidRPr="00432996" w14:paraId="531495B1" w14:textId="77777777" w:rsidTr="00632F1E">
        <w:trPr>
          <w:trHeight w:val="1134"/>
        </w:trPr>
        <w:tc>
          <w:tcPr>
            <w:tcW w:w="4365" w:type="dxa"/>
            <w:vAlign w:val="center"/>
          </w:tcPr>
          <w:p w14:paraId="70BC5F43" w14:textId="77777777" w:rsidR="00C50438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角色端合并为单页多 section</w:t>
            </w:r>
          </w:p>
        </w:tc>
        <w:tc>
          <w:tcPr>
            <w:tcW w:w="4365" w:type="dxa"/>
            <w:vAlign w:val="center"/>
          </w:tcPr>
          <w:p w14:paraId="059F8095" w14:textId="77777777" w:rsidR="00C50438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 xml:space="preserve">需求映射从旧版多 HTML </w:t>
            </w:r>
            <w:proofErr w:type="gramStart"/>
            <w:r w:rsidRPr="00432996">
              <w:rPr>
                <w:sz w:val="24"/>
                <w:szCs w:val="24"/>
              </w:rPr>
              <w:t>页面改为“</w:t>
            </w:r>
            <w:proofErr w:type="gramEnd"/>
            <w:r w:rsidRPr="00432996">
              <w:rPr>
                <w:sz w:val="24"/>
                <w:szCs w:val="24"/>
              </w:rPr>
              <w:t>文件名#</w:t>
            </w:r>
            <w:proofErr w:type="gramStart"/>
            <w:r w:rsidRPr="00432996">
              <w:rPr>
                <w:sz w:val="24"/>
                <w:szCs w:val="24"/>
              </w:rPr>
              <w:t>section”的粒度</w:t>
            </w:r>
            <w:proofErr w:type="gramEnd"/>
            <w:r w:rsidRPr="00432996">
              <w:rPr>
                <w:sz w:val="24"/>
                <w:szCs w:val="24"/>
              </w:rPr>
              <w:t>。</w:t>
            </w:r>
          </w:p>
        </w:tc>
      </w:tr>
      <w:tr w:rsidR="00C50438" w:rsidRPr="00432996" w14:paraId="7450DFBF" w14:textId="77777777" w:rsidTr="00632F1E">
        <w:trPr>
          <w:trHeight w:val="1134"/>
        </w:trPr>
        <w:tc>
          <w:tcPr>
            <w:tcW w:w="4365" w:type="dxa"/>
            <w:vAlign w:val="center"/>
          </w:tcPr>
          <w:p w14:paraId="57BF7EAB" w14:textId="77777777" w:rsidR="00C50438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lastRenderedPageBreak/>
              <w:t>教师端新增工作台指标和待办</w:t>
            </w:r>
          </w:p>
        </w:tc>
        <w:tc>
          <w:tcPr>
            <w:tcW w:w="4365" w:type="dxa"/>
            <w:vAlign w:val="center"/>
          </w:tcPr>
          <w:p w14:paraId="686B3804" w14:textId="77777777" w:rsidR="00C50438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补充 UC-T00 教师工作台概览。</w:t>
            </w:r>
          </w:p>
        </w:tc>
      </w:tr>
      <w:tr w:rsidR="00C50438" w:rsidRPr="00432996" w14:paraId="51C9334A" w14:textId="77777777" w:rsidTr="00632F1E">
        <w:trPr>
          <w:trHeight w:val="1134"/>
        </w:trPr>
        <w:tc>
          <w:tcPr>
            <w:tcW w:w="4365" w:type="dxa"/>
            <w:vAlign w:val="center"/>
          </w:tcPr>
          <w:p w14:paraId="5DA48A9C" w14:textId="77777777" w:rsidR="00C50438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学生端使用 ECharts 雷达图</w:t>
            </w:r>
          </w:p>
        </w:tc>
        <w:tc>
          <w:tcPr>
            <w:tcW w:w="4365" w:type="dxa"/>
            <w:vAlign w:val="center"/>
          </w:tcPr>
          <w:p w14:paraId="0C6675FD" w14:textId="77777777" w:rsidR="00C50438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更新 UC-S06 能力雷达图为章节维度、班级平均对比和图表初始化要求。</w:t>
            </w:r>
          </w:p>
        </w:tc>
      </w:tr>
      <w:tr w:rsidR="00C50438" w:rsidRPr="00432996" w14:paraId="569C941B" w14:textId="77777777" w:rsidTr="00632F1E">
        <w:trPr>
          <w:trHeight w:val="1134"/>
        </w:trPr>
        <w:tc>
          <w:tcPr>
            <w:tcW w:w="4365" w:type="dxa"/>
            <w:vAlign w:val="center"/>
          </w:tcPr>
          <w:p w14:paraId="2EC1898E" w14:textId="77777777" w:rsidR="00C50438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管理员端新增运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维指标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与数据安全诉求</w:t>
            </w:r>
          </w:p>
        </w:tc>
        <w:tc>
          <w:tcPr>
            <w:tcW w:w="4365" w:type="dxa"/>
            <w:vAlign w:val="center"/>
          </w:tcPr>
          <w:p w14:paraId="51C6E719" w14:textId="77777777" w:rsidR="00C50438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补充 UC-A00 后台首页和模型/知识库/日志治理要求。</w:t>
            </w:r>
          </w:p>
        </w:tc>
      </w:tr>
      <w:tr w:rsidR="00C50438" w:rsidRPr="00432996" w14:paraId="6233DB01" w14:textId="77777777" w:rsidTr="00632F1E">
        <w:trPr>
          <w:trHeight w:val="1134"/>
        </w:trPr>
        <w:tc>
          <w:tcPr>
            <w:tcW w:w="4365" w:type="dxa"/>
            <w:vAlign w:val="center"/>
          </w:tcPr>
          <w:p w14:paraId="4FEAAA79" w14:textId="77777777" w:rsidR="00C50438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头像下拉菜单和个人中心</w:t>
            </w:r>
          </w:p>
        </w:tc>
        <w:tc>
          <w:tcPr>
            <w:tcW w:w="4365" w:type="dxa"/>
            <w:vAlign w:val="center"/>
          </w:tcPr>
          <w:p w14:paraId="789AB58D" w14:textId="77777777" w:rsidR="00C50438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补充公共账号操作、教师/学生个人中心与退出登录要求。</w:t>
            </w:r>
          </w:p>
        </w:tc>
      </w:tr>
    </w:tbl>
    <w:p w14:paraId="7A65AE12" w14:textId="77777777" w:rsidR="00C50438" w:rsidRPr="00432996" w:rsidRDefault="00C50438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29D3DA48" w14:textId="77777777" w:rsidR="00C50438" w:rsidRPr="00432996" w:rsidRDefault="00000000" w:rsidP="00A81460">
      <w:pPr>
        <w:pStyle w:val="31"/>
        <w:spacing w:after="80" w:line="360" w:lineRule="auto"/>
        <w:rPr>
          <w:rFonts w:ascii="黑体" w:eastAsia="黑体" w:hAnsi="黑体" w:hint="eastAsia"/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t>2.1.4 标准化产品描述补充</w:t>
      </w:r>
    </w:p>
    <w:p w14:paraId="3F69CBCE" w14:textId="77777777" w:rsidR="00C50438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系统在总体描述中补充以下接口、运行、内存和现场适应性说明；更细的输入输出格式在 3.1.5 中定义。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10"/>
        <w:gridCol w:w="2910"/>
        <w:gridCol w:w="2910"/>
      </w:tblGrid>
      <w:tr w:rsidR="00E93B32" w:rsidRPr="00432996" w14:paraId="1CC332B3" w14:textId="77777777" w:rsidTr="00632F1E">
        <w:trPr>
          <w:trHeight w:val="850"/>
        </w:trPr>
        <w:tc>
          <w:tcPr>
            <w:tcW w:w="2910" w:type="dxa"/>
            <w:vAlign w:val="center"/>
          </w:tcPr>
          <w:p w14:paraId="58BC7AE5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标准项</w:t>
            </w:r>
          </w:p>
        </w:tc>
        <w:tc>
          <w:tcPr>
            <w:tcW w:w="2910" w:type="dxa"/>
            <w:vAlign w:val="center"/>
          </w:tcPr>
          <w:p w14:paraId="51C393F5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本系统说明</w:t>
            </w:r>
          </w:p>
        </w:tc>
        <w:tc>
          <w:tcPr>
            <w:tcW w:w="2910" w:type="dxa"/>
            <w:vAlign w:val="center"/>
          </w:tcPr>
          <w:p w14:paraId="57100601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与后续章节关系</w:t>
            </w:r>
          </w:p>
        </w:tc>
      </w:tr>
      <w:tr w:rsidR="00E93B32" w:rsidRPr="00432996" w14:paraId="71766D4A" w14:textId="77777777" w:rsidTr="00E754F1">
        <w:trPr>
          <w:trHeight w:val="1701"/>
        </w:trPr>
        <w:tc>
          <w:tcPr>
            <w:tcW w:w="2910" w:type="dxa"/>
            <w:vAlign w:val="center"/>
          </w:tcPr>
          <w:p w14:paraId="077CCACF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系统接口</w:t>
            </w:r>
          </w:p>
        </w:tc>
        <w:tc>
          <w:tcPr>
            <w:tcW w:w="2910" w:type="dxa"/>
            <w:vAlign w:val="center"/>
          </w:tcPr>
          <w:p w14:paraId="597D0924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系统通过浏览器向教师、学生、管理员和客户/验收方提供入口；后端与业务数据库、向量数据库、AI模型服务和日志服务交互。</w:t>
            </w:r>
          </w:p>
        </w:tc>
        <w:tc>
          <w:tcPr>
            <w:tcW w:w="2910" w:type="dxa"/>
            <w:vAlign w:val="center"/>
          </w:tcPr>
          <w:p w14:paraId="2CD48EC9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3.1、3.2、4.2</w:t>
            </w:r>
          </w:p>
        </w:tc>
      </w:tr>
      <w:tr w:rsidR="00E93B32" w:rsidRPr="00432996" w14:paraId="222D62C8" w14:textId="77777777" w:rsidTr="00E754F1">
        <w:trPr>
          <w:trHeight w:val="1701"/>
        </w:trPr>
        <w:tc>
          <w:tcPr>
            <w:tcW w:w="2910" w:type="dxa"/>
            <w:vAlign w:val="center"/>
          </w:tcPr>
          <w:p w14:paraId="674B9988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用户界面</w:t>
            </w:r>
          </w:p>
        </w:tc>
        <w:tc>
          <w:tcPr>
            <w:tcW w:w="2910" w:type="dxa"/>
            <w:vAlign w:val="center"/>
          </w:tcPr>
          <w:p w14:paraId="5A4DD4BD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登录/注册页、教师工作台、学生学习端和管理员后台采用统一导航、状态标签、表格、图表和提示反馈。</w:t>
            </w:r>
          </w:p>
        </w:tc>
        <w:tc>
          <w:tcPr>
            <w:tcW w:w="2910" w:type="dxa"/>
            <w:vAlign w:val="center"/>
          </w:tcPr>
          <w:p w14:paraId="76E74ACC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3.1.1、5.1</w:t>
            </w:r>
          </w:p>
        </w:tc>
      </w:tr>
      <w:tr w:rsidR="00E93B32" w:rsidRPr="00432996" w14:paraId="7783E7DD" w14:textId="77777777" w:rsidTr="00E754F1">
        <w:trPr>
          <w:trHeight w:val="1701"/>
        </w:trPr>
        <w:tc>
          <w:tcPr>
            <w:tcW w:w="2910" w:type="dxa"/>
            <w:vAlign w:val="center"/>
          </w:tcPr>
          <w:p w14:paraId="42335112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硬件接口</w:t>
            </w:r>
          </w:p>
        </w:tc>
        <w:tc>
          <w:tcPr>
            <w:tcW w:w="2910" w:type="dxa"/>
            <w:vAlign w:val="center"/>
          </w:tcPr>
          <w:p w14:paraId="45BA0524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客户端不依赖专用硬件；服务器</w:t>
            </w:r>
            <w:proofErr w:type="gramStart"/>
            <w:r w:rsidRPr="00432996">
              <w:rPr>
                <w:sz w:val="20"/>
                <w:szCs w:val="24"/>
                <w:lang w:eastAsia="zh-CN"/>
              </w:rPr>
              <w:t>侧承担</w:t>
            </w:r>
            <w:proofErr w:type="gramEnd"/>
            <w:r w:rsidRPr="00432996">
              <w:rPr>
                <w:sz w:val="20"/>
                <w:szCs w:val="24"/>
                <w:lang w:eastAsia="zh-CN"/>
              </w:rPr>
              <w:t>文件解析、向量化、AI生成和日志存储。</w:t>
            </w:r>
          </w:p>
        </w:tc>
        <w:tc>
          <w:tcPr>
            <w:tcW w:w="2910" w:type="dxa"/>
            <w:vAlign w:val="center"/>
          </w:tcPr>
          <w:p w14:paraId="0C641B9C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3.1.2</w:t>
            </w:r>
          </w:p>
        </w:tc>
      </w:tr>
      <w:tr w:rsidR="00E93B32" w:rsidRPr="00432996" w14:paraId="5B0074DB" w14:textId="77777777" w:rsidTr="00E754F1">
        <w:trPr>
          <w:trHeight w:val="1701"/>
        </w:trPr>
        <w:tc>
          <w:tcPr>
            <w:tcW w:w="2910" w:type="dxa"/>
            <w:vAlign w:val="center"/>
          </w:tcPr>
          <w:p w14:paraId="1A631255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lastRenderedPageBreak/>
              <w:t>软件接口</w:t>
            </w:r>
          </w:p>
        </w:tc>
        <w:tc>
          <w:tcPr>
            <w:tcW w:w="2910" w:type="dxa"/>
            <w:vAlign w:val="center"/>
          </w:tcPr>
          <w:p w14:paraId="65C302E5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浏览器、ECharts、REST风格后端接口、关系型数据库、向量数据库、文件上传解析组件和AI模型服务。</w:t>
            </w:r>
          </w:p>
        </w:tc>
        <w:tc>
          <w:tcPr>
            <w:tcW w:w="2910" w:type="dxa"/>
            <w:vAlign w:val="center"/>
          </w:tcPr>
          <w:p w14:paraId="0552F7FE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3.1.3</w:t>
            </w:r>
          </w:p>
        </w:tc>
      </w:tr>
      <w:tr w:rsidR="00E93B32" w:rsidRPr="00432996" w14:paraId="6BCBFCBD" w14:textId="77777777" w:rsidTr="00E754F1">
        <w:trPr>
          <w:trHeight w:val="1701"/>
        </w:trPr>
        <w:tc>
          <w:tcPr>
            <w:tcW w:w="2910" w:type="dxa"/>
            <w:vAlign w:val="center"/>
          </w:tcPr>
          <w:p w14:paraId="3B8FEE7E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通信接口</w:t>
            </w:r>
          </w:p>
        </w:tc>
        <w:tc>
          <w:tcPr>
            <w:tcW w:w="2910" w:type="dxa"/>
            <w:vAlign w:val="center"/>
          </w:tcPr>
          <w:p w14:paraId="1BBD380F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页面与后端通过 HTTP/HTTPS 通信；</w:t>
            </w:r>
            <w:proofErr w:type="gramStart"/>
            <w:r w:rsidRPr="00432996">
              <w:rPr>
                <w:sz w:val="20"/>
                <w:szCs w:val="24"/>
                <w:lang w:eastAsia="zh-CN"/>
              </w:rPr>
              <w:t>长任务</w:t>
            </w:r>
            <w:proofErr w:type="gramEnd"/>
            <w:r w:rsidRPr="00432996">
              <w:rPr>
                <w:sz w:val="20"/>
                <w:szCs w:val="24"/>
                <w:lang w:eastAsia="zh-CN"/>
              </w:rPr>
              <w:t>可采用轮询、WebSocket 或任务状态查询。</w:t>
            </w:r>
          </w:p>
        </w:tc>
        <w:tc>
          <w:tcPr>
            <w:tcW w:w="2910" w:type="dxa"/>
            <w:vAlign w:val="center"/>
          </w:tcPr>
          <w:p w14:paraId="451C5A96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3.1.4</w:t>
            </w:r>
          </w:p>
        </w:tc>
      </w:tr>
      <w:tr w:rsidR="00E93B32" w:rsidRPr="00432996" w14:paraId="31B2D1A5" w14:textId="77777777" w:rsidTr="00E754F1">
        <w:trPr>
          <w:trHeight w:val="1701"/>
        </w:trPr>
        <w:tc>
          <w:tcPr>
            <w:tcW w:w="2910" w:type="dxa"/>
            <w:vAlign w:val="center"/>
          </w:tcPr>
          <w:p w14:paraId="0BABCD1C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内存约束</w:t>
            </w:r>
          </w:p>
        </w:tc>
        <w:tc>
          <w:tcPr>
            <w:tcW w:w="2910" w:type="dxa"/>
            <w:vAlign w:val="center"/>
          </w:tcPr>
          <w:p w14:paraId="58E854C2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客户端页面单次加载应避免超过普通教学电脑浏览器可承受范围；AI解析和向量索引任务在服务器侧排队执行，禁止在客户端保存大体积中间数据。</w:t>
            </w:r>
          </w:p>
        </w:tc>
        <w:tc>
          <w:tcPr>
            <w:tcW w:w="2910" w:type="dxa"/>
            <w:vAlign w:val="center"/>
          </w:tcPr>
          <w:p w14:paraId="6408690C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3.3.2、3.3.9</w:t>
            </w:r>
          </w:p>
        </w:tc>
      </w:tr>
      <w:tr w:rsidR="00E93B32" w:rsidRPr="00432996" w14:paraId="24F61212" w14:textId="77777777" w:rsidTr="00E754F1">
        <w:trPr>
          <w:trHeight w:val="1701"/>
        </w:trPr>
        <w:tc>
          <w:tcPr>
            <w:tcW w:w="2910" w:type="dxa"/>
            <w:vAlign w:val="center"/>
          </w:tcPr>
          <w:p w14:paraId="34216A14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运行/操作方式</w:t>
            </w:r>
          </w:p>
        </w:tc>
        <w:tc>
          <w:tcPr>
            <w:tcW w:w="2910" w:type="dxa"/>
            <w:vAlign w:val="center"/>
          </w:tcPr>
          <w:p w14:paraId="00EF5185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支持教师闭环、学生闭环、管理员治理闭环和客户验收走查四类运行场景；AI任务按异步任务模式展示进度。</w:t>
            </w:r>
          </w:p>
        </w:tc>
        <w:tc>
          <w:tcPr>
            <w:tcW w:w="2910" w:type="dxa"/>
            <w:vAlign w:val="center"/>
          </w:tcPr>
          <w:p w14:paraId="7816FD08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2.6、6.2</w:t>
            </w:r>
          </w:p>
        </w:tc>
      </w:tr>
      <w:tr w:rsidR="00E93B32" w:rsidRPr="00432996" w14:paraId="0B14598B" w14:textId="77777777" w:rsidTr="00E754F1">
        <w:trPr>
          <w:trHeight w:val="1701"/>
        </w:trPr>
        <w:tc>
          <w:tcPr>
            <w:tcW w:w="2910" w:type="dxa"/>
            <w:vAlign w:val="center"/>
          </w:tcPr>
          <w:p w14:paraId="0F200CCA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现场适应性需求</w:t>
            </w:r>
          </w:p>
        </w:tc>
        <w:tc>
          <w:tcPr>
            <w:tcW w:w="2910" w:type="dxa"/>
            <w:vAlign w:val="center"/>
          </w:tcPr>
          <w:p w14:paraId="5B976976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演示现场应准备可离线访问的原型文件、示例账号、示例课程资料和降级数据；正式部署需按课程、班级和角色配置权限边界。</w:t>
            </w:r>
          </w:p>
        </w:tc>
        <w:tc>
          <w:tcPr>
            <w:tcW w:w="2910" w:type="dxa"/>
            <w:vAlign w:val="center"/>
          </w:tcPr>
          <w:p w14:paraId="5AB5CA07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2.5、6.4</w:t>
            </w:r>
          </w:p>
        </w:tc>
      </w:tr>
    </w:tbl>
    <w:p w14:paraId="26BBEBA9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</w:rPr>
      </w:pPr>
      <w:bookmarkStart w:id="16" w:name="_Toc231596329"/>
      <w:bookmarkStart w:id="17" w:name="_Toc231605544"/>
      <w:r w:rsidRPr="00432996">
        <w:rPr>
          <w:rFonts w:ascii="黑体" w:eastAsia="黑体" w:hAnsi="黑体"/>
          <w:sz w:val="28"/>
          <w:szCs w:val="28"/>
        </w:rPr>
        <w:t>2.2 产品功能</w:t>
      </w:r>
      <w:bookmarkEnd w:id="16"/>
      <w:bookmarkEnd w:id="17"/>
    </w:p>
    <w:p w14:paraId="124C74C9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2.2.1 公共入口功能</w:t>
      </w:r>
    </w:p>
    <w:p w14:paraId="1A28F3F3" w14:textId="77777777" w:rsidR="00C50438" w:rsidRPr="00432996" w:rsidRDefault="00000000" w:rsidP="00A81460">
      <w:pPr>
        <w:pStyle w:val="a"/>
        <w:numPr>
          <w:ilvl w:val="0"/>
          <w:numId w:val="8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登录</w:t>
      </w:r>
      <w:proofErr w:type="gramStart"/>
      <w:r w:rsidRPr="00432996">
        <w:rPr>
          <w:sz w:val="24"/>
          <w:szCs w:val="24"/>
          <w:lang w:eastAsia="zh-CN"/>
        </w:rPr>
        <w:t>页展示</w:t>
      </w:r>
      <w:proofErr w:type="gramEnd"/>
      <w:r w:rsidRPr="00432996">
        <w:rPr>
          <w:sz w:val="24"/>
          <w:szCs w:val="24"/>
          <w:lang w:eastAsia="zh-CN"/>
        </w:rPr>
        <w:t>系统定位、教学闭环流程、账号密码输入、记住我、忘记密码入口和注册入口；</w:t>
      </w:r>
    </w:p>
    <w:p w14:paraId="30237C35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注册</w:t>
      </w:r>
      <w:proofErr w:type="gramStart"/>
      <w:r w:rsidRPr="00432996">
        <w:rPr>
          <w:sz w:val="24"/>
          <w:szCs w:val="24"/>
          <w:lang w:eastAsia="zh-CN"/>
        </w:rPr>
        <w:t>页支持</w:t>
      </w:r>
      <w:proofErr w:type="gramEnd"/>
      <w:r w:rsidRPr="00432996">
        <w:rPr>
          <w:sz w:val="24"/>
          <w:szCs w:val="24"/>
          <w:lang w:eastAsia="zh-CN"/>
        </w:rPr>
        <w:t>教师/学生身份选择、账号、姓名、密码、确认密码和协议确认；</w:t>
      </w:r>
    </w:p>
    <w:p w14:paraId="5C60C94E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登录成功后根据账号角色进入教师端、学生端或管理员端；</w:t>
      </w:r>
    </w:p>
    <w:p w14:paraId="08179D31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登录后顶部栏展示课程名称、通知摘要、头像、个人中心和退出登录入口。</w:t>
      </w:r>
    </w:p>
    <w:p w14:paraId="0CF60AD7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lastRenderedPageBreak/>
        <w:t>2.2.2 教师端功能</w:t>
      </w:r>
    </w:p>
    <w:p w14:paraId="560A89C2" w14:textId="77777777" w:rsidR="002F7A96" w:rsidRPr="002F7A96" w:rsidRDefault="002F7A96" w:rsidP="002F7A96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2F7A96">
        <w:rPr>
          <w:rFonts w:ascii="黑体" w:eastAsia="黑体" w:hAnsi="黑体" w:hint="eastAsia"/>
          <w:sz w:val="24"/>
          <w:szCs w:val="24"/>
          <w:lang w:eastAsia="zh-CN"/>
        </w:rPr>
        <w:t xml:space="preserve">2.2.2.1 </w:t>
      </w:r>
      <w:r w:rsidRPr="002F7A96">
        <w:rPr>
          <w:rFonts w:ascii="黑体" w:eastAsia="黑体" w:hAnsi="黑体"/>
          <w:sz w:val="24"/>
          <w:szCs w:val="24"/>
          <w:lang w:eastAsia="zh-CN"/>
        </w:rPr>
        <w:t>教</w:t>
      </w:r>
      <w:r w:rsidRPr="002F7A96">
        <w:rPr>
          <w:rFonts w:ascii="黑体" w:eastAsia="黑体" w:hAnsi="黑体" w:cs="微软雅黑" w:hint="eastAsia"/>
          <w:sz w:val="24"/>
          <w:szCs w:val="24"/>
          <w:lang w:eastAsia="zh-CN"/>
        </w:rPr>
        <w:t>师</w:t>
      </w:r>
      <w:r w:rsidRPr="002F7A96">
        <w:rPr>
          <w:rFonts w:ascii="黑体" w:eastAsia="黑体" w:hAnsi="黑体" w:cs="MS Gothic" w:hint="eastAsia"/>
          <w:sz w:val="24"/>
          <w:szCs w:val="24"/>
          <w:lang w:eastAsia="zh-CN"/>
        </w:rPr>
        <w:t>工作台首</w:t>
      </w:r>
      <w:r w:rsidRPr="002F7A96">
        <w:rPr>
          <w:rFonts w:ascii="黑体" w:eastAsia="黑体" w:hAnsi="黑体" w:cs="微软雅黑" w:hint="eastAsia"/>
          <w:sz w:val="24"/>
          <w:szCs w:val="24"/>
          <w:lang w:eastAsia="zh-CN"/>
        </w:rPr>
        <w:t>页</w:t>
      </w:r>
    </w:p>
    <w:p w14:paraId="6D53C565" w14:textId="77777777" w:rsidR="00C50438" w:rsidRPr="009276C2" w:rsidRDefault="00000000" w:rsidP="002F7A96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教师工作台首页用于汇总教师当前课程的关键状态，展示资源数、知识点数、题目数、学生平均掌握度、AI 处理状态和待办事项。教师应能从首页快速进入资源上传、知识图谱审核、试题审核、课堂分析和学生预警等高频任务，形成“资源导入—AI 解析—人工审核—发布应用—效果反馈”的教学闭环入口。</w:t>
      </w:r>
    </w:p>
    <w:p w14:paraId="41C89F70" w14:textId="77777777" w:rsidR="002F7A96" w:rsidRPr="002F7A96" w:rsidRDefault="002F7A96" w:rsidP="002F7A96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2F7A96">
        <w:rPr>
          <w:rFonts w:ascii="黑体" w:eastAsia="黑体" w:hAnsi="黑体" w:hint="eastAsia"/>
          <w:sz w:val="24"/>
          <w:szCs w:val="24"/>
          <w:lang w:eastAsia="zh-CN"/>
        </w:rPr>
        <w:t xml:space="preserve">2.2.2.2 </w:t>
      </w:r>
      <w:r w:rsidRPr="002F7A96">
        <w:rPr>
          <w:rFonts w:ascii="黑体" w:eastAsia="黑体" w:hAnsi="黑体" w:cs="微软雅黑" w:hint="eastAsia"/>
          <w:sz w:val="24"/>
          <w:szCs w:val="24"/>
          <w:lang w:eastAsia="zh-CN"/>
        </w:rPr>
        <w:t>资</w:t>
      </w:r>
      <w:r w:rsidRPr="002F7A96">
        <w:rPr>
          <w:rFonts w:ascii="黑体" w:eastAsia="黑体" w:hAnsi="黑体" w:cs="MS Gothic" w:hint="eastAsia"/>
          <w:sz w:val="24"/>
          <w:szCs w:val="24"/>
          <w:lang w:eastAsia="zh-CN"/>
        </w:rPr>
        <w:t>源管理</w:t>
      </w:r>
    </w:p>
    <w:p w14:paraId="48996D52" w14:textId="77777777" w:rsidR="00C50438" w:rsidRPr="009276C2" w:rsidRDefault="00000000" w:rsidP="009276C2">
      <w:pPr>
        <w:rPr>
          <w:rFonts w:hint="eastAsia"/>
          <w:sz w:val="24"/>
          <w:szCs w:val="24"/>
          <w:lang w:eastAsia="zh-CN"/>
        </w:rPr>
      </w:pPr>
      <w:r w:rsidRPr="009276C2">
        <w:rPr>
          <w:rFonts w:cs="微软雅黑" w:hint="eastAsia"/>
          <w:sz w:val="24"/>
          <w:szCs w:val="24"/>
          <w:lang w:eastAsia="zh-CN"/>
        </w:rPr>
        <w:t>资</w:t>
      </w:r>
      <w:r w:rsidR="009276C2" w:rsidRPr="009276C2">
        <w:rPr>
          <w:sz w:val="24"/>
          <w:szCs w:val="24"/>
          <w:lang w:eastAsia="zh-CN"/>
        </w:rPr>
        <w:t>源管理用于</w:t>
      </w:r>
      <w:r w:rsidR="009276C2" w:rsidRPr="009276C2">
        <w:rPr>
          <w:rFonts w:cs="微软雅黑" w:hint="eastAsia"/>
          <w:sz w:val="24"/>
          <w:szCs w:val="24"/>
          <w:lang w:eastAsia="zh-CN"/>
        </w:rPr>
        <w:t>维护课</w:t>
      </w:r>
      <w:r w:rsidR="009276C2" w:rsidRPr="009276C2">
        <w:rPr>
          <w:rFonts w:hint="eastAsia"/>
          <w:sz w:val="24"/>
          <w:szCs w:val="24"/>
          <w:lang w:eastAsia="zh-CN"/>
        </w:rPr>
        <w:t>程教学</w:t>
      </w:r>
      <w:r w:rsidR="009276C2" w:rsidRPr="009276C2">
        <w:rPr>
          <w:rFonts w:cs="微软雅黑" w:hint="eastAsia"/>
          <w:sz w:val="24"/>
          <w:szCs w:val="24"/>
          <w:lang w:eastAsia="zh-CN"/>
        </w:rPr>
        <w:t>资</w:t>
      </w:r>
      <w:r w:rsidR="009276C2" w:rsidRPr="009276C2">
        <w:rPr>
          <w:rFonts w:hint="eastAsia"/>
          <w:sz w:val="24"/>
          <w:szCs w:val="24"/>
          <w:lang w:eastAsia="zh-CN"/>
        </w:rPr>
        <w:t>料，支持按文件名称、</w:t>
      </w:r>
      <w:r w:rsidR="009276C2" w:rsidRPr="009276C2">
        <w:rPr>
          <w:rFonts w:cs="微软雅黑" w:hint="eastAsia"/>
          <w:sz w:val="24"/>
          <w:szCs w:val="24"/>
          <w:lang w:eastAsia="zh-CN"/>
        </w:rPr>
        <w:t>资</w:t>
      </w:r>
      <w:r w:rsidR="009276C2" w:rsidRPr="009276C2">
        <w:rPr>
          <w:rFonts w:hint="eastAsia"/>
          <w:sz w:val="24"/>
          <w:szCs w:val="24"/>
          <w:lang w:eastAsia="zh-CN"/>
        </w:rPr>
        <w:t>源</w:t>
      </w:r>
      <w:r w:rsidR="009276C2" w:rsidRPr="009276C2">
        <w:rPr>
          <w:rFonts w:cs="微软雅黑" w:hint="eastAsia"/>
          <w:sz w:val="24"/>
          <w:szCs w:val="24"/>
          <w:lang w:eastAsia="zh-CN"/>
        </w:rPr>
        <w:t>类</w:t>
      </w:r>
      <w:r w:rsidR="009276C2" w:rsidRPr="009276C2">
        <w:rPr>
          <w:rFonts w:hint="eastAsia"/>
          <w:sz w:val="24"/>
          <w:szCs w:val="24"/>
          <w:lang w:eastAsia="zh-CN"/>
        </w:rPr>
        <w:t>型、解析状</w:t>
      </w:r>
      <w:r w:rsidR="009276C2" w:rsidRPr="009276C2">
        <w:rPr>
          <w:rFonts w:cs="微软雅黑" w:hint="eastAsia"/>
          <w:sz w:val="24"/>
          <w:szCs w:val="24"/>
          <w:lang w:eastAsia="zh-CN"/>
        </w:rPr>
        <w:t>态</w:t>
      </w:r>
      <w:r w:rsidR="009276C2" w:rsidRPr="009276C2">
        <w:rPr>
          <w:rFonts w:hint="eastAsia"/>
          <w:sz w:val="24"/>
          <w:szCs w:val="24"/>
          <w:lang w:eastAsia="zh-CN"/>
        </w:rPr>
        <w:t>和上</w:t>
      </w:r>
      <w:proofErr w:type="gramStart"/>
      <w:r w:rsidR="009276C2" w:rsidRPr="009276C2">
        <w:rPr>
          <w:rFonts w:cs="微软雅黑" w:hint="eastAsia"/>
          <w:sz w:val="24"/>
          <w:szCs w:val="24"/>
          <w:lang w:eastAsia="zh-CN"/>
        </w:rPr>
        <w:t>传时间</w:t>
      </w:r>
      <w:proofErr w:type="gramEnd"/>
      <w:r w:rsidR="009276C2" w:rsidRPr="009276C2">
        <w:rPr>
          <w:rFonts w:cs="微软雅黑" w:hint="eastAsia"/>
          <w:sz w:val="24"/>
          <w:szCs w:val="24"/>
          <w:lang w:eastAsia="zh-CN"/>
        </w:rPr>
        <w:t>检</w:t>
      </w:r>
      <w:r w:rsidR="009276C2" w:rsidRPr="009276C2">
        <w:rPr>
          <w:rFonts w:hint="eastAsia"/>
          <w:sz w:val="24"/>
          <w:szCs w:val="24"/>
          <w:lang w:eastAsia="zh-CN"/>
        </w:rPr>
        <w:t>索或</w:t>
      </w:r>
      <w:r w:rsidR="009276C2" w:rsidRPr="009276C2">
        <w:rPr>
          <w:rFonts w:cs="微软雅黑" w:hint="eastAsia"/>
          <w:sz w:val="24"/>
          <w:szCs w:val="24"/>
          <w:lang w:eastAsia="zh-CN"/>
        </w:rPr>
        <w:t>筛选资</w:t>
      </w:r>
      <w:r w:rsidR="009276C2" w:rsidRPr="009276C2">
        <w:rPr>
          <w:rFonts w:hint="eastAsia"/>
          <w:sz w:val="24"/>
          <w:szCs w:val="24"/>
          <w:lang w:eastAsia="zh-CN"/>
        </w:rPr>
        <w:t>源。教</w:t>
      </w:r>
      <w:r w:rsidR="009276C2" w:rsidRPr="009276C2">
        <w:rPr>
          <w:rFonts w:cs="微软雅黑" w:hint="eastAsia"/>
          <w:sz w:val="24"/>
          <w:szCs w:val="24"/>
          <w:lang w:eastAsia="zh-CN"/>
        </w:rPr>
        <w:t>师应</w:t>
      </w:r>
      <w:r w:rsidR="009276C2" w:rsidRPr="009276C2">
        <w:rPr>
          <w:rFonts w:hint="eastAsia"/>
          <w:sz w:val="24"/>
          <w:szCs w:val="24"/>
          <w:lang w:eastAsia="zh-CN"/>
        </w:rPr>
        <w:t>能</w:t>
      </w:r>
      <w:r w:rsidR="009276C2" w:rsidRPr="009276C2">
        <w:rPr>
          <w:rFonts w:cs="微软雅黑" w:hint="eastAsia"/>
          <w:sz w:val="24"/>
          <w:szCs w:val="24"/>
          <w:lang w:eastAsia="zh-CN"/>
        </w:rPr>
        <w:t>查</w:t>
      </w:r>
      <w:r w:rsidR="009276C2" w:rsidRPr="009276C2">
        <w:rPr>
          <w:rFonts w:hint="eastAsia"/>
          <w:sz w:val="24"/>
          <w:szCs w:val="24"/>
          <w:lang w:eastAsia="zh-CN"/>
        </w:rPr>
        <w:t>看</w:t>
      </w:r>
      <w:r w:rsidR="009276C2" w:rsidRPr="009276C2">
        <w:rPr>
          <w:rFonts w:cs="微软雅黑" w:hint="eastAsia"/>
          <w:sz w:val="24"/>
          <w:szCs w:val="24"/>
          <w:lang w:eastAsia="zh-CN"/>
        </w:rPr>
        <w:t>资</w:t>
      </w:r>
      <w:r w:rsidR="009276C2" w:rsidRPr="009276C2">
        <w:rPr>
          <w:rFonts w:hint="eastAsia"/>
          <w:sz w:val="24"/>
          <w:szCs w:val="24"/>
          <w:lang w:eastAsia="zh-CN"/>
        </w:rPr>
        <w:t>源</w:t>
      </w:r>
      <w:r w:rsidR="009276C2" w:rsidRPr="009276C2">
        <w:rPr>
          <w:rFonts w:cs="微软雅黑" w:hint="eastAsia"/>
          <w:sz w:val="24"/>
          <w:szCs w:val="24"/>
          <w:lang w:eastAsia="zh-CN"/>
        </w:rPr>
        <w:t>详</w:t>
      </w:r>
      <w:r w:rsidR="009276C2" w:rsidRPr="009276C2">
        <w:rPr>
          <w:rFonts w:hint="eastAsia"/>
          <w:sz w:val="24"/>
          <w:szCs w:val="24"/>
          <w:lang w:eastAsia="zh-CN"/>
        </w:rPr>
        <w:t>情、重新解析、</w:t>
      </w:r>
      <w:r w:rsidR="009276C2" w:rsidRPr="009276C2">
        <w:rPr>
          <w:rFonts w:cs="微软雅黑" w:hint="eastAsia"/>
          <w:sz w:val="24"/>
          <w:szCs w:val="24"/>
          <w:lang w:eastAsia="zh-CN"/>
        </w:rPr>
        <w:t>删</w:t>
      </w:r>
      <w:r w:rsidR="009276C2" w:rsidRPr="009276C2">
        <w:rPr>
          <w:rFonts w:hint="eastAsia"/>
          <w:sz w:val="24"/>
          <w:szCs w:val="24"/>
          <w:lang w:eastAsia="zh-CN"/>
        </w:rPr>
        <w:t>除无效</w:t>
      </w:r>
      <w:r w:rsidR="009276C2" w:rsidRPr="009276C2">
        <w:rPr>
          <w:rFonts w:cs="微软雅黑" w:hint="eastAsia"/>
          <w:sz w:val="24"/>
          <w:szCs w:val="24"/>
          <w:lang w:eastAsia="zh-CN"/>
        </w:rPr>
        <w:t>资</w:t>
      </w:r>
      <w:r w:rsidR="009276C2" w:rsidRPr="009276C2">
        <w:rPr>
          <w:rFonts w:hint="eastAsia"/>
          <w:sz w:val="24"/>
          <w:szCs w:val="24"/>
          <w:lang w:eastAsia="zh-CN"/>
        </w:rPr>
        <w:t>源、</w:t>
      </w:r>
      <w:r w:rsidR="009276C2" w:rsidRPr="009276C2">
        <w:rPr>
          <w:rFonts w:cs="微软雅黑" w:hint="eastAsia"/>
          <w:sz w:val="24"/>
          <w:szCs w:val="24"/>
          <w:lang w:eastAsia="zh-CN"/>
        </w:rPr>
        <w:t>进</w:t>
      </w:r>
      <w:r w:rsidR="009276C2" w:rsidRPr="009276C2">
        <w:rPr>
          <w:rFonts w:hint="eastAsia"/>
          <w:sz w:val="24"/>
          <w:szCs w:val="24"/>
          <w:lang w:eastAsia="zh-CN"/>
        </w:rPr>
        <w:t>入</w:t>
      </w:r>
      <w:r w:rsidR="009276C2" w:rsidRPr="009276C2">
        <w:rPr>
          <w:rFonts w:cs="微软雅黑" w:hint="eastAsia"/>
          <w:sz w:val="24"/>
          <w:szCs w:val="24"/>
          <w:lang w:eastAsia="zh-CN"/>
        </w:rPr>
        <w:t>试题审</w:t>
      </w:r>
      <w:r w:rsidR="009276C2" w:rsidRPr="009276C2">
        <w:rPr>
          <w:rFonts w:hint="eastAsia"/>
          <w:sz w:val="24"/>
          <w:szCs w:val="24"/>
          <w:lang w:eastAsia="zh-CN"/>
        </w:rPr>
        <w:t>核，并能</w:t>
      </w:r>
      <w:r w:rsidR="009276C2" w:rsidRPr="009276C2">
        <w:rPr>
          <w:rFonts w:cs="微软雅黑" w:hint="eastAsia"/>
          <w:sz w:val="24"/>
          <w:szCs w:val="24"/>
          <w:lang w:eastAsia="zh-CN"/>
        </w:rPr>
        <w:t>识别</w:t>
      </w:r>
      <w:r w:rsidR="009276C2" w:rsidRPr="009276C2">
        <w:rPr>
          <w:rFonts w:hint="eastAsia"/>
          <w:sz w:val="24"/>
          <w:szCs w:val="24"/>
          <w:lang w:eastAsia="zh-CN"/>
        </w:rPr>
        <w:t>每份</w:t>
      </w:r>
      <w:r w:rsidR="009276C2" w:rsidRPr="009276C2">
        <w:rPr>
          <w:rFonts w:cs="微软雅黑" w:hint="eastAsia"/>
          <w:sz w:val="24"/>
          <w:szCs w:val="24"/>
          <w:lang w:eastAsia="zh-CN"/>
        </w:rPr>
        <w:t>资</w:t>
      </w:r>
      <w:r w:rsidR="009276C2" w:rsidRPr="009276C2">
        <w:rPr>
          <w:rFonts w:hint="eastAsia"/>
          <w:sz w:val="24"/>
          <w:szCs w:val="24"/>
          <w:lang w:eastAsia="zh-CN"/>
        </w:rPr>
        <w:t>源</w:t>
      </w:r>
      <w:r w:rsidR="009276C2" w:rsidRPr="009276C2">
        <w:rPr>
          <w:rFonts w:cs="微软雅黑" w:hint="eastAsia"/>
          <w:sz w:val="24"/>
          <w:szCs w:val="24"/>
          <w:lang w:eastAsia="zh-CN"/>
        </w:rPr>
        <w:t>对应</w:t>
      </w:r>
      <w:r w:rsidR="009276C2" w:rsidRPr="009276C2">
        <w:rPr>
          <w:rFonts w:hint="eastAsia"/>
          <w:sz w:val="24"/>
          <w:szCs w:val="24"/>
          <w:lang w:eastAsia="zh-CN"/>
        </w:rPr>
        <w:t>的知</w:t>
      </w:r>
      <w:r w:rsidR="009276C2" w:rsidRPr="009276C2">
        <w:rPr>
          <w:rFonts w:cs="微软雅黑" w:hint="eastAsia"/>
          <w:sz w:val="24"/>
          <w:szCs w:val="24"/>
          <w:lang w:eastAsia="zh-CN"/>
        </w:rPr>
        <w:t>识</w:t>
      </w:r>
      <w:r w:rsidR="009276C2" w:rsidRPr="009276C2">
        <w:rPr>
          <w:rFonts w:hint="eastAsia"/>
          <w:sz w:val="24"/>
          <w:szCs w:val="24"/>
          <w:lang w:eastAsia="zh-CN"/>
        </w:rPr>
        <w:t>点抽取状</w:t>
      </w:r>
      <w:r w:rsidR="009276C2" w:rsidRPr="009276C2">
        <w:rPr>
          <w:rFonts w:cs="微软雅黑" w:hint="eastAsia"/>
          <w:sz w:val="24"/>
          <w:szCs w:val="24"/>
          <w:lang w:eastAsia="zh-CN"/>
        </w:rPr>
        <w:t>态</w:t>
      </w:r>
      <w:r w:rsidR="009276C2" w:rsidRPr="009276C2">
        <w:rPr>
          <w:rFonts w:hint="eastAsia"/>
          <w:sz w:val="24"/>
          <w:szCs w:val="24"/>
          <w:lang w:eastAsia="zh-CN"/>
        </w:rPr>
        <w:t>、</w:t>
      </w:r>
      <w:r w:rsidR="009276C2" w:rsidRPr="009276C2">
        <w:rPr>
          <w:rFonts w:cs="微软雅黑" w:hint="eastAsia"/>
          <w:sz w:val="24"/>
          <w:szCs w:val="24"/>
          <w:lang w:eastAsia="zh-CN"/>
        </w:rPr>
        <w:t>题</w:t>
      </w:r>
      <w:r w:rsidR="009276C2" w:rsidRPr="009276C2">
        <w:rPr>
          <w:rFonts w:hint="eastAsia"/>
          <w:sz w:val="24"/>
          <w:szCs w:val="24"/>
          <w:lang w:eastAsia="zh-CN"/>
        </w:rPr>
        <w:t>目生成状</w:t>
      </w:r>
      <w:r w:rsidR="009276C2" w:rsidRPr="009276C2">
        <w:rPr>
          <w:rFonts w:cs="微软雅黑" w:hint="eastAsia"/>
          <w:sz w:val="24"/>
          <w:szCs w:val="24"/>
          <w:lang w:eastAsia="zh-CN"/>
        </w:rPr>
        <w:t>态</w:t>
      </w:r>
      <w:r w:rsidR="009276C2" w:rsidRPr="009276C2">
        <w:rPr>
          <w:rFonts w:hint="eastAsia"/>
          <w:sz w:val="24"/>
          <w:szCs w:val="24"/>
          <w:lang w:eastAsia="zh-CN"/>
        </w:rPr>
        <w:t>和</w:t>
      </w:r>
      <w:r w:rsidR="009276C2" w:rsidRPr="009276C2">
        <w:rPr>
          <w:sz w:val="24"/>
          <w:szCs w:val="24"/>
          <w:lang w:eastAsia="zh-CN"/>
        </w:rPr>
        <w:t xml:space="preserve"> RAG 入</w:t>
      </w:r>
      <w:r w:rsidR="009276C2" w:rsidRPr="009276C2">
        <w:rPr>
          <w:rFonts w:cs="微软雅黑" w:hint="eastAsia"/>
          <w:sz w:val="24"/>
          <w:szCs w:val="24"/>
          <w:lang w:eastAsia="zh-CN"/>
        </w:rPr>
        <w:t>库</w:t>
      </w:r>
      <w:r w:rsidR="009276C2" w:rsidRPr="009276C2">
        <w:rPr>
          <w:rFonts w:hint="eastAsia"/>
          <w:sz w:val="24"/>
          <w:szCs w:val="24"/>
          <w:lang w:eastAsia="zh-CN"/>
        </w:rPr>
        <w:t>状</w:t>
      </w:r>
      <w:r w:rsidR="009276C2" w:rsidRPr="009276C2">
        <w:rPr>
          <w:rFonts w:cs="微软雅黑" w:hint="eastAsia"/>
          <w:sz w:val="24"/>
          <w:szCs w:val="24"/>
          <w:lang w:eastAsia="zh-CN"/>
        </w:rPr>
        <w:t>态</w:t>
      </w:r>
      <w:r w:rsidR="009276C2" w:rsidRPr="009276C2">
        <w:rPr>
          <w:rFonts w:hint="eastAsia"/>
          <w:sz w:val="24"/>
          <w:szCs w:val="24"/>
          <w:lang w:eastAsia="zh-CN"/>
        </w:rPr>
        <w:t>，保</w:t>
      </w:r>
      <w:r w:rsidR="009276C2" w:rsidRPr="009276C2">
        <w:rPr>
          <w:rFonts w:cs="微软雅黑" w:hint="eastAsia"/>
          <w:sz w:val="24"/>
          <w:szCs w:val="24"/>
          <w:lang w:eastAsia="zh-CN"/>
        </w:rPr>
        <w:t>证课</w:t>
      </w:r>
      <w:r w:rsidR="009276C2" w:rsidRPr="009276C2">
        <w:rPr>
          <w:rFonts w:hint="eastAsia"/>
          <w:sz w:val="24"/>
          <w:szCs w:val="24"/>
          <w:lang w:eastAsia="zh-CN"/>
        </w:rPr>
        <w:t>程知</w:t>
      </w:r>
      <w:r w:rsidR="009276C2" w:rsidRPr="009276C2">
        <w:rPr>
          <w:rFonts w:cs="微软雅黑" w:hint="eastAsia"/>
          <w:sz w:val="24"/>
          <w:szCs w:val="24"/>
          <w:lang w:eastAsia="zh-CN"/>
        </w:rPr>
        <w:t>识库</w:t>
      </w:r>
      <w:r w:rsidR="009276C2" w:rsidRPr="009276C2">
        <w:rPr>
          <w:rFonts w:hint="eastAsia"/>
          <w:sz w:val="24"/>
          <w:szCs w:val="24"/>
          <w:lang w:eastAsia="zh-CN"/>
        </w:rPr>
        <w:t>来源可追溯。</w:t>
      </w:r>
    </w:p>
    <w:p w14:paraId="4103B044" w14:textId="77777777" w:rsidR="002F7A96" w:rsidRPr="002F7A96" w:rsidRDefault="002F7A96" w:rsidP="002F7A96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2F7A96">
        <w:rPr>
          <w:rFonts w:ascii="黑体" w:eastAsia="黑体" w:hAnsi="黑体" w:hint="eastAsia"/>
          <w:sz w:val="24"/>
          <w:szCs w:val="24"/>
          <w:lang w:eastAsia="zh-CN"/>
        </w:rPr>
        <w:t xml:space="preserve">2.2.2.3 </w:t>
      </w:r>
      <w:r w:rsidRPr="002F7A96">
        <w:rPr>
          <w:rFonts w:ascii="黑体" w:eastAsia="黑体" w:hAnsi="黑体" w:cs="微软雅黑" w:hint="eastAsia"/>
          <w:sz w:val="24"/>
          <w:szCs w:val="24"/>
          <w:lang w:eastAsia="zh-CN"/>
        </w:rPr>
        <w:t>资</w:t>
      </w:r>
      <w:r w:rsidRPr="002F7A96">
        <w:rPr>
          <w:rFonts w:ascii="黑体" w:eastAsia="黑体" w:hAnsi="黑体" w:cs="MS Gothic" w:hint="eastAsia"/>
          <w:sz w:val="24"/>
          <w:szCs w:val="24"/>
          <w:lang w:eastAsia="zh-CN"/>
        </w:rPr>
        <w:t>源上</w:t>
      </w:r>
      <w:r w:rsidRPr="002F7A96">
        <w:rPr>
          <w:rFonts w:ascii="黑体" w:eastAsia="黑体" w:hAnsi="黑体" w:cs="微软雅黑" w:hint="eastAsia"/>
          <w:sz w:val="24"/>
          <w:szCs w:val="24"/>
          <w:lang w:eastAsia="zh-CN"/>
        </w:rPr>
        <w:t>传</w:t>
      </w:r>
      <w:r w:rsidRPr="002F7A96">
        <w:rPr>
          <w:rFonts w:ascii="黑体" w:eastAsia="黑体" w:hAnsi="黑体" w:cs="MS Gothic" w:hint="eastAsia"/>
          <w:sz w:val="24"/>
          <w:szCs w:val="24"/>
          <w:lang w:eastAsia="zh-CN"/>
        </w:rPr>
        <w:t>与</w:t>
      </w:r>
      <w:r w:rsidRPr="002F7A96">
        <w:rPr>
          <w:rFonts w:ascii="黑体" w:eastAsia="黑体" w:hAnsi="黑体"/>
          <w:sz w:val="24"/>
          <w:szCs w:val="24"/>
          <w:lang w:eastAsia="zh-CN"/>
        </w:rPr>
        <w:t xml:space="preserve"> AI 解析</w:t>
      </w:r>
    </w:p>
    <w:p w14:paraId="458DF380" w14:textId="77777777" w:rsidR="00C50438" w:rsidRPr="009276C2" w:rsidRDefault="00000000" w:rsidP="009276C2">
      <w:pPr>
        <w:rPr>
          <w:rFonts w:hint="eastAsia"/>
          <w:sz w:val="24"/>
          <w:szCs w:val="24"/>
          <w:lang w:eastAsia="zh-CN"/>
        </w:rPr>
      </w:pPr>
      <w:r w:rsidRPr="009276C2">
        <w:rPr>
          <w:rFonts w:cs="微软雅黑" w:hint="eastAsia"/>
          <w:sz w:val="24"/>
          <w:szCs w:val="24"/>
          <w:lang w:eastAsia="zh-CN"/>
        </w:rPr>
        <w:t>资</w:t>
      </w:r>
      <w:r w:rsidRPr="009276C2">
        <w:rPr>
          <w:rFonts w:hint="eastAsia"/>
          <w:sz w:val="24"/>
          <w:szCs w:val="24"/>
          <w:lang w:eastAsia="zh-CN"/>
        </w:rPr>
        <w:t>源上</w:t>
      </w:r>
      <w:r w:rsidRPr="009276C2">
        <w:rPr>
          <w:rFonts w:cs="微软雅黑" w:hint="eastAsia"/>
          <w:sz w:val="24"/>
          <w:szCs w:val="24"/>
          <w:lang w:eastAsia="zh-CN"/>
        </w:rPr>
        <w:t>传</w:t>
      </w:r>
      <w:r w:rsidRPr="009276C2">
        <w:rPr>
          <w:rFonts w:hint="eastAsia"/>
          <w:sz w:val="24"/>
          <w:szCs w:val="24"/>
          <w:lang w:eastAsia="zh-CN"/>
        </w:rPr>
        <w:t>与</w:t>
      </w:r>
      <w:r w:rsidRPr="009276C2">
        <w:rPr>
          <w:sz w:val="24"/>
          <w:szCs w:val="24"/>
          <w:lang w:eastAsia="zh-CN"/>
        </w:rPr>
        <w:t xml:space="preserve"> AI 解析支持拖拽或</w:t>
      </w:r>
      <w:r w:rsidRPr="009276C2">
        <w:rPr>
          <w:rFonts w:cs="微软雅黑" w:hint="eastAsia"/>
          <w:sz w:val="24"/>
          <w:szCs w:val="24"/>
          <w:lang w:eastAsia="zh-CN"/>
        </w:rPr>
        <w:t>选择</w:t>
      </w:r>
      <w:r w:rsidRPr="009276C2">
        <w:rPr>
          <w:rFonts w:hint="eastAsia"/>
          <w:sz w:val="24"/>
          <w:szCs w:val="24"/>
          <w:lang w:eastAsia="zh-CN"/>
        </w:rPr>
        <w:t>上</w:t>
      </w:r>
      <w:r w:rsidRPr="009276C2">
        <w:rPr>
          <w:rFonts w:cs="微软雅黑" w:hint="eastAsia"/>
          <w:sz w:val="24"/>
          <w:szCs w:val="24"/>
          <w:lang w:eastAsia="zh-CN"/>
        </w:rPr>
        <w:t>传</w:t>
      </w:r>
      <w:r w:rsidRPr="009276C2">
        <w:rPr>
          <w:sz w:val="24"/>
          <w:szCs w:val="24"/>
          <w:lang w:eastAsia="zh-CN"/>
        </w:rPr>
        <w:t xml:space="preserve"> PPT、PDF、Word、TXT、</w:t>
      </w:r>
      <w:r w:rsidRPr="009276C2">
        <w:rPr>
          <w:rFonts w:cs="微软雅黑" w:hint="eastAsia"/>
          <w:sz w:val="24"/>
          <w:szCs w:val="24"/>
          <w:lang w:eastAsia="zh-CN"/>
        </w:rPr>
        <w:t>视频</w:t>
      </w:r>
      <w:r w:rsidRPr="009276C2">
        <w:rPr>
          <w:rFonts w:hint="eastAsia"/>
          <w:sz w:val="24"/>
          <w:szCs w:val="24"/>
          <w:lang w:eastAsia="zh-CN"/>
        </w:rPr>
        <w:t>等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程</w:t>
      </w:r>
      <w:r w:rsidRPr="009276C2">
        <w:rPr>
          <w:rFonts w:cs="微软雅黑" w:hint="eastAsia"/>
          <w:sz w:val="24"/>
          <w:szCs w:val="24"/>
          <w:lang w:eastAsia="zh-CN"/>
        </w:rPr>
        <w:t>资</w:t>
      </w:r>
      <w:r w:rsidRPr="009276C2">
        <w:rPr>
          <w:rFonts w:hint="eastAsia"/>
          <w:sz w:val="24"/>
          <w:szCs w:val="24"/>
          <w:lang w:eastAsia="zh-CN"/>
        </w:rPr>
        <w:t>料</w:t>
      </w:r>
      <w:r w:rsidRPr="009276C2">
        <w:rPr>
          <w:sz w:val="24"/>
          <w:szCs w:val="24"/>
          <w:lang w:eastAsia="zh-CN"/>
        </w:rPr>
        <w:t>，并</w:t>
      </w:r>
      <w:proofErr w:type="gramStart"/>
      <w:r w:rsidRPr="009276C2">
        <w:rPr>
          <w:sz w:val="24"/>
          <w:szCs w:val="24"/>
          <w:lang w:eastAsia="zh-CN"/>
        </w:rPr>
        <w:t>在上</w:t>
      </w:r>
      <w:r w:rsidRPr="009276C2">
        <w:rPr>
          <w:rFonts w:cs="微软雅黑" w:hint="eastAsia"/>
          <w:sz w:val="24"/>
          <w:szCs w:val="24"/>
          <w:lang w:eastAsia="zh-CN"/>
        </w:rPr>
        <w:t>传</w:t>
      </w:r>
      <w:r w:rsidRPr="009276C2">
        <w:rPr>
          <w:rFonts w:hint="eastAsia"/>
          <w:sz w:val="24"/>
          <w:szCs w:val="24"/>
          <w:lang w:eastAsia="zh-CN"/>
        </w:rPr>
        <w:t>前</w:t>
      </w:r>
      <w:r w:rsidRPr="009276C2">
        <w:rPr>
          <w:rFonts w:cs="微软雅黑" w:hint="eastAsia"/>
          <w:sz w:val="24"/>
          <w:szCs w:val="24"/>
          <w:lang w:eastAsia="zh-CN"/>
        </w:rPr>
        <w:t>绑</w:t>
      </w:r>
      <w:r w:rsidRPr="009276C2">
        <w:rPr>
          <w:rFonts w:hint="eastAsia"/>
          <w:sz w:val="24"/>
          <w:szCs w:val="24"/>
          <w:lang w:eastAsia="zh-CN"/>
        </w:rPr>
        <w:t>定</w:t>
      </w:r>
      <w:proofErr w:type="gramEnd"/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程章</w:t>
      </w:r>
      <w:r w:rsidRPr="009276C2">
        <w:rPr>
          <w:rFonts w:cs="微软雅黑" w:hint="eastAsia"/>
          <w:sz w:val="24"/>
          <w:szCs w:val="24"/>
          <w:lang w:eastAsia="zh-CN"/>
        </w:rPr>
        <w:t>节</w:t>
      </w:r>
      <w:r w:rsidRPr="009276C2">
        <w:rPr>
          <w:rFonts w:hint="eastAsia"/>
          <w:sz w:val="24"/>
          <w:szCs w:val="24"/>
          <w:lang w:eastAsia="zh-CN"/>
        </w:rPr>
        <w:t>、解析</w:t>
      </w:r>
      <w:r w:rsidRPr="009276C2">
        <w:rPr>
          <w:rFonts w:cs="微软雅黑" w:hint="eastAsia"/>
          <w:sz w:val="24"/>
          <w:szCs w:val="24"/>
          <w:lang w:eastAsia="zh-CN"/>
        </w:rPr>
        <w:t>选项</w:t>
      </w:r>
      <w:r w:rsidRPr="009276C2">
        <w:rPr>
          <w:rFonts w:hint="eastAsia"/>
          <w:sz w:val="24"/>
          <w:szCs w:val="24"/>
          <w:lang w:eastAsia="zh-CN"/>
        </w:rPr>
        <w:t>和是否加入</w:t>
      </w:r>
      <w:r w:rsidRPr="009276C2">
        <w:rPr>
          <w:sz w:val="24"/>
          <w:szCs w:val="24"/>
          <w:lang w:eastAsia="zh-CN"/>
        </w:rPr>
        <w:t xml:space="preserve"> RAG 知</w:t>
      </w:r>
      <w:r w:rsidRPr="009276C2">
        <w:rPr>
          <w:rFonts w:cs="微软雅黑" w:hint="eastAsia"/>
          <w:sz w:val="24"/>
          <w:szCs w:val="24"/>
          <w:lang w:eastAsia="zh-CN"/>
        </w:rPr>
        <w:t>识库</w:t>
      </w:r>
      <w:r w:rsidRPr="009276C2">
        <w:rPr>
          <w:rFonts w:hint="eastAsia"/>
          <w:sz w:val="24"/>
          <w:szCs w:val="24"/>
          <w:lang w:eastAsia="zh-CN"/>
        </w:rPr>
        <w:t>。系</w:t>
      </w:r>
      <w:r w:rsidRPr="009276C2">
        <w:rPr>
          <w:rFonts w:cs="微软雅黑" w:hint="eastAsia"/>
          <w:sz w:val="24"/>
          <w:szCs w:val="24"/>
          <w:lang w:eastAsia="zh-CN"/>
        </w:rPr>
        <w:t>统应</w:t>
      </w:r>
      <w:r w:rsidRPr="009276C2">
        <w:rPr>
          <w:rFonts w:hint="eastAsia"/>
          <w:sz w:val="24"/>
          <w:szCs w:val="24"/>
          <w:lang w:eastAsia="zh-CN"/>
        </w:rPr>
        <w:t>展示文件上</w:t>
      </w:r>
      <w:r w:rsidRPr="009276C2">
        <w:rPr>
          <w:rFonts w:cs="微软雅黑" w:hint="eastAsia"/>
          <w:sz w:val="24"/>
          <w:szCs w:val="24"/>
          <w:lang w:eastAsia="zh-CN"/>
        </w:rPr>
        <w:t>传</w:t>
      </w:r>
      <w:r w:rsidRPr="009276C2">
        <w:rPr>
          <w:rFonts w:hint="eastAsia"/>
          <w:sz w:val="24"/>
          <w:szCs w:val="24"/>
          <w:lang w:eastAsia="zh-CN"/>
        </w:rPr>
        <w:t>、文本提取、向量化入</w:t>
      </w:r>
      <w:r w:rsidRPr="009276C2">
        <w:rPr>
          <w:rFonts w:cs="微软雅黑" w:hint="eastAsia"/>
          <w:sz w:val="24"/>
          <w:szCs w:val="24"/>
          <w:lang w:eastAsia="zh-CN"/>
        </w:rPr>
        <w:t>库</w:t>
      </w:r>
      <w:r w:rsidRPr="009276C2">
        <w:rPr>
          <w:rFonts w:hint="eastAsia"/>
          <w:sz w:val="24"/>
          <w:szCs w:val="24"/>
          <w:lang w:eastAsia="zh-CN"/>
        </w:rPr>
        <w:t>、知</w:t>
      </w:r>
      <w:r w:rsidRPr="009276C2">
        <w:rPr>
          <w:rFonts w:cs="微软雅黑" w:hint="eastAsia"/>
          <w:sz w:val="24"/>
          <w:szCs w:val="24"/>
          <w:lang w:eastAsia="zh-CN"/>
        </w:rPr>
        <w:t>识</w:t>
      </w:r>
      <w:r w:rsidRPr="009276C2">
        <w:rPr>
          <w:rFonts w:hint="eastAsia"/>
          <w:sz w:val="24"/>
          <w:szCs w:val="24"/>
          <w:lang w:eastAsia="zh-CN"/>
        </w:rPr>
        <w:t>点抽取、</w:t>
      </w:r>
      <w:r w:rsidRPr="009276C2">
        <w:rPr>
          <w:rFonts w:cs="微软雅黑" w:hint="eastAsia"/>
          <w:sz w:val="24"/>
          <w:szCs w:val="24"/>
          <w:lang w:eastAsia="zh-CN"/>
        </w:rPr>
        <w:t>题</w:t>
      </w:r>
      <w:r w:rsidRPr="009276C2">
        <w:rPr>
          <w:rFonts w:hint="eastAsia"/>
          <w:sz w:val="24"/>
          <w:szCs w:val="24"/>
          <w:lang w:eastAsia="zh-CN"/>
        </w:rPr>
        <w:t>目生成和等待人工</w:t>
      </w:r>
      <w:r w:rsidRPr="009276C2">
        <w:rPr>
          <w:rFonts w:cs="微软雅黑" w:hint="eastAsia"/>
          <w:sz w:val="24"/>
          <w:szCs w:val="24"/>
          <w:lang w:eastAsia="zh-CN"/>
        </w:rPr>
        <w:t>审</w:t>
      </w:r>
      <w:r w:rsidRPr="009276C2">
        <w:rPr>
          <w:rFonts w:hint="eastAsia"/>
          <w:sz w:val="24"/>
          <w:szCs w:val="24"/>
          <w:lang w:eastAsia="zh-CN"/>
        </w:rPr>
        <w:t>核等</w:t>
      </w:r>
      <w:r w:rsidRPr="009276C2">
        <w:rPr>
          <w:rFonts w:cs="微软雅黑" w:hint="eastAsia"/>
          <w:sz w:val="24"/>
          <w:szCs w:val="24"/>
          <w:lang w:eastAsia="zh-CN"/>
        </w:rPr>
        <w:t>进</w:t>
      </w:r>
      <w:r w:rsidRPr="009276C2">
        <w:rPr>
          <w:rFonts w:hint="eastAsia"/>
          <w:sz w:val="24"/>
          <w:szCs w:val="24"/>
          <w:lang w:eastAsia="zh-CN"/>
        </w:rPr>
        <w:t>度步</w:t>
      </w:r>
      <w:r w:rsidRPr="009276C2">
        <w:rPr>
          <w:rFonts w:cs="微软雅黑" w:hint="eastAsia"/>
          <w:sz w:val="24"/>
          <w:szCs w:val="24"/>
          <w:lang w:eastAsia="zh-CN"/>
        </w:rPr>
        <w:t>骤</w:t>
      </w:r>
      <w:r w:rsidRPr="009276C2">
        <w:rPr>
          <w:rFonts w:hint="eastAsia"/>
          <w:sz w:val="24"/>
          <w:szCs w:val="24"/>
          <w:lang w:eastAsia="zh-CN"/>
        </w:rPr>
        <w:t>，解析失</w:t>
      </w:r>
      <w:r w:rsidRPr="009276C2">
        <w:rPr>
          <w:rFonts w:cs="微软雅黑" w:hint="eastAsia"/>
          <w:sz w:val="24"/>
          <w:szCs w:val="24"/>
          <w:lang w:eastAsia="zh-CN"/>
        </w:rPr>
        <w:t>败时应</w:t>
      </w:r>
      <w:r w:rsidRPr="009276C2">
        <w:rPr>
          <w:rFonts w:hint="eastAsia"/>
          <w:sz w:val="24"/>
          <w:szCs w:val="24"/>
          <w:lang w:eastAsia="zh-CN"/>
        </w:rPr>
        <w:t>提示原因并允</w:t>
      </w:r>
      <w:r w:rsidRPr="009276C2">
        <w:rPr>
          <w:rFonts w:cs="微软雅黑" w:hint="eastAsia"/>
          <w:sz w:val="24"/>
          <w:szCs w:val="24"/>
          <w:lang w:eastAsia="zh-CN"/>
        </w:rPr>
        <w:t>许</w:t>
      </w:r>
      <w:r w:rsidRPr="009276C2">
        <w:rPr>
          <w:rFonts w:hint="eastAsia"/>
          <w:sz w:val="24"/>
          <w:szCs w:val="24"/>
          <w:lang w:eastAsia="zh-CN"/>
        </w:rPr>
        <w:t>重新</w:t>
      </w:r>
      <w:r w:rsidRPr="009276C2">
        <w:rPr>
          <w:rFonts w:cs="微软雅黑" w:hint="eastAsia"/>
          <w:sz w:val="24"/>
          <w:szCs w:val="24"/>
          <w:lang w:eastAsia="zh-CN"/>
        </w:rPr>
        <w:t>发</w:t>
      </w:r>
      <w:r w:rsidRPr="009276C2">
        <w:rPr>
          <w:rFonts w:hint="eastAsia"/>
          <w:sz w:val="24"/>
          <w:szCs w:val="24"/>
          <w:lang w:eastAsia="zh-CN"/>
        </w:rPr>
        <w:t>起解析。</w:t>
      </w:r>
    </w:p>
    <w:p w14:paraId="71C34452" w14:textId="77777777" w:rsidR="002F7A96" w:rsidRPr="002F7A96" w:rsidRDefault="002F7A96" w:rsidP="002F7A96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2F7A96">
        <w:rPr>
          <w:rFonts w:ascii="黑体" w:eastAsia="黑体" w:hAnsi="黑体" w:hint="eastAsia"/>
          <w:sz w:val="24"/>
          <w:szCs w:val="24"/>
          <w:lang w:eastAsia="zh-CN"/>
        </w:rPr>
        <w:t xml:space="preserve">2.2.2.4 </w:t>
      </w:r>
      <w:r w:rsidRPr="002F7A96">
        <w:rPr>
          <w:rFonts w:ascii="黑体" w:eastAsia="黑体" w:hAnsi="黑体"/>
          <w:sz w:val="24"/>
          <w:szCs w:val="24"/>
          <w:lang w:eastAsia="zh-CN"/>
        </w:rPr>
        <w:t>知</w:t>
      </w:r>
      <w:r w:rsidRPr="002F7A96">
        <w:rPr>
          <w:rFonts w:ascii="黑体" w:eastAsia="黑体" w:hAnsi="黑体" w:cs="微软雅黑" w:hint="eastAsia"/>
          <w:sz w:val="24"/>
          <w:szCs w:val="24"/>
          <w:lang w:eastAsia="zh-CN"/>
        </w:rPr>
        <w:t>识图谱审</w:t>
      </w:r>
      <w:r w:rsidRPr="002F7A96">
        <w:rPr>
          <w:rFonts w:ascii="黑体" w:eastAsia="黑体" w:hAnsi="黑体" w:cs="MS Gothic" w:hint="eastAsia"/>
          <w:sz w:val="24"/>
          <w:szCs w:val="24"/>
          <w:lang w:eastAsia="zh-CN"/>
        </w:rPr>
        <w:t>核</w:t>
      </w:r>
    </w:p>
    <w:p w14:paraId="6B210149" w14:textId="77777777" w:rsidR="00C50438" w:rsidRPr="009276C2" w:rsidRDefault="00000000" w:rsidP="002F7A96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知识图谱审核用于教师复核 AI 抽取的知识点、章节归属和知识点关系。页面应提供章节目录树、知识图谱可视化、知识点详情、AI 置信度、来源资料和关联题目等信息，并支持通过、修改、删除、新增知识点、添加关联关系和发布给学生端等操作，未经教师确认的知识点不得进入学生学习视图。</w:t>
      </w:r>
    </w:p>
    <w:p w14:paraId="6C3B4554" w14:textId="77777777" w:rsidR="002F7A96" w:rsidRPr="002F7A96" w:rsidRDefault="002F7A96" w:rsidP="002F7A96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2F7A96">
        <w:rPr>
          <w:rFonts w:ascii="黑体" w:eastAsia="黑体" w:hAnsi="黑体" w:hint="eastAsia"/>
          <w:sz w:val="24"/>
          <w:szCs w:val="24"/>
          <w:lang w:eastAsia="zh-CN"/>
        </w:rPr>
        <w:t xml:space="preserve">2.2.2.5 </w:t>
      </w:r>
      <w:r w:rsidRPr="002F7A96">
        <w:rPr>
          <w:rFonts w:ascii="黑体" w:eastAsia="黑体" w:hAnsi="黑体"/>
          <w:sz w:val="24"/>
          <w:szCs w:val="24"/>
          <w:lang w:eastAsia="zh-CN"/>
        </w:rPr>
        <w:t>智能</w:t>
      </w:r>
      <w:r w:rsidRPr="002F7A96">
        <w:rPr>
          <w:rFonts w:ascii="黑体" w:eastAsia="黑体" w:hAnsi="黑体" w:cs="微软雅黑" w:hint="eastAsia"/>
          <w:sz w:val="24"/>
          <w:szCs w:val="24"/>
          <w:lang w:eastAsia="zh-CN"/>
        </w:rPr>
        <w:t>备课</w:t>
      </w:r>
    </w:p>
    <w:p w14:paraId="38DF9270" w14:textId="77777777" w:rsidR="00C50438" w:rsidRPr="009276C2" w:rsidRDefault="00000000" w:rsidP="009276C2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智能</w:t>
      </w:r>
      <w:r w:rsidRPr="009276C2">
        <w:rPr>
          <w:rFonts w:cs="微软雅黑" w:hint="eastAsia"/>
          <w:sz w:val="24"/>
          <w:szCs w:val="24"/>
          <w:lang w:eastAsia="zh-CN"/>
        </w:rPr>
        <w:t>备课</w:t>
      </w:r>
      <w:r w:rsidRPr="009276C2">
        <w:rPr>
          <w:rFonts w:hint="eastAsia"/>
          <w:sz w:val="24"/>
          <w:szCs w:val="24"/>
          <w:lang w:eastAsia="zh-CN"/>
        </w:rPr>
        <w:t>以</w:t>
      </w:r>
      <w:r w:rsidRPr="009276C2">
        <w:rPr>
          <w:rFonts w:cs="微软雅黑" w:hint="eastAsia"/>
          <w:sz w:val="24"/>
          <w:szCs w:val="24"/>
          <w:lang w:eastAsia="zh-CN"/>
        </w:rPr>
        <w:t>对话</w:t>
      </w:r>
      <w:r w:rsidRPr="009276C2">
        <w:rPr>
          <w:rFonts w:hint="eastAsia"/>
          <w:sz w:val="24"/>
          <w:szCs w:val="24"/>
          <w:lang w:eastAsia="zh-CN"/>
        </w:rPr>
        <w:t>式</w:t>
      </w:r>
      <w:r w:rsidRPr="009276C2">
        <w:rPr>
          <w:sz w:val="24"/>
          <w:szCs w:val="24"/>
          <w:lang w:eastAsia="zh-CN"/>
        </w:rPr>
        <w:t xml:space="preserve"> AI 助手</w:t>
      </w:r>
      <w:r w:rsidRPr="009276C2">
        <w:rPr>
          <w:rFonts w:cs="微软雅黑" w:hint="eastAsia"/>
          <w:sz w:val="24"/>
          <w:szCs w:val="24"/>
          <w:lang w:eastAsia="zh-CN"/>
        </w:rPr>
        <w:t>为</w:t>
      </w:r>
      <w:r w:rsidRPr="009276C2">
        <w:rPr>
          <w:rFonts w:hint="eastAsia"/>
          <w:sz w:val="24"/>
          <w:szCs w:val="24"/>
          <w:lang w:eastAsia="zh-CN"/>
        </w:rPr>
        <w:t>入口，教</w:t>
      </w:r>
      <w:r w:rsidRPr="009276C2">
        <w:rPr>
          <w:rFonts w:cs="微软雅黑" w:hint="eastAsia"/>
          <w:sz w:val="24"/>
          <w:szCs w:val="24"/>
          <w:lang w:eastAsia="zh-CN"/>
        </w:rPr>
        <w:t>师</w:t>
      </w:r>
      <w:r w:rsidRPr="009276C2">
        <w:rPr>
          <w:rFonts w:hint="eastAsia"/>
          <w:sz w:val="24"/>
          <w:szCs w:val="24"/>
          <w:lang w:eastAsia="zh-CN"/>
        </w:rPr>
        <w:t>可</w:t>
      </w:r>
      <w:r w:rsidRPr="009276C2">
        <w:rPr>
          <w:rFonts w:cs="微软雅黑" w:hint="eastAsia"/>
          <w:sz w:val="24"/>
          <w:szCs w:val="24"/>
          <w:lang w:eastAsia="zh-CN"/>
        </w:rPr>
        <w:t>输</w:t>
      </w:r>
      <w:r w:rsidRPr="009276C2">
        <w:rPr>
          <w:rFonts w:hint="eastAsia"/>
          <w:sz w:val="24"/>
          <w:szCs w:val="24"/>
          <w:lang w:eastAsia="zh-CN"/>
        </w:rPr>
        <w:t>入章</w:t>
      </w:r>
      <w:r w:rsidRPr="009276C2">
        <w:rPr>
          <w:rFonts w:cs="微软雅黑" w:hint="eastAsia"/>
          <w:sz w:val="24"/>
          <w:szCs w:val="24"/>
          <w:lang w:eastAsia="zh-CN"/>
        </w:rPr>
        <w:t>节</w:t>
      </w:r>
      <w:r w:rsidRPr="009276C2">
        <w:rPr>
          <w:rFonts w:hint="eastAsia"/>
          <w:sz w:val="24"/>
          <w:szCs w:val="24"/>
          <w:lang w:eastAsia="zh-CN"/>
        </w:rPr>
        <w:t>、</w:t>
      </w:r>
      <w:r w:rsidRPr="009276C2">
        <w:rPr>
          <w:rFonts w:cs="微软雅黑" w:hint="eastAsia"/>
          <w:sz w:val="24"/>
          <w:szCs w:val="24"/>
          <w:lang w:eastAsia="zh-CN"/>
        </w:rPr>
        <w:t>课时</w:t>
      </w:r>
      <w:r w:rsidRPr="009276C2">
        <w:rPr>
          <w:rFonts w:hint="eastAsia"/>
          <w:sz w:val="24"/>
          <w:szCs w:val="24"/>
          <w:lang w:eastAsia="zh-CN"/>
        </w:rPr>
        <w:t>、教学目</w:t>
      </w:r>
      <w:r w:rsidRPr="009276C2">
        <w:rPr>
          <w:rFonts w:cs="微软雅黑" w:hint="eastAsia"/>
          <w:sz w:val="24"/>
          <w:szCs w:val="24"/>
          <w:lang w:eastAsia="zh-CN"/>
        </w:rPr>
        <w:t>标</w:t>
      </w:r>
      <w:r w:rsidRPr="009276C2">
        <w:rPr>
          <w:rFonts w:hint="eastAsia"/>
          <w:sz w:val="24"/>
          <w:szCs w:val="24"/>
          <w:lang w:eastAsia="zh-CN"/>
        </w:rPr>
        <w:t>、重点</w:t>
      </w:r>
      <w:r w:rsidRPr="009276C2">
        <w:rPr>
          <w:rFonts w:cs="微软雅黑" w:hint="eastAsia"/>
          <w:sz w:val="24"/>
          <w:szCs w:val="24"/>
          <w:lang w:eastAsia="zh-CN"/>
        </w:rPr>
        <w:t>难</w:t>
      </w:r>
      <w:r w:rsidRPr="009276C2">
        <w:rPr>
          <w:sz w:val="24"/>
          <w:szCs w:val="24"/>
          <w:lang w:eastAsia="zh-CN"/>
        </w:rPr>
        <w:t>点和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堂活</w:t>
      </w:r>
      <w:r w:rsidRPr="009276C2">
        <w:rPr>
          <w:rFonts w:cs="微软雅黑" w:hint="eastAsia"/>
          <w:sz w:val="24"/>
          <w:szCs w:val="24"/>
          <w:lang w:eastAsia="zh-CN"/>
        </w:rPr>
        <w:t>动</w:t>
      </w:r>
      <w:r w:rsidRPr="009276C2">
        <w:rPr>
          <w:rFonts w:hint="eastAsia"/>
          <w:sz w:val="24"/>
          <w:szCs w:val="24"/>
          <w:lang w:eastAsia="zh-CN"/>
        </w:rPr>
        <w:t>要求，系</w:t>
      </w:r>
      <w:r w:rsidRPr="009276C2">
        <w:rPr>
          <w:rFonts w:cs="微软雅黑" w:hint="eastAsia"/>
          <w:sz w:val="24"/>
          <w:szCs w:val="24"/>
          <w:lang w:eastAsia="zh-CN"/>
        </w:rPr>
        <w:t>统</w:t>
      </w:r>
      <w:r w:rsidRPr="009276C2">
        <w:rPr>
          <w:rFonts w:hint="eastAsia"/>
          <w:sz w:val="24"/>
          <w:szCs w:val="24"/>
          <w:lang w:eastAsia="zh-CN"/>
        </w:rPr>
        <w:t>生成教案草稿、</w:t>
      </w:r>
      <w:r w:rsidRPr="009276C2">
        <w:rPr>
          <w:sz w:val="24"/>
          <w:szCs w:val="24"/>
          <w:lang w:eastAsia="zh-CN"/>
        </w:rPr>
        <w:t>PPT 大</w:t>
      </w:r>
      <w:r w:rsidRPr="009276C2">
        <w:rPr>
          <w:rFonts w:cs="微软雅黑" w:hint="eastAsia"/>
          <w:sz w:val="24"/>
          <w:szCs w:val="24"/>
          <w:lang w:eastAsia="zh-CN"/>
        </w:rPr>
        <w:t>纲</w:t>
      </w:r>
      <w:r w:rsidRPr="009276C2">
        <w:rPr>
          <w:rFonts w:hint="eastAsia"/>
          <w:sz w:val="24"/>
          <w:szCs w:val="24"/>
          <w:lang w:eastAsia="zh-CN"/>
        </w:rPr>
        <w:t>、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堂提</w:t>
      </w:r>
      <w:r w:rsidRPr="009276C2">
        <w:rPr>
          <w:rFonts w:cs="微软雅黑" w:hint="eastAsia"/>
          <w:sz w:val="24"/>
          <w:szCs w:val="24"/>
          <w:lang w:eastAsia="zh-CN"/>
        </w:rPr>
        <w:t>问</w:t>
      </w:r>
      <w:r w:rsidRPr="009276C2">
        <w:rPr>
          <w:rFonts w:hint="eastAsia"/>
          <w:sz w:val="24"/>
          <w:szCs w:val="24"/>
          <w:lang w:eastAsia="zh-CN"/>
        </w:rPr>
        <w:t>、案例</w:t>
      </w:r>
      <w:r w:rsidRPr="009276C2">
        <w:rPr>
          <w:rFonts w:cs="微软雅黑" w:hint="eastAsia"/>
          <w:sz w:val="24"/>
          <w:szCs w:val="24"/>
          <w:lang w:eastAsia="zh-CN"/>
        </w:rPr>
        <w:t>讨论</w:t>
      </w:r>
      <w:r w:rsidRPr="009276C2">
        <w:rPr>
          <w:rFonts w:hint="eastAsia"/>
          <w:sz w:val="24"/>
          <w:szCs w:val="24"/>
          <w:lang w:eastAsia="zh-CN"/>
        </w:rPr>
        <w:t>和教学</w:t>
      </w:r>
      <w:r w:rsidRPr="009276C2">
        <w:rPr>
          <w:rFonts w:cs="微软雅黑" w:hint="eastAsia"/>
          <w:sz w:val="24"/>
          <w:szCs w:val="24"/>
          <w:lang w:eastAsia="zh-CN"/>
        </w:rPr>
        <w:t>视频</w:t>
      </w:r>
      <w:r w:rsidRPr="009276C2">
        <w:rPr>
          <w:rFonts w:hint="eastAsia"/>
          <w:sz w:val="24"/>
          <w:szCs w:val="24"/>
          <w:lang w:eastAsia="zh-CN"/>
        </w:rPr>
        <w:t>脚本等</w:t>
      </w:r>
      <w:r w:rsidRPr="009276C2">
        <w:rPr>
          <w:rFonts w:cs="微软雅黑" w:hint="eastAsia"/>
          <w:sz w:val="24"/>
          <w:szCs w:val="24"/>
          <w:lang w:eastAsia="zh-CN"/>
        </w:rPr>
        <w:t>备课</w:t>
      </w:r>
      <w:r w:rsidRPr="009276C2">
        <w:rPr>
          <w:rFonts w:hint="eastAsia"/>
          <w:sz w:val="24"/>
          <w:szCs w:val="24"/>
          <w:lang w:eastAsia="zh-CN"/>
        </w:rPr>
        <w:t>材料。所有生成内容均</w:t>
      </w:r>
      <w:r w:rsidRPr="009276C2">
        <w:rPr>
          <w:rFonts w:cs="微软雅黑" w:hint="eastAsia"/>
          <w:sz w:val="24"/>
          <w:szCs w:val="24"/>
          <w:lang w:eastAsia="zh-CN"/>
        </w:rPr>
        <w:t>应标记为</w:t>
      </w:r>
      <w:r w:rsidRPr="009276C2">
        <w:rPr>
          <w:sz w:val="24"/>
          <w:szCs w:val="24"/>
          <w:lang w:eastAsia="zh-CN"/>
        </w:rPr>
        <w:t xml:space="preserve"> AI 草稿，教</w:t>
      </w:r>
      <w:r w:rsidRPr="009276C2">
        <w:rPr>
          <w:rFonts w:cs="微软雅黑" w:hint="eastAsia"/>
          <w:sz w:val="24"/>
          <w:szCs w:val="24"/>
          <w:lang w:eastAsia="zh-CN"/>
        </w:rPr>
        <w:t>师</w:t>
      </w:r>
      <w:r w:rsidRPr="009276C2">
        <w:rPr>
          <w:rFonts w:hint="eastAsia"/>
          <w:sz w:val="24"/>
          <w:szCs w:val="24"/>
          <w:lang w:eastAsia="zh-CN"/>
        </w:rPr>
        <w:t>可</w:t>
      </w:r>
      <w:r w:rsidRPr="009276C2">
        <w:rPr>
          <w:rFonts w:cs="微软雅黑" w:hint="eastAsia"/>
          <w:sz w:val="24"/>
          <w:szCs w:val="24"/>
          <w:lang w:eastAsia="zh-CN"/>
        </w:rPr>
        <w:t>继续</w:t>
      </w:r>
      <w:r w:rsidRPr="009276C2">
        <w:rPr>
          <w:rFonts w:hint="eastAsia"/>
          <w:sz w:val="24"/>
          <w:szCs w:val="24"/>
          <w:lang w:eastAsia="zh-CN"/>
        </w:rPr>
        <w:t>追</w:t>
      </w:r>
      <w:r w:rsidRPr="009276C2">
        <w:rPr>
          <w:rFonts w:cs="微软雅黑" w:hint="eastAsia"/>
          <w:sz w:val="24"/>
          <w:szCs w:val="24"/>
          <w:lang w:eastAsia="zh-CN"/>
        </w:rPr>
        <w:t>问</w:t>
      </w:r>
      <w:r w:rsidRPr="009276C2">
        <w:rPr>
          <w:rFonts w:hint="eastAsia"/>
          <w:sz w:val="24"/>
          <w:szCs w:val="24"/>
          <w:lang w:eastAsia="zh-CN"/>
        </w:rPr>
        <w:t>、重生成、复制或手</w:t>
      </w:r>
      <w:r w:rsidRPr="009276C2">
        <w:rPr>
          <w:rFonts w:cs="微软雅黑" w:hint="eastAsia"/>
          <w:sz w:val="24"/>
          <w:szCs w:val="24"/>
          <w:lang w:eastAsia="zh-CN"/>
        </w:rPr>
        <w:t>动</w:t>
      </w:r>
      <w:r w:rsidRPr="009276C2">
        <w:rPr>
          <w:rFonts w:hint="eastAsia"/>
          <w:sz w:val="24"/>
          <w:szCs w:val="24"/>
          <w:lang w:eastAsia="zh-CN"/>
        </w:rPr>
        <w:t>修</w:t>
      </w:r>
      <w:r w:rsidRPr="009276C2">
        <w:rPr>
          <w:rFonts w:cs="微软雅黑" w:hint="eastAsia"/>
          <w:sz w:val="24"/>
          <w:szCs w:val="24"/>
          <w:lang w:eastAsia="zh-CN"/>
        </w:rPr>
        <w:t>订</w:t>
      </w:r>
      <w:r w:rsidRPr="009276C2">
        <w:rPr>
          <w:rFonts w:hint="eastAsia"/>
          <w:sz w:val="24"/>
          <w:szCs w:val="24"/>
          <w:lang w:eastAsia="zh-CN"/>
        </w:rPr>
        <w:t>后再用于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堂教学。</w:t>
      </w:r>
    </w:p>
    <w:p w14:paraId="7401B451" w14:textId="77777777" w:rsidR="002F7A96" w:rsidRPr="002F7A96" w:rsidRDefault="002F7A96" w:rsidP="002F7A96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2F7A96">
        <w:rPr>
          <w:rFonts w:ascii="黑体" w:eastAsia="黑体" w:hAnsi="黑体" w:hint="eastAsia"/>
          <w:sz w:val="24"/>
          <w:szCs w:val="24"/>
          <w:lang w:eastAsia="zh-CN"/>
        </w:rPr>
        <w:t xml:space="preserve">2.2.2.6 </w:t>
      </w:r>
      <w:r w:rsidRPr="002F7A96">
        <w:rPr>
          <w:rFonts w:ascii="黑体" w:eastAsia="黑体" w:hAnsi="黑体"/>
          <w:sz w:val="24"/>
          <w:szCs w:val="24"/>
          <w:lang w:eastAsia="zh-CN"/>
        </w:rPr>
        <w:t>自</w:t>
      </w:r>
      <w:r w:rsidRPr="002F7A96">
        <w:rPr>
          <w:rFonts w:ascii="黑体" w:eastAsia="黑体" w:hAnsi="黑体" w:cs="微软雅黑" w:hint="eastAsia"/>
          <w:sz w:val="24"/>
          <w:szCs w:val="24"/>
          <w:lang w:eastAsia="zh-CN"/>
        </w:rPr>
        <w:t>动组</w:t>
      </w:r>
      <w:r w:rsidRPr="002F7A96">
        <w:rPr>
          <w:rFonts w:ascii="黑体" w:eastAsia="黑体" w:hAnsi="黑体" w:cs="MS Gothic" w:hint="eastAsia"/>
          <w:sz w:val="24"/>
          <w:szCs w:val="24"/>
          <w:lang w:eastAsia="zh-CN"/>
        </w:rPr>
        <w:t>卷</w:t>
      </w:r>
    </w:p>
    <w:p w14:paraId="006F7B45" w14:textId="77777777" w:rsidR="00C50438" w:rsidRPr="009276C2" w:rsidRDefault="00000000" w:rsidP="002F7A96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自动</w:t>
      </w:r>
      <w:proofErr w:type="gramStart"/>
      <w:r w:rsidRPr="009276C2">
        <w:rPr>
          <w:sz w:val="24"/>
          <w:szCs w:val="24"/>
          <w:lang w:eastAsia="zh-CN"/>
        </w:rPr>
        <w:t>组卷用于</w:t>
      </w:r>
      <w:proofErr w:type="gramEnd"/>
      <w:r w:rsidRPr="009276C2">
        <w:rPr>
          <w:sz w:val="24"/>
          <w:szCs w:val="24"/>
          <w:lang w:eastAsia="zh-CN"/>
        </w:rPr>
        <w:t xml:space="preserve">根据章节范围、题型数量、难度比例、预计完成时间、薄弱知识点优先级和知识点覆盖率生成试卷草稿。系统应提供试卷结构预览、覆盖不足提示、AI </w:t>
      </w:r>
      <w:proofErr w:type="gramStart"/>
      <w:r w:rsidRPr="009276C2">
        <w:rPr>
          <w:sz w:val="24"/>
          <w:szCs w:val="24"/>
          <w:lang w:eastAsia="zh-CN"/>
        </w:rPr>
        <w:t>组卷建议</w:t>
      </w:r>
      <w:proofErr w:type="gramEnd"/>
      <w:r w:rsidRPr="009276C2">
        <w:rPr>
          <w:sz w:val="24"/>
          <w:szCs w:val="24"/>
          <w:lang w:eastAsia="zh-CN"/>
        </w:rPr>
        <w:t>、手动添加题目和保存草稿能力；自动生成的试卷不得直接发布，必须进入试卷审核流程。</w:t>
      </w:r>
    </w:p>
    <w:p w14:paraId="4FD8B2A6" w14:textId="77777777" w:rsidR="002F7A96" w:rsidRPr="002F7A96" w:rsidRDefault="002F7A96" w:rsidP="002F7A96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2F7A96">
        <w:rPr>
          <w:rFonts w:ascii="黑体" w:eastAsia="黑体" w:hAnsi="黑体" w:hint="eastAsia"/>
          <w:sz w:val="24"/>
          <w:szCs w:val="24"/>
          <w:lang w:eastAsia="zh-CN"/>
        </w:rPr>
        <w:t xml:space="preserve">2.2.2.7 </w:t>
      </w:r>
      <w:r w:rsidRPr="002F7A96">
        <w:rPr>
          <w:rFonts w:ascii="黑体" w:eastAsia="黑体" w:hAnsi="黑体" w:cs="微软雅黑" w:hint="eastAsia"/>
          <w:sz w:val="24"/>
          <w:szCs w:val="24"/>
          <w:lang w:eastAsia="zh-CN"/>
        </w:rPr>
        <w:t>试</w:t>
      </w:r>
      <w:r w:rsidRPr="002F7A96">
        <w:rPr>
          <w:rFonts w:ascii="黑体" w:eastAsia="黑体" w:hAnsi="黑体" w:cs="MS Gothic" w:hint="eastAsia"/>
          <w:sz w:val="24"/>
          <w:szCs w:val="24"/>
          <w:lang w:eastAsia="zh-CN"/>
        </w:rPr>
        <w:t>卷</w:t>
      </w:r>
      <w:r w:rsidRPr="002F7A96">
        <w:rPr>
          <w:rFonts w:ascii="黑体" w:eastAsia="黑体" w:hAnsi="黑体" w:cs="微软雅黑" w:hint="eastAsia"/>
          <w:sz w:val="24"/>
          <w:szCs w:val="24"/>
          <w:lang w:eastAsia="zh-CN"/>
        </w:rPr>
        <w:t>审</w:t>
      </w:r>
      <w:r w:rsidRPr="002F7A96">
        <w:rPr>
          <w:rFonts w:ascii="黑体" w:eastAsia="黑体" w:hAnsi="黑体" w:cs="MS Gothic" w:hint="eastAsia"/>
          <w:sz w:val="24"/>
          <w:szCs w:val="24"/>
          <w:lang w:eastAsia="zh-CN"/>
        </w:rPr>
        <w:t>核与</w:t>
      </w:r>
      <w:r w:rsidRPr="002F7A96">
        <w:rPr>
          <w:rFonts w:ascii="黑体" w:eastAsia="黑体" w:hAnsi="黑体" w:cs="微软雅黑" w:hint="eastAsia"/>
          <w:sz w:val="24"/>
          <w:szCs w:val="24"/>
          <w:lang w:eastAsia="zh-CN"/>
        </w:rPr>
        <w:t>发</w:t>
      </w:r>
      <w:r w:rsidRPr="002F7A96">
        <w:rPr>
          <w:rFonts w:ascii="黑体" w:eastAsia="黑体" w:hAnsi="黑体" w:cs="MS Gothic" w:hint="eastAsia"/>
          <w:sz w:val="24"/>
          <w:szCs w:val="24"/>
          <w:lang w:eastAsia="zh-CN"/>
        </w:rPr>
        <w:t>布</w:t>
      </w:r>
    </w:p>
    <w:p w14:paraId="474A6711" w14:textId="77777777" w:rsidR="00C50438" w:rsidRPr="009276C2" w:rsidRDefault="00000000" w:rsidP="002F7A96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试卷审核与发布用于教师逐</w:t>
      </w:r>
      <w:proofErr w:type="gramStart"/>
      <w:r w:rsidRPr="009276C2">
        <w:rPr>
          <w:sz w:val="24"/>
          <w:szCs w:val="24"/>
          <w:lang w:eastAsia="zh-CN"/>
        </w:rPr>
        <w:t>题检查</w:t>
      </w:r>
      <w:proofErr w:type="gramEnd"/>
      <w:r w:rsidRPr="009276C2">
        <w:rPr>
          <w:sz w:val="24"/>
          <w:szCs w:val="24"/>
          <w:lang w:eastAsia="zh-CN"/>
        </w:rPr>
        <w:t xml:space="preserve"> AI 生成或资源抽取产生的题目。每道题应展示题干、选项、答案、解析、关联知识点、难度、AI 置信度和来源资料，教师可执</w:t>
      </w:r>
      <w:r w:rsidRPr="009276C2">
        <w:rPr>
          <w:sz w:val="24"/>
          <w:szCs w:val="24"/>
          <w:lang w:eastAsia="zh-CN"/>
        </w:rPr>
        <w:lastRenderedPageBreak/>
        <w:t>行通过、修改、删除、替换和查看来源资料等操作。只有全部关键题目通过审核后，系统才允许发布给学生练习。</w:t>
      </w:r>
    </w:p>
    <w:p w14:paraId="0C60D789" w14:textId="77777777" w:rsidR="002F7A96" w:rsidRPr="002F7A96" w:rsidRDefault="002F7A96" w:rsidP="002F7A96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2F7A96">
        <w:rPr>
          <w:rFonts w:ascii="黑体" w:eastAsia="黑体" w:hAnsi="黑体" w:hint="eastAsia"/>
          <w:sz w:val="24"/>
          <w:szCs w:val="24"/>
          <w:lang w:eastAsia="zh-CN"/>
        </w:rPr>
        <w:t xml:space="preserve">2.2.2.8 </w:t>
      </w:r>
      <w:r w:rsidRPr="002F7A96">
        <w:rPr>
          <w:rFonts w:ascii="黑体" w:eastAsia="黑体" w:hAnsi="黑体" w:cs="微软雅黑" w:hint="eastAsia"/>
          <w:sz w:val="24"/>
          <w:szCs w:val="24"/>
          <w:lang w:eastAsia="zh-CN"/>
        </w:rPr>
        <w:t>课</w:t>
      </w:r>
      <w:r w:rsidRPr="002F7A96">
        <w:rPr>
          <w:rFonts w:ascii="黑体" w:eastAsia="黑体" w:hAnsi="黑体" w:cs="MS Gothic" w:hint="eastAsia"/>
          <w:sz w:val="24"/>
          <w:szCs w:val="24"/>
          <w:lang w:eastAsia="zh-CN"/>
        </w:rPr>
        <w:t>堂分析</w:t>
      </w:r>
    </w:p>
    <w:p w14:paraId="7A396CDF" w14:textId="77777777" w:rsidR="00C50438" w:rsidRPr="009276C2" w:rsidRDefault="00000000" w:rsidP="009276C2">
      <w:pPr>
        <w:rPr>
          <w:rFonts w:hint="eastAsia"/>
          <w:sz w:val="24"/>
          <w:szCs w:val="24"/>
          <w:lang w:eastAsia="zh-CN"/>
        </w:rPr>
      </w:pP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堂分析用于展示班</w:t>
      </w:r>
      <w:r w:rsidRPr="009276C2">
        <w:rPr>
          <w:rFonts w:cs="微软雅黑" w:hint="eastAsia"/>
          <w:sz w:val="24"/>
          <w:szCs w:val="24"/>
          <w:lang w:eastAsia="zh-CN"/>
        </w:rPr>
        <w:t>级</w:t>
      </w:r>
      <w:r w:rsidRPr="009276C2">
        <w:rPr>
          <w:rFonts w:hint="eastAsia"/>
          <w:sz w:val="24"/>
          <w:szCs w:val="24"/>
          <w:lang w:eastAsia="zh-CN"/>
        </w:rPr>
        <w:t>整体学</w:t>
      </w:r>
      <w:r w:rsidRPr="009276C2">
        <w:rPr>
          <w:rFonts w:cs="微软雅黑" w:hint="eastAsia"/>
          <w:sz w:val="24"/>
          <w:szCs w:val="24"/>
          <w:lang w:eastAsia="zh-CN"/>
        </w:rPr>
        <w:t>习</w:t>
      </w:r>
      <w:r w:rsidRPr="009276C2">
        <w:rPr>
          <w:rFonts w:hint="eastAsia"/>
          <w:sz w:val="24"/>
          <w:szCs w:val="24"/>
          <w:lang w:eastAsia="zh-CN"/>
        </w:rPr>
        <w:t>情况和知</w:t>
      </w:r>
      <w:r w:rsidRPr="009276C2">
        <w:rPr>
          <w:rFonts w:cs="微软雅黑" w:hint="eastAsia"/>
          <w:sz w:val="24"/>
          <w:szCs w:val="24"/>
          <w:lang w:eastAsia="zh-CN"/>
        </w:rPr>
        <w:t>识</w:t>
      </w:r>
      <w:r w:rsidRPr="009276C2">
        <w:rPr>
          <w:rFonts w:hint="eastAsia"/>
          <w:sz w:val="24"/>
          <w:szCs w:val="24"/>
          <w:lang w:eastAsia="zh-CN"/>
        </w:rPr>
        <w:t>点掌握情况，包括参与学生数、</w:t>
      </w:r>
      <w:r w:rsidRPr="009276C2">
        <w:rPr>
          <w:rFonts w:cs="微软雅黑" w:hint="eastAsia"/>
          <w:sz w:val="24"/>
          <w:szCs w:val="24"/>
          <w:lang w:eastAsia="zh-CN"/>
        </w:rPr>
        <w:t>练习</w:t>
      </w:r>
      <w:r w:rsidRPr="009276C2">
        <w:rPr>
          <w:sz w:val="24"/>
          <w:szCs w:val="24"/>
          <w:lang w:eastAsia="zh-CN"/>
        </w:rPr>
        <w:t>完成率、平均分、高</w:t>
      </w:r>
      <w:r w:rsidRPr="009276C2">
        <w:rPr>
          <w:rFonts w:cs="微软雅黑" w:hint="eastAsia"/>
          <w:sz w:val="24"/>
          <w:szCs w:val="24"/>
          <w:lang w:eastAsia="zh-CN"/>
        </w:rPr>
        <w:t>风险</w:t>
      </w:r>
      <w:r w:rsidRPr="009276C2">
        <w:rPr>
          <w:rFonts w:hint="eastAsia"/>
          <w:sz w:val="24"/>
          <w:szCs w:val="24"/>
          <w:lang w:eastAsia="zh-CN"/>
        </w:rPr>
        <w:t>学生数、知</w:t>
      </w:r>
      <w:r w:rsidRPr="009276C2">
        <w:rPr>
          <w:rFonts w:cs="微软雅黑" w:hint="eastAsia"/>
          <w:sz w:val="24"/>
          <w:szCs w:val="24"/>
          <w:lang w:eastAsia="zh-CN"/>
        </w:rPr>
        <w:t>识</w:t>
      </w:r>
      <w:r w:rsidRPr="009276C2">
        <w:rPr>
          <w:rFonts w:hint="eastAsia"/>
          <w:sz w:val="24"/>
          <w:szCs w:val="24"/>
          <w:lang w:eastAsia="zh-CN"/>
        </w:rPr>
        <w:t>点掌握</w:t>
      </w:r>
      <w:r w:rsidRPr="009276C2">
        <w:rPr>
          <w:rFonts w:cs="微软雅黑" w:hint="eastAsia"/>
          <w:sz w:val="24"/>
          <w:szCs w:val="24"/>
          <w:lang w:eastAsia="zh-CN"/>
        </w:rPr>
        <w:t>热</w:t>
      </w:r>
      <w:r w:rsidRPr="009276C2">
        <w:rPr>
          <w:rFonts w:hint="eastAsia"/>
          <w:sz w:val="24"/>
          <w:szCs w:val="24"/>
          <w:lang w:eastAsia="zh-CN"/>
        </w:rPr>
        <w:t>力</w:t>
      </w:r>
      <w:r w:rsidRPr="009276C2">
        <w:rPr>
          <w:rFonts w:cs="微软雅黑" w:hint="eastAsia"/>
          <w:sz w:val="24"/>
          <w:szCs w:val="24"/>
          <w:lang w:eastAsia="zh-CN"/>
        </w:rPr>
        <w:t>图</w:t>
      </w:r>
      <w:r w:rsidRPr="009276C2">
        <w:rPr>
          <w:rFonts w:hint="eastAsia"/>
          <w:sz w:val="24"/>
          <w:szCs w:val="24"/>
          <w:lang w:eastAsia="zh-CN"/>
        </w:rPr>
        <w:t>、章</w:t>
      </w:r>
      <w:r w:rsidRPr="009276C2">
        <w:rPr>
          <w:rFonts w:cs="微软雅黑" w:hint="eastAsia"/>
          <w:sz w:val="24"/>
          <w:szCs w:val="24"/>
          <w:lang w:eastAsia="zh-CN"/>
        </w:rPr>
        <w:t>节</w:t>
      </w:r>
      <w:r w:rsidRPr="009276C2">
        <w:rPr>
          <w:rFonts w:hint="eastAsia"/>
          <w:sz w:val="24"/>
          <w:szCs w:val="24"/>
          <w:lang w:eastAsia="zh-CN"/>
        </w:rPr>
        <w:t>掌握</w:t>
      </w:r>
      <w:r w:rsidRPr="009276C2">
        <w:rPr>
          <w:rFonts w:cs="微软雅黑" w:hint="eastAsia"/>
          <w:sz w:val="24"/>
          <w:szCs w:val="24"/>
          <w:lang w:eastAsia="zh-CN"/>
        </w:rPr>
        <w:t>趋势</w:t>
      </w:r>
      <w:r w:rsidRPr="009276C2">
        <w:rPr>
          <w:rFonts w:hint="eastAsia"/>
          <w:sz w:val="24"/>
          <w:szCs w:val="24"/>
          <w:lang w:eastAsia="zh-CN"/>
        </w:rPr>
        <w:t>和高</w:t>
      </w:r>
      <w:r w:rsidRPr="009276C2">
        <w:rPr>
          <w:rFonts w:cs="微软雅黑" w:hint="eastAsia"/>
          <w:sz w:val="24"/>
          <w:szCs w:val="24"/>
          <w:lang w:eastAsia="zh-CN"/>
        </w:rPr>
        <w:t>频错题</w:t>
      </w:r>
      <w:r w:rsidRPr="009276C2">
        <w:rPr>
          <w:rFonts w:hint="eastAsia"/>
          <w:sz w:val="24"/>
          <w:szCs w:val="24"/>
          <w:lang w:eastAsia="zh-CN"/>
        </w:rPr>
        <w:t>。系</w:t>
      </w:r>
      <w:r w:rsidRPr="009276C2">
        <w:rPr>
          <w:rFonts w:cs="微软雅黑" w:hint="eastAsia"/>
          <w:sz w:val="24"/>
          <w:szCs w:val="24"/>
          <w:lang w:eastAsia="zh-CN"/>
        </w:rPr>
        <w:t>统应</w:t>
      </w:r>
      <w:r w:rsidRPr="009276C2">
        <w:rPr>
          <w:rFonts w:hint="eastAsia"/>
          <w:sz w:val="24"/>
          <w:szCs w:val="24"/>
          <w:lang w:eastAsia="zh-CN"/>
        </w:rPr>
        <w:t>基于</w:t>
      </w:r>
      <w:r w:rsidRPr="009276C2">
        <w:rPr>
          <w:rFonts w:cs="微软雅黑" w:hint="eastAsia"/>
          <w:sz w:val="24"/>
          <w:szCs w:val="24"/>
          <w:lang w:eastAsia="zh-CN"/>
        </w:rPr>
        <w:t>练习结</w:t>
      </w:r>
      <w:r w:rsidRPr="009276C2">
        <w:rPr>
          <w:rFonts w:hint="eastAsia"/>
          <w:sz w:val="24"/>
          <w:szCs w:val="24"/>
          <w:lang w:eastAsia="zh-CN"/>
        </w:rPr>
        <w:t>果和</w:t>
      </w:r>
      <w:r w:rsidRPr="009276C2">
        <w:rPr>
          <w:rFonts w:cs="微软雅黑" w:hint="eastAsia"/>
          <w:sz w:val="24"/>
          <w:szCs w:val="24"/>
          <w:lang w:eastAsia="zh-CN"/>
        </w:rPr>
        <w:t>错题</w:t>
      </w:r>
      <w:r w:rsidRPr="009276C2">
        <w:rPr>
          <w:rFonts w:hint="eastAsia"/>
          <w:sz w:val="24"/>
          <w:szCs w:val="24"/>
          <w:lang w:eastAsia="zh-CN"/>
        </w:rPr>
        <w:t>分布生成教学建</w:t>
      </w:r>
      <w:r w:rsidRPr="009276C2">
        <w:rPr>
          <w:rFonts w:cs="微软雅黑" w:hint="eastAsia"/>
          <w:sz w:val="24"/>
          <w:szCs w:val="24"/>
          <w:lang w:eastAsia="zh-CN"/>
        </w:rPr>
        <w:t>议</w:t>
      </w:r>
      <w:r w:rsidRPr="009276C2">
        <w:rPr>
          <w:rFonts w:hint="eastAsia"/>
          <w:sz w:val="24"/>
          <w:szCs w:val="24"/>
          <w:lang w:eastAsia="zh-CN"/>
        </w:rPr>
        <w:t>，</w:t>
      </w:r>
      <w:r w:rsidRPr="009276C2">
        <w:rPr>
          <w:rFonts w:cs="微软雅黑" w:hint="eastAsia"/>
          <w:sz w:val="24"/>
          <w:szCs w:val="24"/>
          <w:lang w:eastAsia="zh-CN"/>
        </w:rPr>
        <w:t>辅</w:t>
      </w:r>
      <w:r w:rsidRPr="009276C2">
        <w:rPr>
          <w:rFonts w:hint="eastAsia"/>
          <w:sz w:val="24"/>
          <w:szCs w:val="24"/>
          <w:lang w:eastAsia="zh-CN"/>
        </w:rPr>
        <w:t>助教</w:t>
      </w:r>
      <w:r w:rsidRPr="009276C2">
        <w:rPr>
          <w:rFonts w:cs="微软雅黑" w:hint="eastAsia"/>
          <w:sz w:val="24"/>
          <w:szCs w:val="24"/>
          <w:lang w:eastAsia="zh-CN"/>
        </w:rPr>
        <w:t>师调</w:t>
      </w:r>
      <w:r w:rsidRPr="009276C2">
        <w:rPr>
          <w:rFonts w:hint="eastAsia"/>
          <w:sz w:val="24"/>
          <w:szCs w:val="24"/>
          <w:lang w:eastAsia="zh-CN"/>
        </w:rPr>
        <w:t>整下一次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堂重点和</w:t>
      </w:r>
      <w:r w:rsidRPr="009276C2">
        <w:rPr>
          <w:rFonts w:cs="微软雅黑" w:hint="eastAsia"/>
          <w:sz w:val="24"/>
          <w:szCs w:val="24"/>
          <w:lang w:eastAsia="zh-CN"/>
        </w:rPr>
        <w:t>补</w:t>
      </w:r>
      <w:r w:rsidRPr="009276C2">
        <w:rPr>
          <w:rFonts w:hint="eastAsia"/>
          <w:sz w:val="24"/>
          <w:szCs w:val="24"/>
          <w:lang w:eastAsia="zh-CN"/>
        </w:rPr>
        <w:t>救</w:t>
      </w:r>
      <w:r w:rsidRPr="009276C2">
        <w:rPr>
          <w:rFonts w:cs="微软雅黑" w:hint="eastAsia"/>
          <w:sz w:val="24"/>
          <w:szCs w:val="24"/>
          <w:lang w:eastAsia="zh-CN"/>
        </w:rPr>
        <w:t>练习</w:t>
      </w:r>
      <w:r w:rsidRPr="009276C2">
        <w:rPr>
          <w:rFonts w:hint="eastAsia"/>
          <w:sz w:val="24"/>
          <w:szCs w:val="24"/>
          <w:lang w:eastAsia="zh-CN"/>
        </w:rPr>
        <w:t>安排。</w:t>
      </w:r>
    </w:p>
    <w:p w14:paraId="08129982" w14:textId="77777777" w:rsidR="002F7A96" w:rsidRPr="002F7A96" w:rsidRDefault="002F7A96" w:rsidP="002F7A96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2F7A96">
        <w:rPr>
          <w:rFonts w:ascii="黑体" w:eastAsia="黑体" w:hAnsi="黑体" w:hint="eastAsia"/>
          <w:sz w:val="24"/>
          <w:szCs w:val="24"/>
          <w:lang w:eastAsia="zh-CN"/>
        </w:rPr>
        <w:t>2.2.2.9</w:t>
      </w:r>
      <w:r w:rsidRPr="002F7A96">
        <w:rPr>
          <w:rStyle w:val="40"/>
          <w:rFonts w:ascii="黑体" w:eastAsia="黑体" w:hAnsi="黑体"/>
          <w:sz w:val="24"/>
          <w:szCs w:val="24"/>
          <w:lang w:eastAsia="zh-CN"/>
        </w:rPr>
        <w:t xml:space="preserve"> </w:t>
      </w:r>
      <w:r w:rsidRPr="002F7A96">
        <w:rPr>
          <w:rFonts w:ascii="黑体" w:eastAsia="黑体" w:hAnsi="黑体"/>
          <w:sz w:val="24"/>
          <w:szCs w:val="24"/>
          <w:lang w:eastAsia="zh-CN"/>
        </w:rPr>
        <w:t>学生</w:t>
      </w:r>
      <w:r w:rsidRPr="002F7A96">
        <w:rPr>
          <w:rFonts w:ascii="黑体" w:eastAsia="黑体" w:hAnsi="黑体" w:cs="微软雅黑" w:hint="eastAsia"/>
          <w:sz w:val="24"/>
          <w:szCs w:val="24"/>
          <w:lang w:eastAsia="zh-CN"/>
        </w:rPr>
        <w:t>预</w:t>
      </w:r>
      <w:r w:rsidRPr="002F7A96">
        <w:rPr>
          <w:rFonts w:ascii="黑体" w:eastAsia="黑体" w:hAnsi="黑体" w:cs="MS Gothic" w:hint="eastAsia"/>
          <w:sz w:val="24"/>
          <w:szCs w:val="24"/>
          <w:lang w:eastAsia="zh-CN"/>
        </w:rPr>
        <w:t>警</w:t>
      </w:r>
    </w:p>
    <w:p w14:paraId="4C97B252" w14:textId="77777777" w:rsidR="00C50438" w:rsidRPr="009276C2" w:rsidRDefault="00000000" w:rsidP="009276C2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学生</w:t>
      </w:r>
      <w:r w:rsidRPr="009276C2">
        <w:rPr>
          <w:rFonts w:cs="微软雅黑" w:hint="eastAsia"/>
          <w:sz w:val="24"/>
          <w:szCs w:val="24"/>
          <w:lang w:eastAsia="zh-CN"/>
        </w:rPr>
        <w:t>预</w:t>
      </w:r>
      <w:r w:rsidRPr="009276C2">
        <w:rPr>
          <w:rFonts w:hint="eastAsia"/>
          <w:sz w:val="24"/>
          <w:szCs w:val="24"/>
          <w:lang w:eastAsia="zh-CN"/>
        </w:rPr>
        <w:t>警用于</w:t>
      </w:r>
      <w:r w:rsidRPr="009276C2">
        <w:rPr>
          <w:rFonts w:cs="微软雅黑" w:hint="eastAsia"/>
          <w:sz w:val="24"/>
          <w:szCs w:val="24"/>
          <w:lang w:eastAsia="zh-CN"/>
        </w:rPr>
        <w:t>识别</w:t>
      </w:r>
      <w:r w:rsidRPr="009276C2">
        <w:rPr>
          <w:rFonts w:hint="eastAsia"/>
          <w:sz w:val="24"/>
          <w:szCs w:val="24"/>
          <w:lang w:eastAsia="zh-CN"/>
        </w:rPr>
        <w:t>学</w:t>
      </w:r>
      <w:r w:rsidRPr="009276C2">
        <w:rPr>
          <w:rFonts w:cs="微软雅黑" w:hint="eastAsia"/>
          <w:sz w:val="24"/>
          <w:szCs w:val="24"/>
          <w:lang w:eastAsia="zh-CN"/>
        </w:rPr>
        <w:t>习风险</w:t>
      </w:r>
      <w:r w:rsidRPr="009276C2">
        <w:rPr>
          <w:rFonts w:hint="eastAsia"/>
          <w:sz w:val="24"/>
          <w:szCs w:val="24"/>
          <w:lang w:eastAsia="zh-CN"/>
        </w:rPr>
        <w:t>学生，并展示</w:t>
      </w:r>
      <w:r w:rsidRPr="009276C2">
        <w:rPr>
          <w:rFonts w:cs="微软雅黑" w:hint="eastAsia"/>
          <w:sz w:val="24"/>
          <w:szCs w:val="24"/>
          <w:lang w:eastAsia="zh-CN"/>
        </w:rPr>
        <w:t>风险</w:t>
      </w:r>
      <w:r w:rsidRPr="009276C2">
        <w:rPr>
          <w:rFonts w:hint="eastAsia"/>
          <w:sz w:val="24"/>
          <w:szCs w:val="24"/>
          <w:lang w:eastAsia="zh-CN"/>
        </w:rPr>
        <w:t>等</w:t>
      </w:r>
      <w:r w:rsidRPr="009276C2">
        <w:rPr>
          <w:rFonts w:cs="微软雅黑" w:hint="eastAsia"/>
          <w:sz w:val="24"/>
          <w:szCs w:val="24"/>
          <w:lang w:eastAsia="zh-CN"/>
        </w:rPr>
        <w:t>级</w:t>
      </w:r>
      <w:r w:rsidRPr="009276C2">
        <w:rPr>
          <w:rFonts w:hint="eastAsia"/>
          <w:sz w:val="24"/>
          <w:szCs w:val="24"/>
          <w:lang w:eastAsia="zh-CN"/>
        </w:rPr>
        <w:t>、完成率、正确率、薄弱知</w:t>
      </w:r>
      <w:r w:rsidRPr="009276C2">
        <w:rPr>
          <w:rFonts w:cs="微软雅黑" w:hint="eastAsia"/>
          <w:sz w:val="24"/>
          <w:szCs w:val="24"/>
          <w:lang w:eastAsia="zh-CN"/>
        </w:rPr>
        <w:t>识</w:t>
      </w:r>
      <w:r w:rsidRPr="009276C2">
        <w:rPr>
          <w:sz w:val="24"/>
          <w:szCs w:val="24"/>
          <w:lang w:eastAsia="zh-CN"/>
        </w:rPr>
        <w:t>点和能力雷达</w:t>
      </w:r>
      <w:r w:rsidRPr="009276C2">
        <w:rPr>
          <w:rFonts w:cs="微软雅黑" w:hint="eastAsia"/>
          <w:sz w:val="24"/>
          <w:szCs w:val="24"/>
          <w:lang w:eastAsia="zh-CN"/>
        </w:rPr>
        <w:t>图</w:t>
      </w:r>
      <w:r w:rsidRPr="009276C2">
        <w:rPr>
          <w:rFonts w:hint="eastAsia"/>
          <w:sz w:val="24"/>
          <w:szCs w:val="24"/>
          <w:lang w:eastAsia="zh-CN"/>
        </w:rPr>
        <w:t>。系</w:t>
      </w:r>
      <w:r w:rsidRPr="009276C2">
        <w:rPr>
          <w:rFonts w:cs="微软雅黑" w:hint="eastAsia"/>
          <w:sz w:val="24"/>
          <w:szCs w:val="24"/>
          <w:lang w:eastAsia="zh-CN"/>
        </w:rPr>
        <w:t>统应</w:t>
      </w:r>
      <w:r w:rsidRPr="009276C2">
        <w:rPr>
          <w:rFonts w:hint="eastAsia"/>
          <w:sz w:val="24"/>
          <w:szCs w:val="24"/>
          <w:lang w:eastAsia="zh-CN"/>
        </w:rPr>
        <w:t>支持按</w:t>
      </w:r>
      <w:r w:rsidRPr="009276C2">
        <w:rPr>
          <w:rFonts w:cs="微软雅黑" w:hint="eastAsia"/>
          <w:sz w:val="24"/>
          <w:szCs w:val="24"/>
          <w:lang w:eastAsia="zh-CN"/>
        </w:rPr>
        <w:t>预</w:t>
      </w:r>
      <w:r w:rsidRPr="009276C2">
        <w:rPr>
          <w:rFonts w:hint="eastAsia"/>
          <w:sz w:val="24"/>
          <w:szCs w:val="24"/>
          <w:lang w:eastAsia="zh-CN"/>
        </w:rPr>
        <w:t>警</w:t>
      </w:r>
      <w:r w:rsidRPr="009276C2">
        <w:rPr>
          <w:rFonts w:cs="微软雅黑" w:hint="eastAsia"/>
          <w:sz w:val="24"/>
          <w:szCs w:val="24"/>
          <w:lang w:eastAsia="zh-CN"/>
        </w:rPr>
        <w:t>规则筛选</w:t>
      </w:r>
      <w:r w:rsidRPr="009276C2">
        <w:rPr>
          <w:rFonts w:hint="eastAsia"/>
          <w:sz w:val="24"/>
          <w:szCs w:val="24"/>
          <w:lang w:eastAsia="zh-CN"/>
        </w:rPr>
        <w:t>学生，</w:t>
      </w:r>
      <w:r w:rsidRPr="009276C2">
        <w:rPr>
          <w:rFonts w:cs="微软雅黑" w:hint="eastAsia"/>
          <w:sz w:val="24"/>
          <w:szCs w:val="24"/>
          <w:lang w:eastAsia="zh-CN"/>
        </w:rPr>
        <w:t>给</w:t>
      </w:r>
      <w:r w:rsidRPr="009276C2">
        <w:rPr>
          <w:rFonts w:hint="eastAsia"/>
          <w:sz w:val="24"/>
          <w:szCs w:val="24"/>
          <w:lang w:eastAsia="zh-CN"/>
        </w:rPr>
        <w:t>出推荐干</w:t>
      </w:r>
      <w:r w:rsidRPr="009276C2">
        <w:rPr>
          <w:rFonts w:cs="微软雅黑" w:hint="eastAsia"/>
          <w:sz w:val="24"/>
          <w:szCs w:val="24"/>
          <w:lang w:eastAsia="zh-CN"/>
        </w:rPr>
        <w:t>预</w:t>
      </w:r>
      <w:r w:rsidRPr="009276C2">
        <w:rPr>
          <w:rFonts w:hint="eastAsia"/>
          <w:sz w:val="24"/>
          <w:szCs w:val="24"/>
          <w:lang w:eastAsia="zh-CN"/>
        </w:rPr>
        <w:t>措施，例如推送</w:t>
      </w:r>
      <w:r w:rsidRPr="009276C2">
        <w:rPr>
          <w:rFonts w:cs="微软雅黑" w:hint="eastAsia"/>
          <w:sz w:val="24"/>
          <w:szCs w:val="24"/>
          <w:lang w:eastAsia="zh-CN"/>
        </w:rPr>
        <w:t>补</w:t>
      </w:r>
      <w:r w:rsidRPr="009276C2">
        <w:rPr>
          <w:rFonts w:hint="eastAsia"/>
          <w:sz w:val="24"/>
          <w:szCs w:val="24"/>
          <w:lang w:eastAsia="zh-CN"/>
        </w:rPr>
        <w:t>救</w:t>
      </w:r>
      <w:r w:rsidRPr="009276C2">
        <w:rPr>
          <w:rFonts w:cs="微软雅黑" w:hint="eastAsia"/>
          <w:sz w:val="24"/>
          <w:szCs w:val="24"/>
          <w:lang w:eastAsia="zh-CN"/>
        </w:rPr>
        <w:t>练习</w:t>
      </w:r>
      <w:r w:rsidRPr="009276C2">
        <w:rPr>
          <w:rFonts w:hint="eastAsia"/>
          <w:sz w:val="24"/>
          <w:szCs w:val="24"/>
          <w:lang w:eastAsia="zh-CN"/>
        </w:rPr>
        <w:t>、</w:t>
      </w:r>
      <w:r w:rsidRPr="009276C2">
        <w:rPr>
          <w:rFonts w:cs="微软雅黑" w:hint="eastAsia"/>
          <w:sz w:val="24"/>
          <w:szCs w:val="24"/>
          <w:lang w:eastAsia="zh-CN"/>
        </w:rPr>
        <w:t>发</w:t>
      </w:r>
      <w:r w:rsidRPr="009276C2">
        <w:rPr>
          <w:rFonts w:hint="eastAsia"/>
          <w:sz w:val="24"/>
          <w:szCs w:val="24"/>
          <w:lang w:eastAsia="zh-CN"/>
        </w:rPr>
        <w:t>送提醒或建</w:t>
      </w:r>
      <w:r w:rsidRPr="009276C2">
        <w:rPr>
          <w:rFonts w:cs="微软雅黑" w:hint="eastAsia"/>
          <w:sz w:val="24"/>
          <w:szCs w:val="24"/>
          <w:lang w:eastAsia="zh-CN"/>
        </w:rPr>
        <w:t>议</w:t>
      </w:r>
      <w:r w:rsidRPr="009276C2">
        <w:rPr>
          <w:rFonts w:hint="eastAsia"/>
          <w:sz w:val="24"/>
          <w:szCs w:val="24"/>
          <w:lang w:eastAsia="zh-CN"/>
        </w:rPr>
        <w:t>教</w:t>
      </w:r>
      <w:r w:rsidRPr="009276C2">
        <w:rPr>
          <w:rFonts w:cs="微软雅黑" w:hint="eastAsia"/>
          <w:sz w:val="24"/>
          <w:szCs w:val="24"/>
          <w:lang w:eastAsia="zh-CN"/>
        </w:rPr>
        <w:t>师线</w:t>
      </w:r>
      <w:r w:rsidRPr="009276C2">
        <w:rPr>
          <w:rFonts w:hint="eastAsia"/>
          <w:sz w:val="24"/>
          <w:szCs w:val="24"/>
          <w:lang w:eastAsia="zh-CN"/>
        </w:rPr>
        <w:t>下关注；</w:t>
      </w:r>
      <w:r w:rsidRPr="009276C2">
        <w:rPr>
          <w:rFonts w:cs="微软雅黑" w:hint="eastAsia"/>
          <w:sz w:val="24"/>
          <w:szCs w:val="24"/>
          <w:lang w:eastAsia="zh-CN"/>
        </w:rPr>
        <w:t>预</w:t>
      </w:r>
      <w:r w:rsidRPr="009276C2">
        <w:rPr>
          <w:rFonts w:hint="eastAsia"/>
          <w:sz w:val="24"/>
          <w:szCs w:val="24"/>
          <w:lang w:eastAsia="zh-CN"/>
        </w:rPr>
        <w:t>警</w:t>
      </w:r>
      <w:r w:rsidRPr="009276C2">
        <w:rPr>
          <w:rFonts w:cs="微软雅黑" w:hint="eastAsia"/>
          <w:sz w:val="24"/>
          <w:szCs w:val="24"/>
          <w:lang w:eastAsia="zh-CN"/>
        </w:rPr>
        <w:t>结</w:t>
      </w:r>
      <w:r w:rsidRPr="009276C2">
        <w:rPr>
          <w:rFonts w:hint="eastAsia"/>
          <w:sz w:val="24"/>
          <w:szCs w:val="24"/>
          <w:lang w:eastAsia="zh-CN"/>
        </w:rPr>
        <w:t>果</w:t>
      </w:r>
      <w:r w:rsidRPr="009276C2">
        <w:rPr>
          <w:rFonts w:cs="微软雅黑" w:hint="eastAsia"/>
          <w:sz w:val="24"/>
          <w:szCs w:val="24"/>
          <w:lang w:eastAsia="zh-CN"/>
        </w:rPr>
        <w:t>应</w:t>
      </w:r>
      <w:r w:rsidRPr="009276C2">
        <w:rPr>
          <w:rFonts w:hint="eastAsia"/>
          <w:sz w:val="24"/>
          <w:szCs w:val="24"/>
          <w:lang w:eastAsia="zh-CN"/>
        </w:rPr>
        <w:t>作</w:t>
      </w:r>
      <w:r w:rsidRPr="009276C2">
        <w:rPr>
          <w:rFonts w:cs="微软雅黑" w:hint="eastAsia"/>
          <w:sz w:val="24"/>
          <w:szCs w:val="24"/>
          <w:lang w:eastAsia="zh-CN"/>
        </w:rPr>
        <w:t>为辅</w:t>
      </w:r>
      <w:r w:rsidRPr="009276C2">
        <w:rPr>
          <w:rFonts w:hint="eastAsia"/>
          <w:sz w:val="24"/>
          <w:szCs w:val="24"/>
          <w:lang w:eastAsia="zh-CN"/>
        </w:rPr>
        <w:t>助判断，不替代教</w:t>
      </w:r>
      <w:r w:rsidRPr="009276C2">
        <w:rPr>
          <w:rFonts w:cs="微软雅黑" w:hint="eastAsia"/>
          <w:sz w:val="24"/>
          <w:szCs w:val="24"/>
          <w:lang w:eastAsia="zh-CN"/>
        </w:rPr>
        <w:t>师评</w:t>
      </w:r>
      <w:r w:rsidRPr="009276C2">
        <w:rPr>
          <w:rFonts w:hint="eastAsia"/>
          <w:sz w:val="24"/>
          <w:szCs w:val="24"/>
          <w:lang w:eastAsia="zh-CN"/>
        </w:rPr>
        <w:t>价。</w:t>
      </w:r>
    </w:p>
    <w:p w14:paraId="72A0C010" w14:textId="77777777" w:rsidR="002F7A96" w:rsidRPr="002F7A96" w:rsidRDefault="002F7A96" w:rsidP="002F7A96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2F7A96">
        <w:rPr>
          <w:rFonts w:ascii="黑体" w:eastAsia="黑体" w:hAnsi="黑体" w:hint="eastAsia"/>
          <w:sz w:val="24"/>
          <w:szCs w:val="24"/>
          <w:lang w:eastAsia="zh-CN"/>
        </w:rPr>
        <w:t xml:space="preserve">2.2.2.10 </w:t>
      </w:r>
      <w:r w:rsidRPr="002F7A96">
        <w:rPr>
          <w:rFonts w:ascii="黑体" w:eastAsia="黑体" w:hAnsi="黑体"/>
          <w:sz w:val="24"/>
          <w:szCs w:val="24"/>
          <w:lang w:eastAsia="zh-CN"/>
        </w:rPr>
        <w:t>个人中心</w:t>
      </w:r>
    </w:p>
    <w:p w14:paraId="1BF52292" w14:textId="77777777" w:rsidR="00C50438" w:rsidRPr="009276C2" w:rsidRDefault="00000000" w:rsidP="009276C2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教</w:t>
      </w:r>
      <w:r w:rsidRPr="009276C2">
        <w:rPr>
          <w:rFonts w:cs="微软雅黑" w:hint="eastAsia"/>
          <w:sz w:val="24"/>
          <w:szCs w:val="24"/>
          <w:lang w:eastAsia="zh-CN"/>
        </w:rPr>
        <w:t>师</w:t>
      </w:r>
      <w:r w:rsidRPr="009276C2">
        <w:rPr>
          <w:rFonts w:hint="eastAsia"/>
          <w:sz w:val="24"/>
          <w:szCs w:val="24"/>
          <w:lang w:eastAsia="zh-CN"/>
        </w:rPr>
        <w:t>个人中心用于</w:t>
      </w:r>
      <w:r w:rsidRPr="009276C2">
        <w:rPr>
          <w:rFonts w:cs="微软雅黑" w:hint="eastAsia"/>
          <w:sz w:val="24"/>
          <w:szCs w:val="24"/>
          <w:lang w:eastAsia="zh-CN"/>
        </w:rPr>
        <w:t>维护</w:t>
      </w:r>
      <w:r w:rsidRPr="009276C2">
        <w:rPr>
          <w:rFonts w:hint="eastAsia"/>
          <w:sz w:val="24"/>
          <w:szCs w:val="24"/>
          <w:lang w:eastAsia="zh-CN"/>
        </w:rPr>
        <w:t>教</w:t>
      </w:r>
      <w:r w:rsidRPr="009276C2">
        <w:rPr>
          <w:rFonts w:cs="微软雅黑" w:hint="eastAsia"/>
          <w:sz w:val="24"/>
          <w:szCs w:val="24"/>
          <w:lang w:eastAsia="zh-CN"/>
        </w:rPr>
        <w:t>师</w:t>
      </w:r>
      <w:r w:rsidRPr="009276C2">
        <w:rPr>
          <w:rFonts w:hint="eastAsia"/>
          <w:sz w:val="24"/>
          <w:szCs w:val="24"/>
          <w:lang w:eastAsia="zh-CN"/>
        </w:rPr>
        <w:t>基</w:t>
      </w:r>
      <w:r w:rsidRPr="009276C2">
        <w:rPr>
          <w:rFonts w:cs="微软雅黑" w:hint="eastAsia"/>
          <w:sz w:val="24"/>
          <w:szCs w:val="24"/>
          <w:lang w:eastAsia="zh-CN"/>
        </w:rPr>
        <w:t>础</w:t>
      </w:r>
      <w:r w:rsidRPr="009276C2">
        <w:rPr>
          <w:rFonts w:hint="eastAsia"/>
          <w:sz w:val="24"/>
          <w:szCs w:val="24"/>
          <w:lang w:eastAsia="zh-CN"/>
        </w:rPr>
        <w:t>信息、</w:t>
      </w:r>
      <w:r w:rsidRPr="009276C2">
        <w:rPr>
          <w:rFonts w:cs="微软雅黑" w:hint="eastAsia"/>
          <w:sz w:val="24"/>
          <w:szCs w:val="24"/>
          <w:lang w:eastAsia="zh-CN"/>
        </w:rPr>
        <w:t>账</w:t>
      </w:r>
      <w:r w:rsidRPr="009276C2">
        <w:rPr>
          <w:rFonts w:hint="eastAsia"/>
          <w:sz w:val="24"/>
          <w:szCs w:val="24"/>
          <w:lang w:eastAsia="zh-CN"/>
        </w:rPr>
        <w:t>号安全和个性化</w:t>
      </w:r>
      <w:r w:rsidRPr="009276C2">
        <w:rPr>
          <w:rFonts w:cs="微软雅黑" w:hint="eastAsia"/>
          <w:sz w:val="24"/>
          <w:szCs w:val="24"/>
          <w:lang w:eastAsia="zh-CN"/>
        </w:rPr>
        <w:t>设</w:t>
      </w:r>
      <w:r w:rsidRPr="009276C2">
        <w:rPr>
          <w:rFonts w:hint="eastAsia"/>
          <w:sz w:val="24"/>
          <w:szCs w:val="24"/>
          <w:lang w:eastAsia="zh-CN"/>
        </w:rPr>
        <w:t>置，展示所管理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程</w:t>
      </w:r>
      <w:r w:rsidRPr="009276C2">
        <w:rPr>
          <w:sz w:val="24"/>
          <w:szCs w:val="24"/>
          <w:lang w:eastAsia="zh-CN"/>
        </w:rPr>
        <w:t>、上</w:t>
      </w:r>
      <w:proofErr w:type="gramStart"/>
      <w:r w:rsidRPr="009276C2">
        <w:rPr>
          <w:rFonts w:cs="微软雅黑" w:hint="eastAsia"/>
          <w:sz w:val="24"/>
          <w:szCs w:val="24"/>
          <w:lang w:eastAsia="zh-CN"/>
        </w:rPr>
        <w:t>传资</w:t>
      </w:r>
      <w:r w:rsidRPr="009276C2">
        <w:rPr>
          <w:rFonts w:hint="eastAsia"/>
          <w:sz w:val="24"/>
          <w:szCs w:val="24"/>
          <w:lang w:eastAsia="zh-CN"/>
        </w:rPr>
        <w:t>源数</w:t>
      </w:r>
      <w:proofErr w:type="gramEnd"/>
      <w:r w:rsidRPr="009276C2">
        <w:rPr>
          <w:rFonts w:hint="eastAsia"/>
          <w:sz w:val="24"/>
          <w:szCs w:val="24"/>
          <w:lang w:eastAsia="zh-CN"/>
        </w:rPr>
        <w:t>、</w:t>
      </w:r>
      <w:r w:rsidRPr="009276C2">
        <w:rPr>
          <w:rFonts w:cs="微软雅黑" w:hint="eastAsia"/>
          <w:sz w:val="24"/>
          <w:szCs w:val="24"/>
          <w:lang w:eastAsia="zh-CN"/>
        </w:rPr>
        <w:t>发</w:t>
      </w:r>
      <w:r w:rsidRPr="009276C2">
        <w:rPr>
          <w:rFonts w:hint="eastAsia"/>
          <w:sz w:val="24"/>
          <w:szCs w:val="24"/>
          <w:lang w:eastAsia="zh-CN"/>
        </w:rPr>
        <w:t>布</w:t>
      </w:r>
      <w:r w:rsidRPr="009276C2">
        <w:rPr>
          <w:rFonts w:cs="微软雅黑" w:hint="eastAsia"/>
          <w:sz w:val="24"/>
          <w:szCs w:val="24"/>
          <w:lang w:eastAsia="zh-CN"/>
        </w:rPr>
        <w:t>练习</w:t>
      </w:r>
      <w:r w:rsidRPr="009276C2">
        <w:rPr>
          <w:rFonts w:hint="eastAsia"/>
          <w:sz w:val="24"/>
          <w:szCs w:val="24"/>
          <w:lang w:eastAsia="zh-CN"/>
        </w:rPr>
        <w:t>次数等</w:t>
      </w:r>
      <w:r w:rsidRPr="009276C2">
        <w:rPr>
          <w:rFonts w:cs="微软雅黑" w:hint="eastAsia"/>
          <w:sz w:val="24"/>
          <w:szCs w:val="24"/>
          <w:lang w:eastAsia="zh-CN"/>
        </w:rPr>
        <w:t>统计</w:t>
      </w:r>
      <w:r w:rsidRPr="009276C2">
        <w:rPr>
          <w:rFonts w:hint="eastAsia"/>
          <w:sz w:val="24"/>
          <w:szCs w:val="24"/>
          <w:lang w:eastAsia="zh-CN"/>
        </w:rPr>
        <w:t>信息。教</w:t>
      </w:r>
      <w:r w:rsidRPr="009276C2">
        <w:rPr>
          <w:rFonts w:cs="微软雅黑" w:hint="eastAsia"/>
          <w:sz w:val="24"/>
          <w:szCs w:val="24"/>
          <w:lang w:eastAsia="zh-CN"/>
        </w:rPr>
        <w:t>师应</w:t>
      </w:r>
      <w:r w:rsidRPr="009276C2">
        <w:rPr>
          <w:rFonts w:hint="eastAsia"/>
          <w:sz w:val="24"/>
          <w:szCs w:val="24"/>
          <w:lang w:eastAsia="zh-CN"/>
        </w:rPr>
        <w:t>能修改密</w:t>
      </w:r>
      <w:r w:rsidRPr="009276C2">
        <w:rPr>
          <w:rFonts w:cs="微软雅黑" w:hint="eastAsia"/>
          <w:sz w:val="24"/>
          <w:szCs w:val="24"/>
          <w:lang w:eastAsia="zh-CN"/>
        </w:rPr>
        <w:t>码</w:t>
      </w:r>
      <w:r w:rsidRPr="009276C2">
        <w:rPr>
          <w:rFonts w:hint="eastAsia"/>
          <w:sz w:val="24"/>
          <w:szCs w:val="24"/>
          <w:lang w:eastAsia="zh-CN"/>
        </w:rPr>
        <w:t>、</w:t>
      </w:r>
      <w:r w:rsidRPr="009276C2">
        <w:rPr>
          <w:rFonts w:cs="微软雅黑" w:hint="eastAsia"/>
          <w:sz w:val="24"/>
          <w:szCs w:val="24"/>
          <w:lang w:eastAsia="zh-CN"/>
        </w:rPr>
        <w:t>设</w:t>
      </w:r>
      <w:r w:rsidRPr="009276C2">
        <w:rPr>
          <w:rFonts w:hint="eastAsia"/>
          <w:sz w:val="24"/>
          <w:szCs w:val="24"/>
          <w:lang w:eastAsia="zh-CN"/>
        </w:rPr>
        <w:t>置消息通知和界面主</w:t>
      </w:r>
      <w:r w:rsidRPr="009276C2">
        <w:rPr>
          <w:rFonts w:cs="微软雅黑" w:hint="eastAsia"/>
          <w:sz w:val="24"/>
          <w:szCs w:val="24"/>
          <w:lang w:eastAsia="zh-CN"/>
        </w:rPr>
        <w:t>题</w:t>
      </w:r>
      <w:r w:rsidRPr="009276C2">
        <w:rPr>
          <w:rFonts w:hint="eastAsia"/>
          <w:sz w:val="24"/>
          <w:szCs w:val="24"/>
          <w:lang w:eastAsia="zh-CN"/>
        </w:rPr>
        <w:t>，并通</w:t>
      </w:r>
      <w:r w:rsidRPr="009276C2">
        <w:rPr>
          <w:rFonts w:cs="微软雅黑" w:hint="eastAsia"/>
          <w:sz w:val="24"/>
          <w:szCs w:val="24"/>
          <w:lang w:eastAsia="zh-CN"/>
        </w:rPr>
        <w:t>过</w:t>
      </w:r>
      <w:r w:rsidRPr="009276C2">
        <w:rPr>
          <w:rFonts w:hint="eastAsia"/>
          <w:sz w:val="24"/>
          <w:szCs w:val="24"/>
          <w:lang w:eastAsia="zh-CN"/>
        </w:rPr>
        <w:t>明确的退出登</w:t>
      </w:r>
      <w:r w:rsidRPr="009276C2">
        <w:rPr>
          <w:rFonts w:cs="微软雅黑" w:hint="eastAsia"/>
          <w:sz w:val="24"/>
          <w:szCs w:val="24"/>
          <w:lang w:eastAsia="zh-CN"/>
        </w:rPr>
        <w:t>录</w:t>
      </w:r>
      <w:r w:rsidRPr="009276C2">
        <w:rPr>
          <w:rFonts w:hint="eastAsia"/>
          <w:sz w:val="24"/>
          <w:szCs w:val="24"/>
          <w:lang w:eastAsia="zh-CN"/>
        </w:rPr>
        <w:t>入口</w:t>
      </w:r>
      <w:r w:rsidRPr="009276C2">
        <w:rPr>
          <w:rFonts w:cs="微软雅黑" w:hint="eastAsia"/>
          <w:sz w:val="24"/>
          <w:szCs w:val="24"/>
          <w:lang w:eastAsia="zh-CN"/>
        </w:rPr>
        <w:t>结</w:t>
      </w:r>
      <w:r w:rsidRPr="009276C2">
        <w:rPr>
          <w:rFonts w:hint="eastAsia"/>
          <w:sz w:val="24"/>
          <w:szCs w:val="24"/>
          <w:lang w:eastAsia="zh-CN"/>
        </w:rPr>
        <w:t>束当前会</w:t>
      </w:r>
      <w:r w:rsidRPr="009276C2">
        <w:rPr>
          <w:rFonts w:cs="微软雅黑" w:hint="eastAsia"/>
          <w:sz w:val="24"/>
          <w:szCs w:val="24"/>
          <w:lang w:eastAsia="zh-CN"/>
        </w:rPr>
        <w:t>话</w:t>
      </w:r>
      <w:r w:rsidRPr="009276C2">
        <w:rPr>
          <w:rFonts w:hint="eastAsia"/>
          <w:sz w:val="24"/>
          <w:szCs w:val="24"/>
          <w:lang w:eastAsia="zh-CN"/>
        </w:rPr>
        <w:t>。</w:t>
      </w:r>
    </w:p>
    <w:p w14:paraId="263BFF27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t>2.2.3 学生端功能</w:t>
      </w:r>
    </w:p>
    <w:p w14:paraId="66B832EA" w14:textId="77777777" w:rsidR="002F7A96" w:rsidRPr="002F7A96" w:rsidRDefault="002F7A96" w:rsidP="002F7A96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2F7A96">
        <w:rPr>
          <w:rFonts w:ascii="黑体" w:eastAsia="黑体" w:hAnsi="黑体" w:hint="eastAsia"/>
          <w:sz w:val="24"/>
          <w:szCs w:val="24"/>
          <w:lang w:eastAsia="zh-CN"/>
        </w:rPr>
        <w:t xml:space="preserve">2.2.3.1 </w:t>
      </w:r>
      <w:r w:rsidRPr="002F7A96">
        <w:rPr>
          <w:rFonts w:ascii="黑体" w:eastAsia="黑体" w:hAnsi="黑体"/>
          <w:sz w:val="24"/>
          <w:szCs w:val="24"/>
          <w:lang w:eastAsia="zh-CN"/>
        </w:rPr>
        <w:t>学</w:t>
      </w:r>
      <w:r w:rsidRPr="002F7A96">
        <w:rPr>
          <w:rFonts w:ascii="黑体" w:eastAsia="黑体" w:hAnsi="黑体" w:cs="微软雅黑" w:hint="eastAsia"/>
          <w:sz w:val="24"/>
          <w:szCs w:val="24"/>
          <w:lang w:eastAsia="zh-CN"/>
        </w:rPr>
        <w:t>习</w:t>
      </w:r>
      <w:r w:rsidRPr="002F7A96">
        <w:rPr>
          <w:rFonts w:ascii="黑体" w:eastAsia="黑体" w:hAnsi="黑体" w:cs="MS Gothic" w:hint="eastAsia"/>
          <w:sz w:val="24"/>
          <w:szCs w:val="24"/>
          <w:lang w:eastAsia="zh-CN"/>
        </w:rPr>
        <w:t>首</w:t>
      </w:r>
      <w:r w:rsidRPr="002F7A96">
        <w:rPr>
          <w:rFonts w:ascii="黑体" w:eastAsia="黑体" w:hAnsi="黑体" w:cs="微软雅黑" w:hint="eastAsia"/>
          <w:sz w:val="24"/>
          <w:szCs w:val="24"/>
          <w:lang w:eastAsia="zh-CN"/>
        </w:rPr>
        <w:t>页</w:t>
      </w:r>
    </w:p>
    <w:p w14:paraId="43861A3E" w14:textId="77777777" w:rsidR="00C50438" w:rsidRPr="009276C2" w:rsidRDefault="00000000" w:rsidP="009276C2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学</w:t>
      </w:r>
      <w:r w:rsidRPr="009276C2">
        <w:rPr>
          <w:rFonts w:cs="微软雅黑" w:hint="eastAsia"/>
          <w:sz w:val="24"/>
          <w:szCs w:val="24"/>
          <w:lang w:eastAsia="zh-CN"/>
        </w:rPr>
        <w:t>习</w:t>
      </w:r>
      <w:r w:rsidRPr="009276C2">
        <w:rPr>
          <w:rFonts w:hint="eastAsia"/>
          <w:sz w:val="24"/>
          <w:szCs w:val="24"/>
          <w:lang w:eastAsia="zh-CN"/>
        </w:rPr>
        <w:t>首</w:t>
      </w:r>
      <w:r w:rsidRPr="009276C2">
        <w:rPr>
          <w:rFonts w:cs="微软雅黑" w:hint="eastAsia"/>
          <w:sz w:val="24"/>
          <w:szCs w:val="24"/>
          <w:lang w:eastAsia="zh-CN"/>
        </w:rPr>
        <w:t>页</w:t>
      </w:r>
      <w:r w:rsidRPr="009276C2">
        <w:rPr>
          <w:rFonts w:hint="eastAsia"/>
          <w:sz w:val="24"/>
          <w:szCs w:val="24"/>
          <w:lang w:eastAsia="zh-CN"/>
        </w:rPr>
        <w:t>用于向学生展示当前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程学</w:t>
      </w:r>
      <w:r w:rsidRPr="009276C2">
        <w:rPr>
          <w:rFonts w:cs="微软雅黑" w:hint="eastAsia"/>
          <w:sz w:val="24"/>
          <w:szCs w:val="24"/>
          <w:lang w:eastAsia="zh-CN"/>
        </w:rPr>
        <w:t>习</w:t>
      </w:r>
      <w:r w:rsidRPr="009276C2">
        <w:rPr>
          <w:rFonts w:hint="eastAsia"/>
          <w:sz w:val="24"/>
          <w:szCs w:val="24"/>
          <w:lang w:eastAsia="zh-CN"/>
        </w:rPr>
        <w:t>状</w:t>
      </w:r>
      <w:r w:rsidRPr="009276C2">
        <w:rPr>
          <w:rFonts w:cs="微软雅黑" w:hint="eastAsia"/>
          <w:sz w:val="24"/>
          <w:szCs w:val="24"/>
          <w:lang w:eastAsia="zh-CN"/>
        </w:rPr>
        <w:t>态</w:t>
      </w:r>
      <w:r w:rsidRPr="009276C2">
        <w:rPr>
          <w:rFonts w:hint="eastAsia"/>
          <w:sz w:val="24"/>
          <w:szCs w:val="24"/>
          <w:lang w:eastAsia="zh-CN"/>
        </w:rPr>
        <w:t>，包括</w:t>
      </w:r>
      <w:r w:rsidRPr="009276C2">
        <w:rPr>
          <w:rFonts w:cs="微软雅黑" w:hint="eastAsia"/>
          <w:sz w:val="24"/>
          <w:szCs w:val="24"/>
          <w:lang w:eastAsia="zh-CN"/>
        </w:rPr>
        <w:t>总</w:t>
      </w:r>
      <w:r w:rsidRPr="009276C2">
        <w:rPr>
          <w:rFonts w:hint="eastAsia"/>
          <w:sz w:val="24"/>
          <w:szCs w:val="24"/>
          <w:lang w:eastAsia="zh-CN"/>
        </w:rPr>
        <w:t>体学</w:t>
      </w:r>
      <w:r w:rsidRPr="009276C2">
        <w:rPr>
          <w:rFonts w:cs="微软雅黑" w:hint="eastAsia"/>
          <w:sz w:val="24"/>
          <w:szCs w:val="24"/>
          <w:lang w:eastAsia="zh-CN"/>
        </w:rPr>
        <w:t>习进</w:t>
      </w:r>
      <w:r w:rsidRPr="009276C2">
        <w:rPr>
          <w:rFonts w:hint="eastAsia"/>
          <w:sz w:val="24"/>
          <w:szCs w:val="24"/>
          <w:lang w:eastAsia="zh-CN"/>
        </w:rPr>
        <w:t>度、今日任</w:t>
      </w:r>
      <w:r w:rsidRPr="009276C2">
        <w:rPr>
          <w:rFonts w:cs="微软雅黑" w:hint="eastAsia"/>
          <w:sz w:val="24"/>
          <w:szCs w:val="24"/>
          <w:lang w:eastAsia="zh-CN"/>
        </w:rPr>
        <w:t>务</w:t>
      </w:r>
      <w:r w:rsidRPr="009276C2">
        <w:rPr>
          <w:rFonts w:hint="eastAsia"/>
          <w:sz w:val="24"/>
          <w:szCs w:val="24"/>
          <w:lang w:eastAsia="zh-CN"/>
        </w:rPr>
        <w:t>、能</w:t>
      </w:r>
      <w:r w:rsidRPr="009276C2">
        <w:rPr>
          <w:sz w:val="24"/>
          <w:szCs w:val="24"/>
          <w:lang w:eastAsia="zh-CN"/>
        </w:rPr>
        <w:t>力概</w:t>
      </w:r>
      <w:r w:rsidRPr="009276C2">
        <w:rPr>
          <w:rFonts w:cs="微软雅黑" w:hint="eastAsia"/>
          <w:sz w:val="24"/>
          <w:szCs w:val="24"/>
          <w:lang w:eastAsia="zh-CN"/>
        </w:rPr>
        <w:t>览</w:t>
      </w:r>
      <w:r w:rsidRPr="009276C2">
        <w:rPr>
          <w:rFonts w:hint="eastAsia"/>
          <w:sz w:val="24"/>
          <w:szCs w:val="24"/>
          <w:lang w:eastAsia="zh-CN"/>
        </w:rPr>
        <w:t>、推荐学</w:t>
      </w:r>
      <w:r w:rsidRPr="009276C2">
        <w:rPr>
          <w:rFonts w:cs="微软雅黑" w:hint="eastAsia"/>
          <w:sz w:val="24"/>
          <w:szCs w:val="24"/>
          <w:lang w:eastAsia="zh-CN"/>
        </w:rPr>
        <w:t>习</w:t>
      </w:r>
      <w:r w:rsidRPr="009276C2">
        <w:rPr>
          <w:rFonts w:hint="eastAsia"/>
          <w:sz w:val="24"/>
          <w:szCs w:val="24"/>
          <w:lang w:eastAsia="zh-CN"/>
        </w:rPr>
        <w:t>路径和常用功能快捷入口。系</w:t>
      </w:r>
      <w:r w:rsidRPr="009276C2">
        <w:rPr>
          <w:rFonts w:cs="微软雅黑" w:hint="eastAsia"/>
          <w:sz w:val="24"/>
          <w:szCs w:val="24"/>
          <w:lang w:eastAsia="zh-CN"/>
        </w:rPr>
        <w:t>统应</w:t>
      </w:r>
      <w:r w:rsidRPr="009276C2">
        <w:rPr>
          <w:rFonts w:hint="eastAsia"/>
          <w:sz w:val="24"/>
          <w:szCs w:val="24"/>
          <w:lang w:eastAsia="zh-CN"/>
        </w:rPr>
        <w:t>根据学生</w:t>
      </w:r>
      <w:r w:rsidRPr="009276C2">
        <w:rPr>
          <w:rFonts w:cs="微软雅黑" w:hint="eastAsia"/>
          <w:sz w:val="24"/>
          <w:szCs w:val="24"/>
          <w:lang w:eastAsia="zh-CN"/>
        </w:rPr>
        <w:t>练习记录</w:t>
      </w:r>
      <w:r w:rsidRPr="009276C2">
        <w:rPr>
          <w:rFonts w:hint="eastAsia"/>
          <w:sz w:val="24"/>
          <w:szCs w:val="24"/>
          <w:lang w:eastAsia="zh-CN"/>
        </w:rPr>
        <w:t>、</w:t>
      </w:r>
      <w:r w:rsidRPr="009276C2">
        <w:rPr>
          <w:rFonts w:cs="微软雅黑" w:hint="eastAsia"/>
          <w:sz w:val="24"/>
          <w:szCs w:val="24"/>
          <w:lang w:eastAsia="zh-CN"/>
        </w:rPr>
        <w:t>错题</w:t>
      </w:r>
      <w:r w:rsidRPr="009276C2">
        <w:rPr>
          <w:rFonts w:hint="eastAsia"/>
          <w:sz w:val="24"/>
          <w:szCs w:val="24"/>
          <w:lang w:eastAsia="zh-CN"/>
        </w:rPr>
        <w:t>情况和知</w:t>
      </w:r>
      <w:r w:rsidRPr="009276C2">
        <w:rPr>
          <w:rFonts w:cs="微软雅黑" w:hint="eastAsia"/>
          <w:sz w:val="24"/>
          <w:szCs w:val="24"/>
          <w:lang w:eastAsia="zh-CN"/>
        </w:rPr>
        <w:t>识</w:t>
      </w:r>
      <w:r w:rsidRPr="009276C2">
        <w:rPr>
          <w:rFonts w:hint="eastAsia"/>
          <w:sz w:val="24"/>
          <w:szCs w:val="24"/>
          <w:lang w:eastAsia="zh-CN"/>
        </w:rPr>
        <w:t>点掌握度提示</w:t>
      </w:r>
      <w:r w:rsidRPr="009276C2">
        <w:rPr>
          <w:rFonts w:cs="微软雅黑" w:hint="eastAsia"/>
          <w:sz w:val="24"/>
          <w:szCs w:val="24"/>
          <w:lang w:eastAsia="zh-CN"/>
        </w:rPr>
        <w:t>优</w:t>
      </w:r>
      <w:r w:rsidRPr="009276C2">
        <w:rPr>
          <w:rFonts w:hint="eastAsia"/>
          <w:sz w:val="24"/>
          <w:szCs w:val="24"/>
          <w:lang w:eastAsia="zh-CN"/>
        </w:rPr>
        <w:t>先复</w:t>
      </w:r>
      <w:r w:rsidRPr="009276C2">
        <w:rPr>
          <w:rFonts w:cs="微软雅黑" w:hint="eastAsia"/>
          <w:sz w:val="24"/>
          <w:szCs w:val="24"/>
          <w:lang w:eastAsia="zh-CN"/>
        </w:rPr>
        <w:t>习</w:t>
      </w:r>
      <w:r w:rsidRPr="009276C2">
        <w:rPr>
          <w:rFonts w:hint="eastAsia"/>
          <w:sz w:val="24"/>
          <w:szCs w:val="24"/>
          <w:lang w:eastAsia="zh-CN"/>
        </w:rPr>
        <w:t>内容，并提供</w:t>
      </w:r>
      <w:r w:rsidRPr="009276C2">
        <w:rPr>
          <w:rFonts w:cs="微软雅黑" w:hint="eastAsia"/>
          <w:sz w:val="24"/>
          <w:szCs w:val="24"/>
          <w:lang w:eastAsia="zh-CN"/>
        </w:rPr>
        <w:t>进</w:t>
      </w:r>
      <w:r w:rsidRPr="009276C2">
        <w:rPr>
          <w:rFonts w:hint="eastAsia"/>
          <w:sz w:val="24"/>
          <w:szCs w:val="24"/>
          <w:lang w:eastAsia="zh-CN"/>
        </w:rPr>
        <w:t>入在</w:t>
      </w:r>
      <w:r w:rsidRPr="009276C2">
        <w:rPr>
          <w:rFonts w:cs="微软雅黑" w:hint="eastAsia"/>
          <w:sz w:val="24"/>
          <w:szCs w:val="24"/>
          <w:lang w:eastAsia="zh-CN"/>
        </w:rPr>
        <w:t>线练习</w:t>
      </w:r>
      <w:r w:rsidRPr="009276C2">
        <w:rPr>
          <w:rFonts w:hint="eastAsia"/>
          <w:sz w:val="24"/>
          <w:szCs w:val="24"/>
          <w:lang w:eastAsia="zh-CN"/>
        </w:rPr>
        <w:t>、知</w:t>
      </w:r>
      <w:r w:rsidRPr="009276C2">
        <w:rPr>
          <w:rFonts w:cs="微软雅黑" w:hint="eastAsia"/>
          <w:sz w:val="24"/>
          <w:szCs w:val="24"/>
          <w:lang w:eastAsia="zh-CN"/>
        </w:rPr>
        <w:t>识图谱</w:t>
      </w:r>
      <w:r w:rsidRPr="009276C2">
        <w:rPr>
          <w:rFonts w:hint="eastAsia"/>
          <w:sz w:val="24"/>
          <w:szCs w:val="24"/>
          <w:lang w:eastAsia="zh-CN"/>
        </w:rPr>
        <w:t>、</w:t>
      </w:r>
      <w:r w:rsidRPr="009276C2">
        <w:rPr>
          <w:rFonts w:cs="微软雅黑" w:hint="eastAsia"/>
          <w:sz w:val="24"/>
          <w:szCs w:val="24"/>
          <w:lang w:eastAsia="zh-CN"/>
        </w:rPr>
        <w:t>错题</w:t>
      </w:r>
      <w:r w:rsidRPr="009276C2">
        <w:rPr>
          <w:rFonts w:hint="eastAsia"/>
          <w:sz w:val="24"/>
          <w:szCs w:val="24"/>
          <w:lang w:eastAsia="zh-CN"/>
        </w:rPr>
        <w:t>本、</w:t>
      </w:r>
      <w:r w:rsidRPr="009276C2">
        <w:rPr>
          <w:sz w:val="24"/>
          <w:szCs w:val="24"/>
          <w:lang w:eastAsia="zh-CN"/>
        </w:rPr>
        <w:t xml:space="preserve">AI </w:t>
      </w:r>
      <w:r w:rsidRPr="009276C2">
        <w:rPr>
          <w:rFonts w:cs="微软雅黑" w:hint="eastAsia"/>
          <w:sz w:val="24"/>
          <w:szCs w:val="24"/>
          <w:lang w:eastAsia="zh-CN"/>
        </w:rPr>
        <w:t>问</w:t>
      </w:r>
      <w:r w:rsidRPr="009276C2">
        <w:rPr>
          <w:rFonts w:hint="eastAsia"/>
          <w:sz w:val="24"/>
          <w:szCs w:val="24"/>
          <w:lang w:eastAsia="zh-CN"/>
        </w:rPr>
        <w:t>答和能力</w:t>
      </w:r>
      <w:r w:rsidRPr="009276C2">
        <w:rPr>
          <w:rFonts w:cs="微软雅黑" w:hint="eastAsia"/>
          <w:sz w:val="24"/>
          <w:szCs w:val="24"/>
          <w:lang w:eastAsia="zh-CN"/>
        </w:rPr>
        <w:t>报</w:t>
      </w:r>
      <w:r w:rsidRPr="009276C2">
        <w:rPr>
          <w:rFonts w:hint="eastAsia"/>
          <w:sz w:val="24"/>
          <w:szCs w:val="24"/>
          <w:lang w:eastAsia="zh-CN"/>
        </w:rPr>
        <w:t>告的快捷操作。</w:t>
      </w:r>
    </w:p>
    <w:p w14:paraId="0AA99132" w14:textId="77777777" w:rsidR="002F7A96" w:rsidRPr="002F7A96" w:rsidRDefault="002F7A96" w:rsidP="002F7A96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2F7A96">
        <w:rPr>
          <w:rFonts w:ascii="黑体" w:eastAsia="黑体" w:hAnsi="黑体" w:hint="eastAsia"/>
          <w:sz w:val="24"/>
          <w:szCs w:val="24"/>
          <w:lang w:eastAsia="zh-CN"/>
        </w:rPr>
        <w:t xml:space="preserve">2.2.3.2 </w:t>
      </w:r>
      <w:r w:rsidRPr="002F7A96">
        <w:rPr>
          <w:rFonts w:ascii="黑体" w:eastAsia="黑体" w:hAnsi="黑体"/>
          <w:sz w:val="24"/>
          <w:szCs w:val="24"/>
          <w:lang w:eastAsia="zh-CN"/>
        </w:rPr>
        <w:t>知</w:t>
      </w:r>
      <w:r w:rsidRPr="002F7A96">
        <w:rPr>
          <w:rFonts w:ascii="黑体" w:eastAsia="黑体" w:hAnsi="黑体" w:cs="微软雅黑" w:hint="eastAsia"/>
          <w:sz w:val="24"/>
          <w:szCs w:val="24"/>
          <w:lang w:eastAsia="zh-CN"/>
        </w:rPr>
        <w:t>识图谱</w:t>
      </w:r>
    </w:p>
    <w:p w14:paraId="2633E862" w14:textId="77777777" w:rsidR="00C50438" w:rsidRPr="009276C2" w:rsidRDefault="00000000" w:rsidP="009276C2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学生</w:t>
      </w:r>
      <w:proofErr w:type="gramStart"/>
      <w:r w:rsidRPr="009276C2">
        <w:rPr>
          <w:sz w:val="24"/>
          <w:szCs w:val="24"/>
          <w:lang w:eastAsia="zh-CN"/>
        </w:rPr>
        <w:t>端知</w:t>
      </w:r>
      <w:r w:rsidRPr="009276C2">
        <w:rPr>
          <w:rFonts w:cs="微软雅黑" w:hint="eastAsia"/>
          <w:sz w:val="24"/>
          <w:szCs w:val="24"/>
          <w:lang w:eastAsia="zh-CN"/>
        </w:rPr>
        <w:t>识</w:t>
      </w:r>
      <w:proofErr w:type="gramEnd"/>
      <w:r w:rsidRPr="009276C2">
        <w:rPr>
          <w:rFonts w:cs="微软雅黑" w:hint="eastAsia"/>
          <w:sz w:val="24"/>
          <w:szCs w:val="24"/>
          <w:lang w:eastAsia="zh-CN"/>
        </w:rPr>
        <w:t>图谱</w:t>
      </w:r>
      <w:r w:rsidRPr="009276C2">
        <w:rPr>
          <w:rFonts w:hint="eastAsia"/>
          <w:sz w:val="24"/>
          <w:szCs w:val="24"/>
          <w:lang w:eastAsia="zh-CN"/>
        </w:rPr>
        <w:t>用于帮助学生理解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程知</w:t>
      </w:r>
      <w:r w:rsidRPr="009276C2">
        <w:rPr>
          <w:rFonts w:cs="微软雅黑" w:hint="eastAsia"/>
          <w:sz w:val="24"/>
          <w:szCs w:val="24"/>
          <w:lang w:eastAsia="zh-CN"/>
        </w:rPr>
        <w:t>识结</w:t>
      </w:r>
      <w:r w:rsidRPr="009276C2">
        <w:rPr>
          <w:rFonts w:hint="eastAsia"/>
          <w:sz w:val="24"/>
          <w:szCs w:val="24"/>
          <w:lang w:eastAsia="zh-CN"/>
        </w:rPr>
        <w:t>构和个人掌握状</w:t>
      </w:r>
      <w:r w:rsidRPr="009276C2">
        <w:rPr>
          <w:rFonts w:cs="微软雅黑" w:hint="eastAsia"/>
          <w:sz w:val="24"/>
          <w:szCs w:val="24"/>
          <w:lang w:eastAsia="zh-CN"/>
        </w:rPr>
        <w:t>态</w:t>
      </w:r>
      <w:r w:rsidRPr="009276C2">
        <w:rPr>
          <w:rFonts w:hint="eastAsia"/>
          <w:sz w:val="24"/>
          <w:szCs w:val="24"/>
          <w:lang w:eastAsia="zh-CN"/>
        </w:rPr>
        <w:t>。</w:t>
      </w:r>
      <w:r w:rsidRPr="009276C2">
        <w:rPr>
          <w:rFonts w:cs="微软雅黑" w:hint="eastAsia"/>
          <w:sz w:val="24"/>
          <w:szCs w:val="24"/>
          <w:lang w:eastAsia="zh-CN"/>
        </w:rPr>
        <w:t>页</w:t>
      </w:r>
      <w:r w:rsidRPr="009276C2">
        <w:rPr>
          <w:rFonts w:hint="eastAsia"/>
          <w:sz w:val="24"/>
          <w:szCs w:val="24"/>
          <w:lang w:eastAsia="zh-CN"/>
        </w:rPr>
        <w:t>面</w:t>
      </w:r>
      <w:r w:rsidRPr="009276C2">
        <w:rPr>
          <w:rFonts w:cs="微软雅黑" w:hint="eastAsia"/>
          <w:sz w:val="24"/>
          <w:szCs w:val="24"/>
          <w:lang w:eastAsia="zh-CN"/>
        </w:rPr>
        <w:t>应</w:t>
      </w:r>
      <w:r w:rsidRPr="009276C2">
        <w:rPr>
          <w:rFonts w:hint="eastAsia"/>
          <w:sz w:val="24"/>
          <w:szCs w:val="24"/>
          <w:lang w:eastAsia="zh-CN"/>
        </w:rPr>
        <w:t>以可</w:t>
      </w:r>
      <w:r w:rsidRPr="009276C2">
        <w:rPr>
          <w:rFonts w:cs="微软雅黑" w:hint="eastAsia"/>
          <w:sz w:val="24"/>
          <w:szCs w:val="24"/>
          <w:lang w:eastAsia="zh-CN"/>
        </w:rPr>
        <w:t>视</w:t>
      </w:r>
      <w:r w:rsidRPr="009276C2">
        <w:rPr>
          <w:sz w:val="24"/>
          <w:szCs w:val="24"/>
          <w:lang w:eastAsia="zh-CN"/>
        </w:rPr>
        <w:t>化</w:t>
      </w:r>
      <w:r w:rsidRPr="009276C2">
        <w:rPr>
          <w:rFonts w:cs="微软雅黑" w:hint="eastAsia"/>
          <w:sz w:val="24"/>
          <w:szCs w:val="24"/>
          <w:lang w:eastAsia="zh-CN"/>
        </w:rPr>
        <w:t>节</w:t>
      </w:r>
      <w:r w:rsidRPr="009276C2">
        <w:rPr>
          <w:rFonts w:hint="eastAsia"/>
          <w:sz w:val="24"/>
          <w:szCs w:val="24"/>
          <w:lang w:eastAsia="zh-CN"/>
        </w:rPr>
        <w:t>点区分已掌握、学</w:t>
      </w:r>
      <w:r w:rsidRPr="009276C2">
        <w:rPr>
          <w:rFonts w:cs="微软雅黑" w:hint="eastAsia"/>
          <w:sz w:val="24"/>
          <w:szCs w:val="24"/>
          <w:lang w:eastAsia="zh-CN"/>
        </w:rPr>
        <w:t>习</w:t>
      </w:r>
      <w:r w:rsidRPr="009276C2">
        <w:rPr>
          <w:rFonts w:hint="eastAsia"/>
          <w:sz w:val="24"/>
          <w:szCs w:val="24"/>
          <w:lang w:eastAsia="zh-CN"/>
        </w:rPr>
        <w:t>中、薄弱和</w:t>
      </w:r>
      <w:proofErr w:type="gramStart"/>
      <w:r w:rsidRPr="009276C2">
        <w:rPr>
          <w:rFonts w:hint="eastAsia"/>
          <w:sz w:val="24"/>
          <w:szCs w:val="24"/>
          <w:lang w:eastAsia="zh-CN"/>
        </w:rPr>
        <w:t>未学</w:t>
      </w:r>
      <w:r w:rsidRPr="009276C2">
        <w:rPr>
          <w:rFonts w:cs="微软雅黑" w:hint="eastAsia"/>
          <w:sz w:val="24"/>
          <w:szCs w:val="24"/>
          <w:lang w:eastAsia="zh-CN"/>
        </w:rPr>
        <w:t>习</w:t>
      </w:r>
      <w:proofErr w:type="gramEnd"/>
      <w:r w:rsidRPr="009276C2">
        <w:rPr>
          <w:rFonts w:hint="eastAsia"/>
          <w:sz w:val="24"/>
          <w:szCs w:val="24"/>
          <w:lang w:eastAsia="zh-CN"/>
        </w:rPr>
        <w:t>知</w:t>
      </w:r>
      <w:r w:rsidRPr="009276C2">
        <w:rPr>
          <w:rFonts w:cs="微软雅黑" w:hint="eastAsia"/>
          <w:sz w:val="24"/>
          <w:szCs w:val="24"/>
          <w:lang w:eastAsia="zh-CN"/>
        </w:rPr>
        <w:t>识</w:t>
      </w:r>
      <w:r w:rsidRPr="009276C2">
        <w:rPr>
          <w:rFonts w:hint="eastAsia"/>
          <w:sz w:val="24"/>
          <w:szCs w:val="24"/>
          <w:lang w:eastAsia="zh-CN"/>
        </w:rPr>
        <w:t>点，并展示知</w:t>
      </w:r>
      <w:r w:rsidRPr="009276C2">
        <w:rPr>
          <w:rFonts w:cs="微软雅黑" w:hint="eastAsia"/>
          <w:sz w:val="24"/>
          <w:szCs w:val="24"/>
          <w:lang w:eastAsia="zh-CN"/>
        </w:rPr>
        <w:t>识</w:t>
      </w:r>
      <w:r w:rsidRPr="009276C2">
        <w:rPr>
          <w:rFonts w:hint="eastAsia"/>
          <w:sz w:val="24"/>
          <w:szCs w:val="24"/>
          <w:lang w:eastAsia="zh-CN"/>
        </w:rPr>
        <w:t>点解</w:t>
      </w:r>
      <w:r w:rsidRPr="009276C2">
        <w:rPr>
          <w:rFonts w:cs="微软雅黑" w:hint="eastAsia"/>
          <w:sz w:val="24"/>
          <w:szCs w:val="24"/>
          <w:lang w:eastAsia="zh-CN"/>
        </w:rPr>
        <w:t>释</w:t>
      </w:r>
      <w:r w:rsidRPr="009276C2">
        <w:rPr>
          <w:rFonts w:hint="eastAsia"/>
          <w:sz w:val="24"/>
          <w:szCs w:val="24"/>
          <w:lang w:eastAsia="zh-CN"/>
        </w:rPr>
        <w:t>、所属章</w:t>
      </w:r>
      <w:r w:rsidRPr="009276C2">
        <w:rPr>
          <w:rFonts w:cs="微软雅黑" w:hint="eastAsia"/>
          <w:sz w:val="24"/>
          <w:szCs w:val="24"/>
          <w:lang w:eastAsia="zh-CN"/>
        </w:rPr>
        <w:t>节</w:t>
      </w:r>
      <w:r w:rsidRPr="009276C2">
        <w:rPr>
          <w:rFonts w:hint="eastAsia"/>
          <w:sz w:val="24"/>
          <w:szCs w:val="24"/>
          <w:lang w:eastAsia="zh-CN"/>
        </w:rPr>
        <w:t>、前置知</w:t>
      </w:r>
      <w:r w:rsidRPr="009276C2">
        <w:rPr>
          <w:rFonts w:cs="微软雅黑" w:hint="eastAsia"/>
          <w:sz w:val="24"/>
          <w:szCs w:val="24"/>
          <w:lang w:eastAsia="zh-CN"/>
        </w:rPr>
        <w:t>识</w:t>
      </w:r>
      <w:r w:rsidRPr="009276C2">
        <w:rPr>
          <w:rFonts w:hint="eastAsia"/>
          <w:sz w:val="24"/>
          <w:szCs w:val="24"/>
          <w:lang w:eastAsia="zh-CN"/>
        </w:rPr>
        <w:t>、推荐</w:t>
      </w:r>
      <w:r w:rsidRPr="009276C2">
        <w:rPr>
          <w:rFonts w:cs="微软雅黑" w:hint="eastAsia"/>
          <w:sz w:val="24"/>
          <w:szCs w:val="24"/>
          <w:lang w:eastAsia="zh-CN"/>
        </w:rPr>
        <w:t>资</w:t>
      </w:r>
      <w:r w:rsidRPr="009276C2">
        <w:rPr>
          <w:rFonts w:hint="eastAsia"/>
          <w:sz w:val="24"/>
          <w:szCs w:val="24"/>
          <w:lang w:eastAsia="zh-CN"/>
        </w:rPr>
        <w:t>料、我的掌握度和</w:t>
      </w:r>
      <w:r w:rsidRPr="009276C2">
        <w:rPr>
          <w:rFonts w:cs="微软雅黑" w:hint="eastAsia"/>
          <w:sz w:val="24"/>
          <w:szCs w:val="24"/>
          <w:lang w:eastAsia="zh-CN"/>
        </w:rPr>
        <w:t>对应练习</w:t>
      </w:r>
      <w:r w:rsidRPr="009276C2">
        <w:rPr>
          <w:rFonts w:hint="eastAsia"/>
          <w:sz w:val="24"/>
          <w:szCs w:val="24"/>
          <w:lang w:eastAsia="zh-CN"/>
        </w:rPr>
        <w:t>入口，使学生能</w:t>
      </w:r>
      <w:r w:rsidRPr="009276C2">
        <w:rPr>
          <w:rFonts w:cs="微软雅黑" w:hint="eastAsia"/>
          <w:sz w:val="24"/>
          <w:szCs w:val="24"/>
          <w:lang w:eastAsia="zh-CN"/>
        </w:rPr>
        <w:t>够</w:t>
      </w:r>
      <w:r w:rsidRPr="009276C2">
        <w:rPr>
          <w:rFonts w:hint="eastAsia"/>
          <w:sz w:val="24"/>
          <w:szCs w:val="24"/>
          <w:lang w:eastAsia="zh-CN"/>
        </w:rPr>
        <w:t>从知</w:t>
      </w:r>
      <w:r w:rsidRPr="009276C2">
        <w:rPr>
          <w:rFonts w:cs="微软雅黑" w:hint="eastAsia"/>
          <w:sz w:val="24"/>
          <w:szCs w:val="24"/>
          <w:lang w:eastAsia="zh-CN"/>
        </w:rPr>
        <w:t>识结</w:t>
      </w:r>
      <w:r w:rsidRPr="009276C2">
        <w:rPr>
          <w:rFonts w:hint="eastAsia"/>
          <w:sz w:val="24"/>
          <w:szCs w:val="24"/>
          <w:lang w:eastAsia="zh-CN"/>
        </w:rPr>
        <w:t>构直接跳</w:t>
      </w:r>
      <w:r w:rsidRPr="009276C2">
        <w:rPr>
          <w:rFonts w:cs="微软雅黑" w:hint="eastAsia"/>
          <w:sz w:val="24"/>
          <w:szCs w:val="24"/>
          <w:lang w:eastAsia="zh-CN"/>
        </w:rPr>
        <w:t>转</w:t>
      </w:r>
      <w:r w:rsidRPr="009276C2">
        <w:rPr>
          <w:rFonts w:hint="eastAsia"/>
          <w:sz w:val="24"/>
          <w:szCs w:val="24"/>
          <w:lang w:eastAsia="zh-CN"/>
        </w:rPr>
        <w:t>到学</w:t>
      </w:r>
      <w:r w:rsidRPr="009276C2">
        <w:rPr>
          <w:rFonts w:cs="微软雅黑" w:hint="eastAsia"/>
          <w:sz w:val="24"/>
          <w:szCs w:val="24"/>
          <w:lang w:eastAsia="zh-CN"/>
        </w:rPr>
        <w:t>习</w:t>
      </w:r>
      <w:r w:rsidRPr="009276C2">
        <w:rPr>
          <w:rFonts w:hint="eastAsia"/>
          <w:sz w:val="24"/>
          <w:szCs w:val="24"/>
          <w:lang w:eastAsia="zh-CN"/>
        </w:rPr>
        <w:t>或</w:t>
      </w:r>
      <w:r w:rsidRPr="009276C2">
        <w:rPr>
          <w:rFonts w:cs="微软雅黑" w:hint="eastAsia"/>
          <w:sz w:val="24"/>
          <w:szCs w:val="24"/>
          <w:lang w:eastAsia="zh-CN"/>
        </w:rPr>
        <w:t>练习</w:t>
      </w:r>
      <w:r w:rsidRPr="009276C2">
        <w:rPr>
          <w:rFonts w:hint="eastAsia"/>
          <w:sz w:val="24"/>
          <w:szCs w:val="24"/>
          <w:lang w:eastAsia="zh-CN"/>
        </w:rPr>
        <w:t>任</w:t>
      </w:r>
      <w:r w:rsidRPr="009276C2">
        <w:rPr>
          <w:rFonts w:cs="微软雅黑" w:hint="eastAsia"/>
          <w:sz w:val="24"/>
          <w:szCs w:val="24"/>
          <w:lang w:eastAsia="zh-CN"/>
        </w:rPr>
        <w:t>务</w:t>
      </w:r>
      <w:r w:rsidRPr="009276C2">
        <w:rPr>
          <w:rFonts w:hint="eastAsia"/>
          <w:sz w:val="24"/>
          <w:szCs w:val="24"/>
          <w:lang w:eastAsia="zh-CN"/>
        </w:rPr>
        <w:t>。</w:t>
      </w:r>
    </w:p>
    <w:p w14:paraId="3066BA70" w14:textId="77777777" w:rsidR="002F7A96" w:rsidRPr="002F7A96" w:rsidRDefault="002F7A96" w:rsidP="002F7A96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2F7A96">
        <w:rPr>
          <w:rFonts w:ascii="黑体" w:eastAsia="黑体" w:hAnsi="黑体" w:hint="eastAsia"/>
          <w:sz w:val="24"/>
          <w:szCs w:val="24"/>
          <w:lang w:eastAsia="zh-CN"/>
        </w:rPr>
        <w:t>2.2.3.3</w:t>
      </w:r>
      <w:r>
        <w:rPr>
          <w:rFonts w:ascii="黑体" w:eastAsia="黑体" w:hAnsi="黑体" w:hint="eastAsia"/>
          <w:sz w:val="24"/>
          <w:szCs w:val="24"/>
          <w:lang w:eastAsia="zh-CN"/>
        </w:rPr>
        <w:t xml:space="preserve"> </w:t>
      </w:r>
      <w:r w:rsidRPr="002F7A96">
        <w:rPr>
          <w:rFonts w:ascii="黑体" w:eastAsia="黑体" w:hAnsi="黑体"/>
          <w:sz w:val="24"/>
          <w:szCs w:val="24"/>
          <w:lang w:eastAsia="zh-CN"/>
        </w:rPr>
        <w:t>学</w:t>
      </w:r>
      <w:r w:rsidRPr="002F7A96">
        <w:rPr>
          <w:rFonts w:ascii="黑体" w:eastAsia="黑体" w:hAnsi="黑体" w:cs="微软雅黑" w:hint="eastAsia"/>
          <w:sz w:val="24"/>
          <w:szCs w:val="24"/>
          <w:lang w:eastAsia="zh-CN"/>
        </w:rPr>
        <w:t>习</w:t>
      </w:r>
      <w:r w:rsidRPr="002F7A96">
        <w:rPr>
          <w:rFonts w:ascii="黑体" w:eastAsia="黑体" w:hAnsi="黑体" w:cs="MS Gothic" w:hint="eastAsia"/>
          <w:sz w:val="24"/>
          <w:szCs w:val="24"/>
          <w:lang w:eastAsia="zh-CN"/>
        </w:rPr>
        <w:t>路径</w:t>
      </w:r>
    </w:p>
    <w:p w14:paraId="700B356C" w14:textId="77777777" w:rsidR="00C50438" w:rsidRPr="009276C2" w:rsidRDefault="00000000" w:rsidP="009276C2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学</w:t>
      </w:r>
      <w:r w:rsidRPr="009276C2">
        <w:rPr>
          <w:rFonts w:cs="微软雅黑" w:hint="eastAsia"/>
          <w:sz w:val="24"/>
          <w:szCs w:val="24"/>
          <w:lang w:eastAsia="zh-CN"/>
        </w:rPr>
        <w:t>习</w:t>
      </w:r>
      <w:r w:rsidRPr="009276C2">
        <w:rPr>
          <w:rFonts w:hint="eastAsia"/>
          <w:sz w:val="24"/>
          <w:szCs w:val="24"/>
          <w:lang w:eastAsia="zh-CN"/>
        </w:rPr>
        <w:t>路径用于根据学生的知</w:t>
      </w:r>
      <w:r w:rsidRPr="009276C2">
        <w:rPr>
          <w:rFonts w:cs="微软雅黑" w:hint="eastAsia"/>
          <w:sz w:val="24"/>
          <w:szCs w:val="24"/>
          <w:lang w:eastAsia="zh-CN"/>
        </w:rPr>
        <w:t>识图谱</w:t>
      </w:r>
      <w:r w:rsidRPr="009276C2">
        <w:rPr>
          <w:rFonts w:hint="eastAsia"/>
          <w:sz w:val="24"/>
          <w:szCs w:val="24"/>
          <w:lang w:eastAsia="zh-CN"/>
        </w:rPr>
        <w:t>状</w:t>
      </w:r>
      <w:r w:rsidRPr="009276C2">
        <w:rPr>
          <w:rFonts w:cs="微软雅黑" w:hint="eastAsia"/>
          <w:sz w:val="24"/>
          <w:szCs w:val="24"/>
          <w:lang w:eastAsia="zh-CN"/>
        </w:rPr>
        <w:t>态</w:t>
      </w:r>
      <w:r w:rsidRPr="009276C2">
        <w:rPr>
          <w:rFonts w:hint="eastAsia"/>
          <w:sz w:val="24"/>
          <w:szCs w:val="24"/>
          <w:lang w:eastAsia="zh-CN"/>
        </w:rPr>
        <w:t>、</w:t>
      </w:r>
      <w:r w:rsidRPr="009276C2">
        <w:rPr>
          <w:rFonts w:cs="微软雅黑" w:hint="eastAsia"/>
          <w:sz w:val="24"/>
          <w:szCs w:val="24"/>
          <w:lang w:eastAsia="zh-CN"/>
        </w:rPr>
        <w:t>练习</w:t>
      </w:r>
      <w:r w:rsidRPr="009276C2">
        <w:rPr>
          <w:rFonts w:hint="eastAsia"/>
          <w:sz w:val="24"/>
          <w:szCs w:val="24"/>
          <w:lang w:eastAsia="zh-CN"/>
        </w:rPr>
        <w:t>成</w:t>
      </w:r>
      <w:r w:rsidRPr="009276C2">
        <w:rPr>
          <w:rFonts w:cs="微软雅黑" w:hint="eastAsia"/>
          <w:sz w:val="24"/>
          <w:szCs w:val="24"/>
          <w:lang w:eastAsia="zh-CN"/>
        </w:rPr>
        <w:t>绩</w:t>
      </w:r>
      <w:r w:rsidRPr="009276C2">
        <w:rPr>
          <w:rFonts w:hint="eastAsia"/>
          <w:sz w:val="24"/>
          <w:szCs w:val="24"/>
          <w:lang w:eastAsia="zh-CN"/>
        </w:rPr>
        <w:t>和</w:t>
      </w:r>
      <w:r w:rsidRPr="009276C2">
        <w:rPr>
          <w:rFonts w:cs="微软雅黑" w:hint="eastAsia"/>
          <w:sz w:val="24"/>
          <w:szCs w:val="24"/>
          <w:lang w:eastAsia="zh-CN"/>
        </w:rPr>
        <w:t>错题</w:t>
      </w:r>
      <w:r w:rsidRPr="009276C2">
        <w:rPr>
          <w:rFonts w:hint="eastAsia"/>
          <w:sz w:val="24"/>
          <w:szCs w:val="24"/>
          <w:lang w:eastAsia="zh-CN"/>
        </w:rPr>
        <w:t>分布生成个性化学</w:t>
      </w:r>
      <w:r w:rsidRPr="009276C2">
        <w:rPr>
          <w:rFonts w:cs="微软雅黑" w:hint="eastAsia"/>
          <w:sz w:val="24"/>
          <w:szCs w:val="24"/>
          <w:lang w:eastAsia="zh-CN"/>
        </w:rPr>
        <w:t>习</w:t>
      </w:r>
      <w:r w:rsidRPr="009276C2">
        <w:rPr>
          <w:rFonts w:hint="eastAsia"/>
          <w:sz w:val="24"/>
          <w:szCs w:val="24"/>
          <w:lang w:eastAsia="zh-CN"/>
        </w:rPr>
        <w:t>任</w:t>
      </w:r>
      <w:r w:rsidRPr="009276C2">
        <w:rPr>
          <w:rFonts w:cs="微软雅黑" w:hint="eastAsia"/>
          <w:sz w:val="24"/>
          <w:szCs w:val="24"/>
          <w:lang w:eastAsia="zh-CN"/>
        </w:rPr>
        <w:t>务</w:t>
      </w:r>
      <w:r w:rsidRPr="009276C2">
        <w:rPr>
          <w:sz w:val="24"/>
          <w:szCs w:val="24"/>
          <w:lang w:eastAsia="zh-CN"/>
        </w:rPr>
        <w:t>。路径</w:t>
      </w:r>
      <w:r w:rsidRPr="009276C2">
        <w:rPr>
          <w:rFonts w:cs="微软雅黑" w:hint="eastAsia"/>
          <w:sz w:val="24"/>
          <w:szCs w:val="24"/>
          <w:lang w:eastAsia="zh-CN"/>
        </w:rPr>
        <w:t>应</w:t>
      </w:r>
      <w:r w:rsidRPr="009276C2">
        <w:rPr>
          <w:rFonts w:hint="eastAsia"/>
          <w:sz w:val="24"/>
          <w:szCs w:val="24"/>
          <w:lang w:eastAsia="zh-CN"/>
        </w:rPr>
        <w:t>按复</w:t>
      </w:r>
      <w:r w:rsidRPr="009276C2">
        <w:rPr>
          <w:rFonts w:cs="微软雅黑" w:hint="eastAsia"/>
          <w:sz w:val="24"/>
          <w:szCs w:val="24"/>
          <w:lang w:eastAsia="zh-CN"/>
        </w:rPr>
        <w:t>习</w:t>
      </w:r>
      <w:r w:rsidRPr="009276C2">
        <w:rPr>
          <w:rFonts w:hint="eastAsia"/>
          <w:sz w:val="24"/>
          <w:szCs w:val="24"/>
          <w:lang w:eastAsia="zh-CN"/>
        </w:rPr>
        <w:t>基</w:t>
      </w:r>
      <w:r w:rsidRPr="009276C2">
        <w:rPr>
          <w:rFonts w:cs="微软雅黑" w:hint="eastAsia"/>
          <w:sz w:val="24"/>
          <w:szCs w:val="24"/>
          <w:lang w:eastAsia="zh-CN"/>
        </w:rPr>
        <w:t>础</w:t>
      </w:r>
      <w:r w:rsidRPr="009276C2">
        <w:rPr>
          <w:rFonts w:hint="eastAsia"/>
          <w:sz w:val="24"/>
          <w:szCs w:val="24"/>
          <w:lang w:eastAsia="zh-CN"/>
        </w:rPr>
        <w:t>概念、完成推荐</w:t>
      </w:r>
      <w:r w:rsidRPr="009276C2">
        <w:rPr>
          <w:rFonts w:cs="微软雅黑" w:hint="eastAsia"/>
          <w:sz w:val="24"/>
          <w:szCs w:val="24"/>
          <w:lang w:eastAsia="zh-CN"/>
        </w:rPr>
        <w:t>练习</w:t>
      </w:r>
      <w:r w:rsidRPr="009276C2">
        <w:rPr>
          <w:rFonts w:hint="eastAsia"/>
          <w:sz w:val="24"/>
          <w:szCs w:val="24"/>
          <w:lang w:eastAsia="zh-CN"/>
        </w:rPr>
        <w:t>、</w:t>
      </w:r>
      <w:r w:rsidRPr="009276C2">
        <w:rPr>
          <w:rFonts w:cs="微软雅黑" w:hint="eastAsia"/>
          <w:sz w:val="24"/>
          <w:szCs w:val="24"/>
          <w:lang w:eastAsia="zh-CN"/>
        </w:rPr>
        <w:t>查</w:t>
      </w:r>
      <w:r w:rsidRPr="009276C2">
        <w:rPr>
          <w:rFonts w:hint="eastAsia"/>
          <w:sz w:val="24"/>
          <w:szCs w:val="24"/>
          <w:lang w:eastAsia="zh-CN"/>
        </w:rPr>
        <w:t>看</w:t>
      </w:r>
      <w:r w:rsidRPr="009276C2">
        <w:rPr>
          <w:rFonts w:cs="微软雅黑" w:hint="eastAsia"/>
          <w:sz w:val="24"/>
          <w:szCs w:val="24"/>
          <w:lang w:eastAsia="zh-CN"/>
        </w:rPr>
        <w:t>错题</w:t>
      </w:r>
      <w:r w:rsidRPr="009276C2">
        <w:rPr>
          <w:rFonts w:hint="eastAsia"/>
          <w:sz w:val="24"/>
          <w:szCs w:val="24"/>
          <w:lang w:eastAsia="zh-CN"/>
        </w:rPr>
        <w:t>解析、</w:t>
      </w:r>
      <w:r w:rsidRPr="009276C2">
        <w:rPr>
          <w:rFonts w:cs="微软雅黑" w:hint="eastAsia"/>
          <w:sz w:val="24"/>
          <w:szCs w:val="24"/>
          <w:lang w:eastAsia="zh-CN"/>
        </w:rPr>
        <w:t>进</w:t>
      </w:r>
      <w:r w:rsidRPr="009276C2">
        <w:rPr>
          <w:rFonts w:hint="eastAsia"/>
          <w:sz w:val="24"/>
          <w:szCs w:val="24"/>
          <w:lang w:eastAsia="zh-CN"/>
        </w:rPr>
        <w:t>行</w:t>
      </w:r>
      <w:r w:rsidRPr="009276C2">
        <w:rPr>
          <w:rFonts w:cs="微软雅黑" w:hint="eastAsia"/>
          <w:sz w:val="24"/>
          <w:szCs w:val="24"/>
          <w:lang w:eastAsia="zh-CN"/>
        </w:rPr>
        <w:t>变</w:t>
      </w:r>
      <w:r w:rsidRPr="009276C2">
        <w:rPr>
          <w:rFonts w:hint="eastAsia"/>
          <w:sz w:val="24"/>
          <w:szCs w:val="24"/>
          <w:lang w:eastAsia="zh-CN"/>
        </w:rPr>
        <w:t>式</w:t>
      </w:r>
      <w:r w:rsidRPr="009276C2">
        <w:rPr>
          <w:rFonts w:cs="微软雅黑" w:hint="eastAsia"/>
          <w:sz w:val="24"/>
          <w:szCs w:val="24"/>
          <w:lang w:eastAsia="zh-CN"/>
        </w:rPr>
        <w:t>训练</w:t>
      </w:r>
      <w:r w:rsidRPr="009276C2">
        <w:rPr>
          <w:rFonts w:hint="eastAsia"/>
          <w:sz w:val="24"/>
          <w:szCs w:val="24"/>
          <w:lang w:eastAsia="zh-CN"/>
        </w:rPr>
        <w:t>和重新</w:t>
      </w:r>
      <w:r w:rsidRPr="009276C2">
        <w:rPr>
          <w:rFonts w:cs="微软雅黑" w:hint="eastAsia"/>
          <w:sz w:val="24"/>
          <w:szCs w:val="24"/>
          <w:lang w:eastAsia="zh-CN"/>
        </w:rPr>
        <w:t>评</w:t>
      </w:r>
      <w:r w:rsidRPr="009276C2">
        <w:rPr>
          <w:rFonts w:hint="eastAsia"/>
          <w:sz w:val="24"/>
          <w:szCs w:val="24"/>
          <w:lang w:eastAsia="zh-CN"/>
        </w:rPr>
        <w:t>估能力等步</w:t>
      </w:r>
      <w:r w:rsidRPr="009276C2">
        <w:rPr>
          <w:rFonts w:cs="微软雅黑" w:hint="eastAsia"/>
          <w:sz w:val="24"/>
          <w:szCs w:val="24"/>
          <w:lang w:eastAsia="zh-CN"/>
        </w:rPr>
        <w:t>骤组织</w:t>
      </w:r>
      <w:r w:rsidRPr="009276C2">
        <w:rPr>
          <w:rFonts w:hint="eastAsia"/>
          <w:sz w:val="24"/>
          <w:szCs w:val="24"/>
          <w:lang w:eastAsia="zh-CN"/>
        </w:rPr>
        <w:t>，并</w:t>
      </w:r>
      <w:r w:rsidRPr="009276C2">
        <w:rPr>
          <w:rFonts w:cs="微软雅黑" w:hint="eastAsia"/>
          <w:sz w:val="24"/>
          <w:szCs w:val="24"/>
          <w:lang w:eastAsia="zh-CN"/>
        </w:rPr>
        <w:t>说</w:t>
      </w:r>
      <w:r w:rsidRPr="009276C2">
        <w:rPr>
          <w:rFonts w:hint="eastAsia"/>
          <w:sz w:val="24"/>
          <w:szCs w:val="24"/>
          <w:lang w:eastAsia="zh-CN"/>
        </w:rPr>
        <w:t>明每一步的推荐原因、</w:t>
      </w:r>
      <w:r w:rsidRPr="009276C2">
        <w:rPr>
          <w:rFonts w:cs="微软雅黑" w:hint="eastAsia"/>
          <w:sz w:val="24"/>
          <w:szCs w:val="24"/>
          <w:lang w:eastAsia="zh-CN"/>
        </w:rPr>
        <w:t>预计时间</w:t>
      </w:r>
      <w:r w:rsidRPr="009276C2">
        <w:rPr>
          <w:rFonts w:hint="eastAsia"/>
          <w:sz w:val="24"/>
          <w:szCs w:val="24"/>
          <w:lang w:eastAsia="zh-CN"/>
        </w:rPr>
        <w:t>和完成状</w:t>
      </w:r>
      <w:r w:rsidRPr="009276C2">
        <w:rPr>
          <w:rFonts w:cs="微软雅黑" w:hint="eastAsia"/>
          <w:sz w:val="24"/>
          <w:szCs w:val="24"/>
          <w:lang w:eastAsia="zh-CN"/>
        </w:rPr>
        <w:t>态</w:t>
      </w:r>
      <w:r w:rsidRPr="009276C2">
        <w:rPr>
          <w:rFonts w:hint="eastAsia"/>
          <w:sz w:val="24"/>
          <w:szCs w:val="24"/>
          <w:lang w:eastAsia="zh-CN"/>
        </w:rPr>
        <w:t>。</w:t>
      </w:r>
    </w:p>
    <w:p w14:paraId="790D6F29" w14:textId="77777777" w:rsidR="002F7A96" w:rsidRPr="002F7A96" w:rsidRDefault="002F7A96" w:rsidP="002F7A96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2F7A96">
        <w:rPr>
          <w:rFonts w:ascii="黑体" w:eastAsia="黑体" w:hAnsi="黑体" w:hint="eastAsia"/>
          <w:sz w:val="24"/>
          <w:szCs w:val="24"/>
          <w:lang w:eastAsia="zh-CN"/>
        </w:rPr>
        <w:lastRenderedPageBreak/>
        <w:t>2.2.3.4 在线练习</w:t>
      </w:r>
    </w:p>
    <w:p w14:paraId="136E6CB6" w14:textId="77777777" w:rsidR="00C50438" w:rsidRPr="009276C2" w:rsidRDefault="00000000" w:rsidP="009276C2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在</w:t>
      </w:r>
      <w:r w:rsidRPr="009276C2">
        <w:rPr>
          <w:rFonts w:cs="微软雅黑" w:hint="eastAsia"/>
          <w:sz w:val="24"/>
          <w:szCs w:val="24"/>
          <w:lang w:eastAsia="zh-CN"/>
        </w:rPr>
        <w:t>线练习</w:t>
      </w:r>
      <w:r w:rsidRPr="009276C2">
        <w:rPr>
          <w:rFonts w:hint="eastAsia"/>
          <w:sz w:val="24"/>
          <w:szCs w:val="24"/>
          <w:lang w:eastAsia="zh-CN"/>
        </w:rPr>
        <w:t>用于学生完成教</w:t>
      </w:r>
      <w:r w:rsidRPr="009276C2">
        <w:rPr>
          <w:rFonts w:cs="微软雅黑" w:hint="eastAsia"/>
          <w:sz w:val="24"/>
          <w:szCs w:val="24"/>
          <w:lang w:eastAsia="zh-CN"/>
        </w:rPr>
        <w:t>师发</w:t>
      </w:r>
      <w:r w:rsidRPr="009276C2">
        <w:rPr>
          <w:rFonts w:hint="eastAsia"/>
          <w:sz w:val="24"/>
          <w:szCs w:val="24"/>
          <w:lang w:eastAsia="zh-CN"/>
        </w:rPr>
        <w:t>布或系</w:t>
      </w:r>
      <w:r w:rsidRPr="009276C2">
        <w:rPr>
          <w:rFonts w:cs="微软雅黑" w:hint="eastAsia"/>
          <w:sz w:val="24"/>
          <w:szCs w:val="24"/>
          <w:lang w:eastAsia="zh-CN"/>
        </w:rPr>
        <w:t>统</w:t>
      </w:r>
      <w:r w:rsidRPr="009276C2">
        <w:rPr>
          <w:rFonts w:hint="eastAsia"/>
          <w:sz w:val="24"/>
          <w:szCs w:val="24"/>
          <w:lang w:eastAsia="zh-CN"/>
        </w:rPr>
        <w:t>推荐的</w:t>
      </w:r>
      <w:r w:rsidRPr="009276C2">
        <w:rPr>
          <w:rFonts w:cs="微软雅黑" w:hint="eastAsia"/>
          <w:sz w:val="24"/>
          <w:szCs w:val="24"/>
          <w:lang w:eastAsia="zh-CN"/>
        </w:rPr>
        <w:t>专项练习</w:t>
      </w:r>
      <w:r w:rsidRPr="009276C2">
        <w:rPr>
          <w:rFonts w:hint="eastAsia"/>
          <w:sz w:val="24"/>
          <w:szCs w:val="24"/>
          <w:lang w:eastAsia="zh-CN"/>
        </w:rPr>
        <w:t>。</w:t>
      </w:r>
      <w:r w:rsidRPr="009276C2">
        <w:rPr>
          <w:rFonts w:cs="微软雅黑" w:hint="eastAsia"/>
          <w:sz w:val="24"/>
          <w:szCs w:val="24"/>
          <w:lang w:eastAsia="zh-CN"/>
        </w:rPr>
        <w:t>页</w:t>
      </w:r>
      <w:r w:rsidRPr="009276C2">
        <w:rPr>
          <w:rFonts w:hint="eastAsia"/>
          <w:sz w:val="24"/>
          <w:szCs w:val="24"/>
          <w:lang w:eastAsia="zh-CN"/>
        </w:rPr>
        <w:t>面</w:t>
      </w:r>
      <w:r w:rsidRPr="009276C2">
        <w:rPr>
          <w:rFonts w:cs="微软雅黑" w:hint="eastAsia"/>
          <w:sz w:val="24"/>
          <w:szCs w:val="24"/>
          <w:lang w:eastAsia="zh-CN"/>
        </w:rPr>
        <w:t>应</w:t>
      </w:r>
      <w:r w:rsidRPr="009276C2">
        <w:rPr>
          <w:rFonts w:hint="eastAsia"/>
          <w:sz w:val="24"/>
          <w:szCs w:val="24"/>
          <w:lang w:eastAsia="zh-CN"/>
        </w:rPr>
        <w:t>展示</w:t>
      </w:r>
      <w:r w:rsidRPr="009276C2">
        <w:rPr>
          <w:rFonts w:cs="微软雅黑" w:hint="eastAsia"/>
          <w:sz w:val="24"/>
          <w:szCs w:val="24"/>
          <w:lang w:eastAsia="zh-CN"/>
        </w:rPr>
        <w:t>练习</w:t>
      </w:r>
      <w:r w:rsidRPr="009276C2">
        <w:rPr>
          <w:rFonts w:hint="eastAsia"/>
          <w:sz w:val="24"/>
          <w:szCs w:val="24"/>
          <w:lang w:eastAsia="zh-CN"/>
        </w:rPr>
        <w:t>名称、</w:t>
      </w:r>
      <w:r w:rsidRPr="009276C2">
        <w:rPr>
          <w:sz w:val="24"/>
          <w:szCs w:val="24"/>
          <w:lang w:eastAsia="zh-CN"/>
        </w:rPr>
        <w:t>剩余</w:t>
      </w:r>
      <w:r w:rsidRPr="009276C2">
        <w:rPr>
          <w:rFonts w:cs="微软雅黑" w:hint="eastAsia"/>
          <w:sz w:val="24"/>
          <w:szCs w:val="24"/>
          <w:lang w:eastAsia="zh-CN"/>
        </w:rPr>
        <w:t>时间</w:t>
      </w:r>
      <w:r w:rsidRPr="009276C2">
        <w:rPr>
          <w:rFonts w:hint="eastAsia"/>
          <w:sz w:val="24"/>
          <w:szCs w:val="24"/>
          <w:lang w:eastAsia="zh-CN"/>
        </w:rPr>
        <w:t>、当</w:t>
      </w:r>
      <w:proofErr w:type="gramStart"/>
      <w:r w:rsidRPr="009276C2">
        <w:rPr>
          <w:rFonts w:hint="eastAsia"/>
          <w:sz w:val="24"/>
          <w:szCs w:val="24"/>
          <w:lang w:eastAsia="zh-CN"/>
        </w:rPr>
        <w:t>前</w:t>
      </w:r>
      <w:r w:rsidRPr="009276C2">
        <w:rPr>
          <w:rFonts w:cs="微软雅黑" w:hint="eastAsia"/>
          <w:sz w:val="24"/>
          <w:szCs w:val="24"/>
          <w:lang w:eastAsia="zh-CN"/>
        </w:rPr>
        <w:t>题</w:t>
      </w:r>
      <w:proofErr w:type="gramEnd"/>
      <w:r w:rsidRPr="009276C2">
        <w:rPr>
          <w:rFonts w:hint="eastAsia"/>
          <w:sz w:val="24"/>
          <w:szCs w:val="24"/>
          <w:lang w:eastAsia="zh-CN"/>
        </w:rPr>
        <w:t>号、答</w:t>
      </w:r>
      <w:r w:rsidRPr="009276C2">
        <w:rPr>
          <w:rFonts w:cs="微软雅黑" w:hint="eastAsia"/>
          <w:sz w:val="24"/>
          <w:szCs w:val="24"/>
          <w:lang w:eastAsia="zh-CN"/>
        </w:rPr>
        <w:t>题进</w:t>
      </w:r>
      <w:r w:rsidRPr="009276C2">
        <w:rPr>
          <w:rFonts w:hint="eastAsia"/>
          <w:sz w:val="24"/>
          <w:szCs w:val="24"/>
          <w:lang w:eastAsia="zh-CN"/>
        </w:rPr>
        <w:t>度、</w:t>
      </w:r>
      <w:r w:rsidRPr="009276C2">
        <w:rPr>
          <w:rFonts w:cs="微软雅黑" w:hint="eastAsia"/>
          <w:sz w:val="24"/>
          <w:szCs w:val="24"/>
          <w:lang w:eastAsia="zh-CN"/>
        </w:rPr>
        <w:t>题</w:t>
      </w:r>
      <w:r w:rsidRPr="009276C2">
        <w:rPr>
          <w:rFonts w:hint="eastAsia"/>
          <w:sz w:val="24"/>
          <w:szCs w:val="24"/>
          <w:lang w:eastAsia="zh-CN"/>
        </w:rPr>
        <w:t>干、</w:t>
      </w:r>
      <w:r w:rsidRPr="009276C2">
        <w:rPr>
          <w:rFonts w:cs="微软雅黑" w:hint="eastAsia"/>
          <w:sz w:val="24"/>
          <w:szCs w:val="24"/>
          <w:lang w:eastAsia="zh-CN"/>
        </w:rPr>
        <w:t>选项</w:t>
      </w:r>
      <w:r w:rsidRPr="009276C2">
        <w:rPr>
          <w:rFonts w:hint="eastAsia"/>
          <w:sz w:val="24"/>
          <w:szCs w:val="24"/>
          <w:lang w:eastAsia="zh-CN"/>
        </w:rPr>
        <w:t>、上一</w:t>
      </w:r>
      <w:r w:rsidRPr="009276C2">
        <w:rPr>
          <w:rFonts w:cs="微软雅黑" w:hint="eastAsia"/>
          <w:sz w:val="24"/>
          <w:szCs w:val="24"/>
          <w:lang w:eastAsia="zh-CN"/>
        </w:rPr>
        <w:t>题</w:t>
      </w:r>
      <w:r w:rsidRPr="009276C2">
        <w:rPr>
          <w:sz w:val="24"/>
          <w:szCs w:val="24"/>
          <w:lang w:eastAsia="zh-CN"/>
        </w:rPr>
        <w:t>/下一</w:t>
      </w:r>
      <w:r w:rsidRPr="009276C2">
        <w:rPr>
          <w:rFonts w:cs="微软雅黑" w:hint="eastAsia"/>
          <w:sz w:val="24"/>
          <w:szCs w:val="24"/>
          <w:lang w:eastAsia="zh-CN"/>
        </w:rPr>
        <w:t>题</w:t>
      </w:r>
      <w:r w:rsidRPr="009276C2">
        <w:rPr>
          <w:rFonts w:hint="eastAsia"/>
          <w:sz w:val="24"/>
          <w:szCs w:val="24"/>
          <w:lang w:eastAsia="zh-CN"/>
        </w:rPr>
        <w:t>、</w:t>
      </w:r>
      <w:r w:rsidRPr="009276C2">
        <w:rPr>
          <w:rFonts w:cs="微软雅黑" w:hint="eastAsia"/>
          <w:sz w:val="24"/>
          <w:szCs w:val="24"/>
          <w:lang w:eastAsia="zh-CN"/>
        </w:rPr>
        <w:t>标记</w:t>
      </w:r>
      <w:r w:rsidRPr="009276C2">
        <w:rPr>
          <w:rFonts w:hint="eastAsia"/>
          <w:sz w:val="24"/>
          <w:szCs w:val="24"/>
          <w:lang w:eastAsia="zh-CN"/>
        </w:rPr>
        <w:t>本</w:t>
      </w:r>
      <w:r w:rsidRPr="009276C2">
        <w:rPr>
          <w:rFonts w:cs="微软雅黑" w:hint="eastAsia"/>
          <w:sz w:val="24"/>
          <w:szCs w:val="24"/>
          <w:lang w:eastAsia="zh-CN"/>
        </w:rPr>
        <w:t>题</w:t>
      </w:r>
      <w:r w:rsidRPr="009276C2">
        <w:rPr>
          <w:rFonts w:hint="eastAsia"/>
          <w:sz w:val="24"/>
          <w:szCs w:val="24"/>
          <w:lang w:eastAsia="zh-CN"/>
        </w:rPr>
        <w:t>和提交</w:t>
      </w:r>
      <w:r w:rsidRPr="009276C2">
        <w:rPr>
          <w:rFonts w:cs="微软雅黑" w:hint="eastAsia"/>
          <w:sz w:val="24"/>
          <w:szCs w:val="24"/>
          <w:lang w:eastAsia="zh-CN"/>
        </w:rPr>
        <w:t>试</w:t>
      </w:r>
      <w:r w:rsidRPr="009276C2">
        <w:rPr>
          <w:rFonts w:hint="eastAsia"/>
          <w:sz w:val="24"/>
          <w:szCs w:val="24"/>
          <w:lang w:eastAsia="zh-CN"/>
        </w:rPr>
        <w:t>卷等交互；提交后</w:t>
      </w:r>
      <w:r w:rsidRPr="009276C2">
        <w:rPr>
          <w:rFonts w:cs="微软雅黑" w:hint="eastAsia"/>
          <w:sz w:val="24"/>
          <w:szCs w:val="24"/>
          <w:lang w:eastAsia="zh-CN"/>
        </w:rPr>
        <w:t>应</w:t>
      </w:r>
      <w:r w:rsidRPr="009276C2">
        <w:rPr>
          <w:rFonts w:hint="eastAsia"/>
          <w:sz w:val="24"/>
          <w:szCs w:val="24"/>
          <w:lang w:eastAsia="zh-CN"/>
        </w:rPr>
        <w:t>反</w:t>
      </w:r>
      <w:r w:rsidRPr="009276C2">
        <w:rPr>
          <w:rFonts w:cs="微软雅黑" w:hint="eastAsia"/>
          <w:sz w:val="24"/>
          <w:szCs w:val="24"/>
          <w:lang w:eastAsia="zh-CN"/>
        </w:rPr>
        <w:t>馈</w:t>
      </w:r>
      <w:r w:rsidRPr="009276C2">
        <w:rPr>
          <w:rFonts w:hint="eastAsia"/>
          <w:sz w:val="24"/>
          <w:szCs w:val="24"/>
          <w:lang w:eastAsia="zh-CN"/>
        </w:rPr>
        <w:t>得分、正确率、</w:t>
      </w:r>
      <w:r w:rsidRPr="009276C2">
        <w:rPr>
          <w:rFonts w:cs="微软雅黑" w:hint="eastAsia"/>
          <w:sz w:val="24"/>
          <w:szCs w:val="24"/>
          <w:lang w:eastAsia="zh-CN"/>
        </w:rPr>
        <w:t>错题</w:t>
      </w:r>
      <w:r w:rsidRPr="009276C2">
        <w:rPr>
          <w:rFonts w:hint="eastAsia"/>
          <w:sz w:val="24"/>
          <w:szCs w:val="24"/>
          <w:lang w:eastAsia="zh-CN"/>
        </w:rPr>
        <w:t>数量、薄弱知</w:t>
      </w:r>
      <w:r w:rsidRPr="009276C2">
        <w:rPr>
          <w:rFonts w:cs="微软雅黑" w:hint="eastAsia"/>
          <w:sz w:val="24"/>
          <w:szCs w:val="24"/>
          <w:lang w:eastAsia="zh-CN"/>
        </w:rPr>
        <w:t>识</w:t>
      </w:r>
      <w:r w:rsidRPr="009276C2">
        <w:rPr>
          <w:rFonts w:hint="eastAsia"/>
          <w:sz w:val="24"/>
          <w:szCs w:val="24"/>
          <w:lang w:eastAsia="zh-CN"/>
        </w:rPr>
        <w:t>点和能力雷达</w:t>
      </w:r>
      <w:r w:rsidRPr="009276C2">
        <w:rPr>
          <w:rFonts w:cs="微软雅黑" w:hint="eastAsia"/>
          <w:sz w:val="24"/>
          <w:szCs w:val="24"/>
          <w:lang w:eastAsia="zh-CN"/>
        </w:rPr>
        <w:t>图</w:t>
      </w:r>
      <w:r w:rsidRPr="009276C2">
        <w:rPr>
          <w:rFonts w:hint="eastAsia"/>
          <w:sz w:val="24"/>
          <w:szCs w:val="24"/>
          <w:lang w:eastAsia="zh-CN"/>
        </w:rPr>
        <w:t>入口。</w:t>
      </w:r>
    </w:p>
    <w:p w14:paraId="0E4D3C7D" w14:textId="77777777" w:rsidR="002F7A96" w:rsidRPr="002F7A96" w:rsidRDefault="002F7A96" w:rsidP="002F7A96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2F7A96">
        <w:rPr>
          <w:rFonts w:ascii="黑体" w:eastAsia="黑体" w:hAnsi="黑体" w:hint="eastAsia"/>
          <w:sz w:val="24"/>
          <w:szCs w:val="24"/>
          <w:lang w:eastAsia="zh-CN"/>
        </w:rPr>
        <w:t>2.2.3.5 错题本</w:t>
      </w:r>
    </w:p>
    <w:p w14:paraId="44164DFE" w14:textId="77777777" w:rsidR="00C50438" w:rsidRPr="009276C2" w:rsidRDefault="00000000" w:rsidP="009276C2">
      <w:pPr>
        <w:rPr>
          <w:rFonts w:hint="eastAsia"/>
          <w:sz w:val="24"/>
          <w:szCs w:val="24"/>
          <w:lang w:eastAsia="zh-CN"/>
        </w:rPr>
      </w:pPr>
      <w:r w:rsidRPr="009276C2">
        <w:rPr>
          <w:rFonts w:cs="微软雅黑" w:hint="eastAsia"/>
          <w:sz w:val="24"/>
          <w:szCs w:val="24"/>
          <w:lang w:eastAsia="zh-CN"/>
        </w:rPr>
        <w:t>错题</w:t>
      </w:r>
      <w:r w:rsidRPr="009276C2">
        <w:rPr>
          <w:rFonts w:hint="eastAsia"/>
          <w:sz w:val="24"/>
          <w:szCs w:val="24"/>
          <w:lang w:eastAsia="zh-CN"/>
        </w:rPr>
        <w:t>本用于集中管理学生</w:t>
      </w:r>
      <w:r w:rsidRPr="009276C2">
        <w:rPr>
          <w:rFonts w:cs="微软雅黑" w:hint="eastAsia"/>
          <w:sz w:val="24"/>
          <w:szCs w:val="24"/>
          <w:lang w:eastAsia="zh-CN"/>
        </w:rPr>
        <w:t>历</w:t>
      </w:r>
      <w:r w:rsidRPr="009276C2">
        <w:rPr>
          <w:rFonts w:hint="eastAsia"/>
          <w:sz w:val="24"/>
          <w:szCs w:val="24"/>
          <w:lang w:eastAsia="zh-CN"/>
        </w:rPr>
        <w:t>史</w:t>
      </w:r>
      <w:r w:rsidRPr="009276C2">
        <w:rPr>
          <w:rFonts w:cs="微软雅黑" w:hint="eastAsia"/>
          <w:sz w:val="24"/>
          <w:szCs w:val="24"/>
          <w:lang w:eastAsia="zh-CN"/>
        </w:rPr>
        <w:t>错题</w:t>
      </w:r>
      <w:r w:rsidRPr="009276C2">
        <w:rPr>
          <w:rFonts w:hint="eastAsia"/>
          <w:sz w:val="24"/>
          <w:szCs w:val="24"/>
          <w:lang w:eastAsia="zh-CN"/>
        </w:rPr>
        <w:t>，支持按章</w:t>
      </w:r>
      <w:r w:rsidRPr="009276C2">
        <w:rPr>
          <w:rFonts w:cs="微软雅黑" w:hint="eastAsia"/>
          <w:sz w:val="24"/>
          <w:szCs w:val="24"/>
          <w:lang w:eastAsia="zh-CN"/>
        </w:rPr>
        <w:t>节</w:t>
      </w:r>
      <w:r w:rsidRPr="009276C2">
        <w:rPr>
          <w:rFonts w:hint="eastAsia"/>
          <w:sz w:val="24"/>
          <w:szCs w:val="24"/>
          <w:lang w:eastAsia="zh-CN"/>
        </w:rPr>
        <w:t>、知</w:t>
      </w:r>
      <w:r w:rsidRPr="009276C2">
        <w:rPr>
          <w:rFonts w:cs="微软雅黑" w:hint="eastAsia"/>
          <w:sz w:val="24"/>
          <w:szCs w:val="24"/>
          <w:lang w:eastAsia="zh-CN"/>
        </w:rPr>
        <w:t>识</w:t>
      </w:r>
      <w:r w:rsidRPr="009276C2">
        <w:rPr>
          <w:rFonts w:hint="eastAsia"/>
          <w:sz w:val="24"/>
          <w:szCs w:val="24"/>
          <w:lang w:eastAsia="zh-CN"/>
        </w:rPr>
        <w:t>点、</w:t>
      </w:r>
      <w:r w:rsidRPr="009276C2">
        <w:rPr>
          <w:rFonts w:cs="微软雅黑" w:hint="eastAsia"/>
          <w:sz w:val="24"/>
          <w:szCs w:val="24"/>
          <w:lang w:eastAsia="zh-CN"/>
        </w:rPr>
        <w:t>题</w:t>
      </w:r>
      <w:r w:rsidRPr="009276C2">
        <w:rPr>
          <w:rFonts w:hint="eastAsia"/>
          <w:sz w:val="24"/>
          <w:szCs w:val="24"/>
          <w:lang w:eastAsia="zh-CN"/>
        </w:rPr>
        <w:t>型、</w:t>
      </w:r>
      <w:r w:rsidRPr="009276C2">
        <w:rPr>
          <w:rFonts w:cs="微软雅黑" w:hint="eastAsia"/>
          <w:sz w:val="24"/>
          <w:szCs w:val="24"/>
          <w:lang w:eastAsia="zh-CN"/>
        </w:rPr>
        <w:t>错误</w:t>
      </w:r>
      <w:r w:rsidRPr="009276C2">
        <w:rPr>
          <w:rFonts w:hint="eastAsia"/>
          <w:sz w:val="24"/>
          <w:szCs w:val="24"/>
          <w:lang w:eastAsia="zh-CN"/>
        </w:rPr>
        <w:t>次数和掌</w:t>
      </w:r>
      <w:r w:rsidRPr="009276C2">
        <w:rPr>
          <w:sz w:val="24"/>
          <w:szCs w:val="24"/>
          <w:lang w:eastAsia="zh-CN"/>
        </w:rPr>
        <w:t>握状</w:t>
      </w:r>
      <w:r w:rsidRPr="009276C2">
        <w:rPr>
          <w:rFonts w:cs="微软雅黑" w:hint="eastAsia"/>
          <w:sz w:val="24"/>
          <w:szCs w:val="24"/>
          <w:lang w:eastAsia="zh-CN"/>
        </w:rPr>
        <w:t>态进</w:t>
      </w:r>
      <w:r w:rsidRPr="009276C2">
        <w:rPr>
          <w:rFonts w:hint="eastAsia"/>
          <w:sz w:val="24"/>
          <w:szCs w:val="24"/>
          <w:lang w:eastAsia="zh-CN"/>
        </w:rPr>
        <w:t>行</w:t>
      </w:r>
      <w:r w:rsidRPr="009276C2">
        <w:rPr>
          <w:rFonts w:cs="微软雅黑" w:hint="eastAsia"/>
          <w:sz w:val="24"/>
          <w:szCs w:val="24"/>
          <w:lang w:eastAsia="zh-CN"/>
        </w:rPr>
        <w:t>筛选</w:t>
      </w:r>
      <w:r w:rsidRPr="009276C2">
        <w:rPr>
          <w:rFonts w:hint="eastAsia"/>
          <w:sz w:val="24"/>
          <w:szCs w:val="24"/>
          <w:lang w:eastAsia="zh-CN"/>
        </w:rPr>
        <w:t>。学生</w:t>
      </w:r>
      <w:r w:rsidRPr="009276C2">
        <w:rPr>
          <w:rFonts w:cs="微软雅黑" w:hint="eastAsia"/>
          <w:sz w:val="24"/>
          <w:szCs w:val="24"/>
          <w:lang w:eastAsia="zh-CN"/>
        </w:rPr>
        <w:t>应</w:t>
      </w:r>
      <w:r w:rsidRPr="009276C2">
        <w:rPr>
          <w:rFonts w:hint="eastAsia"/>
          <w:sz w:val="24"/>
          <w:szCs w:val="24"/>
          <w:lang w:eastAsia="zh-CN"/>
        </w:rPr>
        <w:t>能</w:t>
      </w:r>
      <w:r w:rsidRPr="009276C2">
        <w:rPr>
          <w:rFonts w:cs="微软雅黑" w:hint="eastAsia"/>
          <w:sz w:val="24"/>
          <w:szCs w:val="24"/>
          <w:lang w:eastAsia="zh-CN"/>
        </w:rPr>
        <w:t>查</w:t>
      </w:r>
      <w:r w:rsidRPr="009276C2">
        <w:rPr>
          <w:rFonts w:hint="eastAsia"/>
          <w:sz w:val="24"/>
          <w:szCs w:val="24"/>
          <w:lang w:eastAsia="zh-CN"/>
        </w:rPr>
        <w:t>看</w:t>
      </w:r>
      <w:r w:rsidRPr="009276C2">
        <w:rPr>
          <w:rFonts w:cs="微软雅黑" w:hint="eastAsia"/>
          <w:sz w:val="24"/>
          <w:szCs w:val="24"/>
          <w:lang w:eastAsia="zh-CN"/>
        </w:rPr>
        <w:t>题</w:t>
      </w:r>
      <w:r w:rsidRPr="009276C2">
        <w:rPr>
          <w:rFonts w:hint="eastAsia"/>
          <w:sz w:val="24"/>
          <w:szCs w:val="24"/>
          <w:lang w:eastAsia="zh-CN"/>
        </w:rPr>
        <w:t>目摘要、解析、最近</w:t>
      </w:r>
      <w:r w:rsidRPr="009276C2">
        <w:rPr>
          <w:rFonts w:cs="微软雅黑" w:hint="eastAsia"/>
          <w:sz w:val="24"/>
          <w:szCs w:val="24"/>
          <w:lang w:eastAsia="zh-CN"/>
        </w:rPr>
        <w:t>错误时间</w:t>
      </w:r>
      <w:r w:rsidRPr="009276C2">
        <w:rPr>
          <w:rFonts w:hint="eastAsia"/>
          <w:sz w:val="24"/>
          <w:szCs w:val="24"/>
          <w:lang w:eastAsia="zh-CN"/>
        </w:rPr>
        <w:t>和掌握状</w:t>
      </w:r>
      <w:r w:rsidRPr="009276C2">
        <w:rPr>
          <w:rFonts w:cs="微软雅黑" w:hint="eastAsia"/>
          <w:sz w:val="24"/>
          <w:szCs w:val="24"/>
          <w:lang w:eastAsia="zh-CN"/>
        </w:rPr>
        <w:t>态</w:t>
      </w:r>
      <w:r w:rsidRPr="009276C2">
        <w:rPr>
          <w:rFonts w:hint="eastAsia"/>
          <w:sz w:val="24"/>
          <w:szCs w:val="24"/>
          <w:lang w:eastAsia="zh-CN"/>
        </w:rPr>
        <w:t>，并可将</w:t>
      </w:r>
      <w:r w:rsidRPr="009276C2">
        <w:rPr>
          <w:rFonts w:cs="微软雅黑" w:hint="eastAsia"/>
          <w:sz w:val="24"/>
          <w:szCs w:val="24"/>
          <w:lang w:eastAsia="zh-CN"/>
        </w:rPr>
        <w:t>错题</w:t>
      </w:r>
      <w:r w:rsidRPr="009276C2">
        <w:rPr>
          <w:rFonts w:hint="eastAsia"/>
          <w:sz w:val="24"/>
          <w:szCs w:val="24"/>
          <w:lang w:eastAsia="zh-CN"/>
        </w:rPr>
        <w:t>加入</w:t>
      </w:r>
      <w:r w:rsidRPr="009276C2">
        <w:rPr>
          <w:rFonts w:cs="微软雅黑" w:hint="eastAsia"/>
          <w:sz w:val="24"/>
          <w:szCs w:val="24"/>
          <w:lang w:eastAsia="zh-CN"/>
        </w:rPr>
        <w:t>变</w:t>
      </w:r>
      <w:r w:rsidRPr="009276C2">
        <w:rPr>
          <w:rFonts w:hint="eastAsia"/>
          <w:sz w:val="24"/>
          <w:szCs w:val="24"/>
          <w:lang w:eastAsia="zh-CN"/>
        </w:rPr>
        <w:t>式</w:t>
      </w:r>
      <w:r w:rsidRPr="009276C2">
        <w:rPr>
          <w:rFonts w:cs="微软雅黑" w:hint="eastAsia"/>
          <w:sz w:val="24"/>
          <w:szCs w:val="24"/>
          <w:lang w:eastAsia="zh-CN"/>
        </w:rPr>
        <w:t>练习</w:t>
      </w:r>
      <w:r w:rsidRPr="009276C2">
        <w:rPr>
          <w:rFonts w:hint="eastAsia"/>
          <w:sz w:val="24"/>
          <w:szCs w:val="24"/>
          <w:lang w:eastAsia="zh-CN"/>
        </w:rPr>
        <w:t>或</w:t>
      </w:r>
      <w:r w:rsidRPr="009276C2">
        <w:rPr>
          <w:rFonts w:cs="微软雅黑" w:hint="eastAsia"/>
          <w:sz w:val="24"/>
          <w:szCs w:val="24"/>
          <w:lang w:eastAsia="zh-CN"/>
        </w:rPr>
        <w:t>标记为</w:t>
      </w:r>
      <w:r w:rsidRPr="009276C2">
        <w:rPr>
          <w:rFonts w:hint="eastAsia"/>
          <w:sz w:val="24"/>
          <w:szCs w:val="24"/>
          <w:lang w:eastAsia="zh-CN"/>
        </w:rPr>
        <w:t>已掌握，系</w:t>
      </w:r>
      <w:r w:rsidRPr="009276C2">
        <w:rPr>
          <w:rFonts w:cs="微软雅黑" w:hint="eastAsia"/>
          <w:sz w:val="24"/>
          <w:szCs w:val="24"/>
          <w:lang w:eastAsia="zh-CN"/>
        </w:rPr>
        <w:t>统应</w:t>
      </w:r>
      <w:r w:rsidRPr="009276C2">
        <w:rPr>
          <w:rFonts w:hint="eastAsia"/>
          <w:sz w:val="24"/>
          <w:szCs w:val="24"/>
          <w:lang w:eastAsia="zh-CN"/>
        </w:rPr>
        <w:t>保留</w:t>
      </w:r>
      <w:r w:rsidRPr="009276C2">
        <w:rPr>
          <w:rFonts w:cs="微软雅黑" w:hint="eastAsia"/>
          <w:sz w:val="24"/>
          <w:szCs w:val="24"/>
          <w:lang w:eastAsia="zh-CN"/>
        </w:rPr>
        <w:t>错题闭环记录</w:t>
      </w:r>
      <w:r w:rsidRPr="009276C2">
        <w:rPr>
          <w:rFonts w:hint="eastAsia"/>
          <w:sz w:val="24"/>
          <w:szCs w:val="24"/>
          <w:lang w:eastAsia="zh-CN"/>
        </w:rPr>
        <w:t>。</w:t>
      </w:r>
    </w:p>
    <w:p w14:paraId="26BAE729" w14:textId="77777777" w:rsidR="002F7A96" w:rsidRPr="002F7A96" w:rsidRDefault="002F7A96" w:rsidP="002F7A96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2F7A96">
        <w:rPr>
          <w:rFonts w:ascii="黑体" w:eastAsia="黑体" w:hAnsi="黑体" w:hint="eastAsia"/>
          <w:sz w:val="24"/>
          <w:szCs w:val="24"/>
          <w:lang w:eastAsia="zh-CN"/>
        </w:rPr>
        <w:t>2.2.3.6 错题变式</w:t>
      </w:r>
    </w:p>
    <w:p w14:paraId="6B42DA39" w14:textId="77777777" w:rsidR="00C50438" w:rsidRPr="009276C2" w:rsidRDefault="00000000" w:rsidP="009276C2">
      <w:pPr>
        <w:rPr>
          <w:rFonts w:hint="eastAsia"/>
          <w:sz w:val="24"/>
          <w:szCs w:val="24"/>
          <w:lang w:eastAsia="zh-CN"/>
        </w:rPr>
      </w:pPr>
      <w:r w:rsidRPr="009276C2">
        <w:rPr>
          <w:rFonts w:cs="微软雅黑" w:hint="eastAsia"/>
          <w:sz w:val="24"/>
          <w:szCs w:val="24"/>
          <w:lang w:eastAsia="zh-CN"/>
        </w:rPr>
        <w:t>错题变</w:t>
      </w:r>
      <w:proofErr w:type="gramStart"/>
      <w:r w:rsidRPr="009276C2">
        <w:rPr>
          <w:rFonts w:hint="eastAsia"/>
          <w:sz w:val="24"/>
          <w:szCs w:val="24"/>
          <w:lang w:eastAsia="zh-CN"/>
        </w:rPr>
        <w:t>式用于</w:t>
      </w:r>
      <w:proofErr w:type="gramEnd"/>
      <w:r w:rsidRPr="009276C2">
        <w:rPr>
          <w:rFonts w:cs="微软雅黑" w:hint="eastAsia"/>
          <w:sz w:val="24"/>
          <w:szCs w:val="24"/>
          <w:lang w:eastAsia="zh-CN"/>
        </w:rPr>
        <w:t>围绕</w:t>
      </w:r>
      <w:r w:rsidRPr="009276C2">
        <w:rPr>
          <w:rFonts w:hint="eastAsia"/>
          <w:sz w:val="24"/>
          <w:szCs w:val="24"/>
          <w:lang w:eastAsia="zh-CN"/>
        </w:rPr>
        <w:t>原</w:t>
      </w:r>
      <w:r w:rsidRPr="009276C2">
        <w:rPr>
          <w:rFonts w:cs="微软雅黑" w:hint="eastAsia"/>
          <w:sz w:val="24"/>
          <w:szCs w:val="24"/>
          <w:lang w:eastAsia="zh-CN"/>
        </w:rPr>
        <w:t>错题</w:t>
      </w:r>
      <w:r w:rsidRPr="009276C2">
        <w:rPr>
          <w:rFonts w:hint="eastAsia"/>
          <w:sz w:val="24"/>
          <w:szCs w:val="24"/>
          <w:lang w:eastAsia="zh-CN"/>
        </w:rPr>
        <w:t>生成相似但</w:t>
      </w:r>
      <w:r w:rsidRPr="009276C2">
        <w:rPr>
          <w:rFonts w:cs="微软雅黑" w:hint="eastAsia"/>
          <w:sz w:val="24"/>
          <w:szCs w:val="24"/>
          <w:lang w:eastAsia="zh-CN"/>
        </w:rPr>
        <w:t>场</w:t>
      </w:r>
      <w:r w:rsidRPr="009276C2">
        <w:rPr>
          <w:rFonts w:hint="eastAsia"/>
          <w:sz w:val="24"/>
          <w:szCs w:val="24"/>
          <w:lang w:eastAsia="zh-CN"/>
        </w:rPr>
        <w:t>景</w:t>
      </w:r>
      <w:r w:rsidRPr="009276C2">
        <w:rPr>
          <w:rFonts w:cs="微软雅黑" w:hint="eastAsia"/>
          <w:sz w:val="24"/>
          <w:szCs w:val="24"/>
          <w:lang w:eastAsia="zh-CN"/>
        </w:rPr>
        <w:t>变</w:t>
      </w:r>
      <w:r w:rsidRPr="009276C2">
        <w:rPr>
          <w:rFonts w:hint="eastAsia"/>
          <w:sz w:val="24"/>
          <w:szCs w:val="24"/>
          <w:lang w:eastAsia="zh-CN"/>
        </w:rPr>
        <w:t>化的</w:t>
      </w:r>
      <w:r w:rsidRPr="009276C2">
        <w:rPr>
          <w:rFonts w:cs="微软雅黑" w:hint="eastAsia"/>
          <w:sz w:val="24"/>
          <w:szCs w:val="24"/>
          <w:lang w:eastAsia="zh-CN"/>
        </w:rPr>
        <w:t>训练题</w:t>
      </w:r>
      <w:r w:rsidRPr="009276C2">
        <w:rPr>
          <w:rFonts w:hint="eastAsia"/>
          <w:sz w:val="24"/>
          <w:szCs w:val="24"/>
          <w:lang w:eastAsia="zh-CN"/>
        </w:rPr>
        <w:t>，帮助学生从</w:t>
      </w:r>
      <w:r w:rsidRPr="009276C2">
        <w:rPr>
          <w:rFonts w:cs="微软雅黑" w:hint="eastAsia"/>
          <w:sz w:val="24"/>
          <w:szCs w:val="24"/>
          <w:lang w:eastAsia="zh-CN"/>
        </w:rPr>
        <w:t>记</w:t>
      </w:r>
      <w:r w:rsidRPr="009276C2">
        <w:rPr>
          <w:rFonts w:hint="eastAsia"/>
          <w:sz w:val="24"/>
          <w:szCs w:val="24"/>
          <w:lang w:eastAsia="zh-CN"/>
        </w:rPr>
        <w:t>住答案</w:t>
      </w:r>
      <w:r w:rsidRPr="009276C2">
        <w:rPr>
          <w:rFonts w:cs="微软雅黑" w:hint="eastAsia"/>
          <w:sz w:val="24"/>
          <w:szCs w:val="24"/>
          <w:lang w:eastAsia="zh-CN"/>
        </w:rPr>
        <w:t>转</w:t>
      </w:r>
      <w:r w:rsidRPr="009276C2">
        <w:rPr>
          <w:sz w:val="24"/>
          <w:szCs w:val="24"/>
          <w:lang w:eastAsia="zh-CN"/>
        </w:rPr>
        <w:t>向理解知</w:t>
      </w:r>
      <w:r w:rsidRPr="009276C2">
        <w:rPr>
          <w:rFonts w:cs="微软雅黑" w:hint="eastAsia"/>
          <w:sz w:val="24"/>
          <w:szCs w:val="24"/>
          <w:lang w:eastAsia="zh-CN"/>
        </w:rPr>
        <w:t>识</w:t>
      </w:r>
      <w:r w:rsidRPr="009276C2">
        <w:rPr>
          <w:rFonts w:hint="eastAsia"/>
          <w:sz w:val="24"/>
          <w:szCs w:val="24"/>
          <w:lang w:eastAsia="zh-CN"/>
        </w:rPr>
        <w:t>点。</w:t>
      </w:r>
      <w:r w:rsidRPr="009276C2">
        <w:rPr>
          <w:rFonts w:cs="微软雅黑" w:hint="eastAsia"/>
          <w:sz w:val="24"/>
          <w:szCs w:val="24"/>
          <w:lang w:eastAsia="zh-CN"/>
        </w:rPr>
        <w:t>页</w:t>
      </w:r>
      <w:r w:rsidRPr="009276C2">
        <w:rPr>
          <w:rFonts w:hint="eastAsia"/>
          <w:sz w:val="24"/>
          <w:szCs w:val="24"/>
          <w:lang w:eastAsia="zh-CN"/>
        </w:rPr>
        <w:t>面</w:t>
      </w:r>
      <w:r w:rsidRPr="009276C2">
        <w:rPr>
          <w:rFonts w:cs="微软雅黑" w:hint="eastAsia"/>
          <w:sz w:val="24"/>
          <w:szCs w:val="24"/>
          <w:lang w:eastAsia="zh-CN"/>
        </w:rPr>
        <w:t>应</w:t>
      </w:r>
      <w:r w:rsidRPr="009276C2">
        <w:rPr>
          <w:rFonts w:hint="eastAsia"/>
          <w:sz w:val="24"/>
          <w:szCs w:val="24"/>
          <w:lang w:eastAsia="zh-CN"/>
        </w:rPr>
        <w:t>展示原</w:t>
      </w:r>
      <w:r w:rsidRPr="009276C2">
        <w:rPr>
          <w:rFonts w:cs="微软雅黑" w:hint="eastAsia"/>
          <w:sz w:val="24"/>
          <w:szCs w:val="24"/>
          <w:lang w:eastAsia="zh-CN"/>
        </w:rPr>
        <w:t>错题</w:t>
      </w:r>
      <w:r w:rsidRPr="009276C2">
        <w:rPr>
          <w:rFonts w:hint="eastAsia"/>
          <w:sz w:val="24"/>
          <w:szCs w:val="24"/>
          <w:lang w:eastAsia="zh-CN"/>
        </w:rPr>
        <w:t>、</w:t>
      </w:r>
      <w:r w:rsidRPr="009276C2">
        <w:rPr>
          <w:rFonts w:cs="微软雅黑" w:hint="eastAsia"/>
          <w:sz w:val="24"/>
          <w:szCs w:val="24"/>
          <w:lang w:eastAsia="zh-CN"/>
        </w:rPr>
        <w:t>错误</w:t>
      </w:r>
      <w:r w:rsidRPr="009276C2">
        <w:rPr>
          <w:rFonts w:hint="eastAsia"/>
          <w:sz w:val="24"/>
          <w:szCs w:val="24"/>
          <w:lang w:eastAsia="zh-CN"/>
        </w:rPr>
        <w:t>原因、关</w:t>
      </w:r>
      <w:r w:rsidRPr="009276C2">
        <w:rPr>
          <w:rFonts w:cs="微软雅黑" w:hint="eastAsia"/>
          <w:sz w:val="24"/>
          <w:szCs w:val="24"/>
          <w:lang w:eastAsia="zh-CN"/>
        </w:rPr>
        <w:t>联</w:t>
      </w:r>
      <w:r w:rsidRPr="009276C2">
        <w:rPr>
          <w:rFonts w:hint="eastAsia"/>
          <w:sz w:val="24"/>
          <w:szCs w:val="24"/>
          <w:lang w:eastAsia="zh-CN"/>
        </w:rPr>
        <w:t>知</w:t>
      </w:r>
      <w:r w:rsidRPr="009276C2">
        <w:rPr>
          <w:rFonts w:cs="微软雅黑" w:hint="eastAsia"/>
          <w:sz w:val="24"/>
          <w:szCs w:val="24"/>
          <w:lang w:eastAsia="zh-CN"/>
        </w:rPr>
        <w:t>识</w:t>
      </w:r>
      <w:r w:rsidRPr="009276C2">
        <w:rPr>
          <w:rFonts w:hint="eastAsia"/>
          <w:sz w:val="24"/>
          <w:szCs w:val="24"/>
          <w:lang w:eastAsia="zh-CN"/>
        </w:rPr>
        <w:t>点、</w:t>
      </w:r>
      <w:r w:rsidRPr="009276C2">
        <w:rPr>
          <w:sz w:val="24"/>
          <w:szCs w:val="24"/>
          <w:lang w:eastAsia="zh-CN"/>
        </w:rPr>
        <w:t>AI 生成的</w:t>
      </w:r>
      <w:r w:rsidRPr="009276C2">
        <w:rPr>
          <w:rFonts w:cs="微软雅黑" w:hint="eastAsia"/>
          <w:sz w:val="24"/>
          <w:szCs w:val="24"/>
          <w:lang w:eastAsia="zh-CN"/>
        </w:rPr>
        <w:t>变</w:t>
      </w:r>
      <w:r w:rsidRPr="009276C2">
        <w:rPr>
          <w:rFonts w:hint="eastAsia"/>
          <w:sz w:val="24"/>
          <w:szCs w:val="24"/>
          <w:lang w:eastAsia="zh-CN"/>
        </w:rPr>
        <w:t>式</w:t>
      </w:r>
      <w:r w:rsidRPr="009276C2">
        <w:rPr>
          <w:rFonts w:cs="微软雅黑" w:hint="eastAsia"/>
          <w:sz w:val="24"/>
          <w:szCs w:val="24"/>
          <w:lang w:eastAsia="zh-CN"/>
        </w:rPr>
        <w:t>题</w:t>
      </w:r>
      <w:r w:rsidRPr="009276C2">
        <w:rPr>
          <w:rFonts w:hint="eastAsia"/>
          <w:sz w:val="24"/>
          <w:szCs w:val="24"/>
          <w:lang w:eastAsia="zh-CN"/>
        </w:rPr>
        <w:t>、学生</w:t>
      </w:r>
      <w:proofErr w:type="gramStart"/>
      <w:r w:rsidRPr="009276C2">
        <w:rPr>
          <w:rFonts w:hint="eastAsia"/>
          <w:sz w:val="24"/>
          <w:szCs w:val="24"/>
          <w:lang w:eastAsia="zh-CN"/>
        </w:rPr>
        <w:t>作答区</w:t>
      </w:r>
      <w:proofErr w:type="gramEnd"/>
      <w:r w:rsidRPr="009276C2">
        <w:rPr>
          <w:rFonts w:hint="eastAsia"/>
          <w:sz w:val="24"/>
          <w:szCs w:val="24"/>
          <w:lang w:eastAsia="zh-CN"/>
        </w:rPr>
        <w:t>和提交反</w:t>
      </w:r>
      <w:r w:rsidRPr="009276C2">
        <w:rPr>
          <w:rFonts w:cs="微软雅黑" w:hint="eastAsia"/>
          <w:sz w:val="24"/>
          <w:szCs w:val="24"/>
          <w:lang w:eastAsia="zh-CN"/>
        </w:rPr>
        <w:t>馈</w:t>
      </w:r>
      <w:r w:rsidRPr="009276C2">
        <w:rPr>
          <w:rFonts w:hint="eastAsia"/>
          <w:sz w:val="24"/>
          <w:szCs w:val="24"/>
          <w:lang w:eastAsia="zh-CN"/>
        </w:rPr>
        <w:t>；反</w:t>
      </w:r>
      <w:r w:rsidRPr="009276C2">
        <w:rPr>
          <w:rFonts w:cs="微软雅黑" w:hint="eastAsia"/>
          <w:sz w:val="24"/>
          <w:szCs w:val="24"/>
          <w:lang w:eastAsia="zh-CN"/>
        </w:rPr>
        <w:t>馈应说</w:t>
      </w:r>
      <w:r w:rsidRPr="009276C2">
        <w:rPr>
          <w:rFonts w:hint="eastAsia"/>
          <w:sz w:val="24"/>
          <w:szCs w:val="24"/>
          <w:lang w:eastAsia="zh-CN"/>
        </w:rPr>
        <w:t>明与原</w:t>
      </w:r>
      <w:r w:rsidRPr="009276C2">
        <w:rPr>
          <w:rFonts w:cs="微软雅黑" w:hint="eastAsia"/>
          <w:sz w:val="24"/>
          <w:szCs w:val="24"/>
          <w:lang w:eastAsia="zh-CN"/>
        </w:rPr>
        <w:t>题</w:t>
      </w:r>
      <w:r w:rsidRPr="009276C2">
        <w:rPr>
          <w:rFonts w:hint="eastAsia"/>
          <w:sz w:val="24"/>
          <w:szCs w:val="24"/>
          <w:lang w:eastAsia="zh-CN"/>
        </w:rPr>
        <w:t>的相似点、</w:t>
      </w:r>
      <w:r w:rsidRPr="009276C2">
        <w:rPr>
          <w:rFonts w:cs="微软雅黑" w:hint="eastAsia"/>
          <w:sz w:val="24"/>
          <w:szCs w:val="24"/>
          <w:lang w:eastAsia="zh-CN"/>
        </w:rPr>
        <w:t>变</w:t>
      </w:r>
      <w:r w:rsidRPr="009276C2">
        <w:rPr>
          <w:rFonts w:hint="eastAsia"/>
          <w:sz w:val="24"/>
          <w:szCs w:val="24"/>
          <w:lang w:eastAsia="zh-CN"/>
        </w:rPr>
        <w:t>化点和后</w:t>
      </w:r>
      <w:r w:rsidRPr="009276C2">
        <w:rPr>
          <w:rFonts w:cs="微软雅黑" w:hint="eastAsia"/>
          <w:sz w:val="24"/>
          <w:szCs w:val="24"/>
          <w:lang w:eastAsia="zh-CN"/>
        </w:rPr>
        <w:t>续练习</w:t>
      </w:r>
      <w:r w:rsidRPr="009276C2">
        <w:rPr>
          <w:rFonts w:hint="eastAsia"/>
          <w:sz w:val="24"/>
          <w:szCs w:val="24"/>
          <w:lang w:eastAsia="zh-CN"/>
        </w:rPr>
        <w:t>建</w:t>
      </w:r>
      <w:r w:rsidRPr="009276C2">
        <w:rPr>
          <w:rFonts w:cs="微软雅黑" w:hint="eastAsia"/>
          <w:sz w:val="24"/>
          <w:szCs w:val="24"/>
          <w:lang w:eastAsia="zh-CN"/>
        </w:rPr>
        <w:t>议</w:t>
      </w:r>
      <w:r w:rsidRPr="009276C2">
        <w:rPr>
          <w:rFonts w:hint="eastAsia"/>
          <w:sz w:val="24"/>
          <w:szCs w:val="24"/>
          <w:lang w:eastAsia="zh-CN"/>
        </w:rPr>
        <w:t>。</w:t>
      </w:r>
    </w:p>
    <w:p w14:paraId="7EBA9DBC" w14:textId="77777777" w:rsidR="002F7A96" w:rsidRPr="002F7A96" w:rsidRDefault="002F7A96" w:rsidP="002F7A96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2F7A96">
        <w:rPr>
          <w:rFonts w:ascii="黑体" w:eastAsia="黑体" w:hAnsi="黑体" w:hint="eastAsia"/>
          <w:sz w:val="24"/>
          <w:szCs w:val="24"/>
          <w:lang w:eastAsia="zh-CN"/>
        </w:rPr>
        <w:t>2.2.3.7 能力雷达图</w:t>
      </w:r>
    </w:p>
    <w:p w14:paraId="58423E31" w14:textId="77777777" w:rsidR="00C50438" w:rsidRPr="009276C2" w:rsidRDefault="00000000" w:rsidP="009276C2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能力雷达</w:t>
      </w:r>
      <w:r w:rsidRPr="009276C2">
        <w:rPr>
          <w:rFonts w:cs="微软雅黑" w:hint="eastAsia"/>
          <w:sz w:val="24"/>
          <w:szCs w:val="24"/>
          <w:lang w:eastAsia="zh-CN"/>
        </w:rPr>
        <w:t>图</w:t>
      </w:r>
      <w:r w:rsidRPr="009276C2">
        <w:rPr>
          <w:rFonts w:hint="eastAsia"/>
          <w:sz w:val="24"/>
          <w:szCs w:val="24"/>
          <w:lang w:eastAsia="zh-CN"/>
        </w:rPr>
        <w:t>用于以章</w:t>
      </w:r>
      <w:r w:rsidRPr="009276C2">
        <w:rPr>
          <w:rFonts w:cs="微软雅黑" w:hint="eastAsia"/>
          <w:sz w:val="24"/>
          <w:szCs w:val="24"/>
          <w:lang w:eastAsia="zh-CN"/>
        </w:rPr>
        <w:t>节</w:t>
      </w:r>
      <w:r w:rsidRPr="009276C2">
        <w:rPr>
          <w:rFonts w:hint="eastAsia"/>
          <w:sz w:val="24"/>
          <w:szCs w:val="24"/>
          <w:lang w:eastAsia="zh-CN"/>
        </w:rPr>
        <w:t>或能力</w:t>
      </w:r>
      <w:r w:rsidRPr="009276C2">
        <w:rPr>
          <w:rFonts w:cs="微软雅黑" w:hint="eastAsia"/>
          <w:sz w:val="24"/>
          <w:szCs w:val="24"/>
          <w:lang w:eastAsia="zh-CN"/>
        </w:rPr>
        <w:t>维</w:t>
      </w:r>
      <w:proofErr w:type="gramStart"/>
      <w:r w:rsidRPr="009276C2">
        <w:rPr>
          <w:rFonts w:hint="eastAsia"/>
          <w:sz w:val="24"/>
          <w:szCs w:val="24"/>
          <w:lang w:eastAsia="zh-CN"/>
        </w:rPr>
        <w:t>度展示</w:t>
      </w:r>
      <w:proofErr w:type="gramEnd"/>
      <w:r w:rsidRPr="009276C2">
        <w:rPr>
          <w:rFonts w:hint="eastAsia"/>
          <w:sz w:val="24"/>
          <w:szCs w:val="24"/>
          <w:lang w:eastAsia="zh-CN"/>
        </w:rPr>
        <w:t>学生掌握情况，并支持与班</w:t>
      </w:r>
      <w:r w:rsidRPr="009276C2">
        <w:rPr>
          <w:rFonts w:cs="微软雅黑" w:hint="eastAsia"/>
          <w:sz w:val="24"/>
          <w:szCs w:val="24"/>
          <w:lang w:eastAsia="zh-CN"/>
        </w:rPr>
        <w:t>级</w:t>
      </w:r>
      <w:r w:rsidRPr="009276C2">
        <w:rPr>
          <w:rFonts w:hint="eastAsia"/>
          <w:sz w:val="24"/>
          <w:szCs w:val="24"/>
          <w:lang w:eastAsia="zh-CN"/>
        </w:rPr>
        <w:t>平均水平</w:t>
      </w:r>
      <w:r w:rsidRPr="009276C2">
        <w:rPr>
          <w:rFonts w:cs="微软雅黑" w:hint="eastAsia"/>
          <w:sz w:val="24"/>
          <w:szCs w:val="24"/>
          <w:lang w:eastAsia="zh-CN"/>
        </w:rPr>
        <w:t>进</w:t>
      </w:r>
      <w:r w:rsidRPr="009276C2">
        <w:rPr>
          <w:sz w:val="24"/>
          <w:szCs w:val="24"/>
          <w:lang w:eastAsia="zh-CN"/>
        </w:rPr>
        <w:t>行</w:t>
      </w:r>
      <w:r w:rsidRPr="009276C2">
        <w:rPr>
          <w:rFonts w:cs="微软雅黑" w:hint="eastAsia"/>
          <w:sz w:val="24"/>
          <w:szCs w:val="24"/>
          <w:lang w:eastAsia="zh-CN"/>
        </w:rPr>
        <w:t>对</w:t>
      </w:r>
      <w:r w:rsidRPr="009276C2">
        <w:rPr>
          <w:rFonts w:hint="eastAsia"/>
          <w:sz w:val="24"/>
          <w:szCs w:val="24"/>
          <w:lang w:eastAsia="zh-CN"/>
        </w:rPr>
        <w:t>比。系</w:t>
      </w:r>
      <w:r w:rsidRPr="009276C2">
        <w:rPr>
          <w:rFonts w:cs="微软雅黑" w:hint="eastAsia"/>
          <w:sz w:val="24"/>
          <w:szCs w:val="24"/>
          <w:lang w:eastAsia="zh-CN"/>
        </w:rPr>
        <w:t>统应</w:t>
      </w:r>
      <w:r w:rsidRPr="009276C2">
        <w:rPr>
          <w:rFonts w:hint="eastAsia"/>
          <w:sz w:val="24"/>
          <w:szCs w:val="24"/>
          <w:lang w:eastAsia="zh-CN"/>
        </w:rPr>
        <w:t>突出薄弱</w:t>
      </w:r>
      <w:r w:rsidRPr="009276C2">
        <w:rPr>
          <w:rFonts w:cs="微软雅黑" w:hint="eastAsia"/>
          <w:sz w:val="24"/>
          <w:szCs w:val="24"/>
          <w:lang w:eastAsia="zh-CN"/>
        </w:rPr>
        <w:t>维</w:t>
      </w:r>
      <w:r w:rsidRPr="009276C2">
        <w:rPr>
          <w:rFonts w:hint="eastAsia"/>
          <w:sz w:val="24"/>
          <w:szCs w:val="24"/>
          <w:lang w:eastAsia="zh-CN"/>
        </w:rPr>
        <w:t>度、最近</w:t>
      </w:r>
      <w:r w:rsidRPr="009276C2">
        <w:rPr>
          <w:rFonts w:cs="微软雅黑" w:hint="eastAsia"/>
          <w:sz w:val="24"/>
          <w:szCs w:val="24"/>
          <w:lang w:eastAsia="zh-CN"/>
        </w:rPr>
        <w:t>练习</w:t>
      </w:r>
      <w:r w:rsidRPr="009276C2">
        <w:rPr>
          <w:rFonts w:hint="eastAsia"/>
          <w:sz w:val="24"/>
          <w:szCs w:val="24"/>
          <w:lang w:eastAsia="zh-CN"/>
        </w:rPr>
        <w:t>后的</w:t>
      </w:r>
      <w:r w:rsidRPr="009276C2">
        <w:rPr>
          <w:rFonts w:cs="微软雅黑" w:hint="eastAsia"/>
          <w:sz w:val="24"/>
          <w:szCs w:val="24"/>
          <w:lang w:eastAsia="zh-CN"/>
        </w:rPr>
        <w:t>变</w:t>
      </w:r>
      <w:r w:rsidRPr="009276C2">
        <w:rPr>
          <w:rFonts w:hint="eastAsia"/>
          <w:sz w:val="24"/>
          <w:szCs w:val="24"/>
          <w:lang w:eastAsia="zh-CN"/>
        </w:rPr>
        <w:t>化</w:t>
      </w:r>
      <w:r w:rsidRPr="009276C2">
        <w:rPr>
          <w:rFonts w:cs="微软雅黑" w:hint="eastAsia"/>
          <w:sz w:val="24"/>
          <w:szCs w:val="24"/>
          <w:lang w:eastAsia="zh-CN"/>
        </w:rPr>
        <w:t>趋势</w:t>
      </w:r>
      <w:r w:rsidRPr="009276C2">
        <w:rPr>
          <w:rFonts w:hint="eastAsia"/>
          <w:sz w:val="24"/>
          <w:szCs w:val="24"/>
          <w:lang w:eastAsia="zh-CN"/>
        </w:rPr>
        <w:t>和</w:t>
      </w:r>
      <w:r w:rsidRPr="009276C2">
        <w:rPr>
          <w:sz w:val="24"/>
          <w:szCs w:val="24"/>
          <w:lang w:eastAsia="zh-CN"/>
        </w:rPr>
        <w:t xml:space="preserve"> AI 学</w:t>
      </w:r>
      <w:r w:rsidRPr="009276C2">
        <w:rPr>
          <w:rFonts w:cs="微软雅黑" w:hint="eastAsia"/>
          <w:sz w:val="24"/>
          <w:szCs w:val="24"/>
          <w:lang w:eastAsia="zh-CN"/>
        </w:rPr>
        <w:t>习</w:t>
      </w:r>
      <w:r w:rsidRPr="009276C2">
        <w:rPr>
          <w:rFonts w:hint="eastAsia"/>
          <w:sz w:val="24"/>
          <w:szCs w:val="24"/>
          <w:lang w:eastAsia="zh-CN"/>
        </w:rPr>
        <w:t>建</w:t>
      </w:r>
      <w:r w:rsidRPr="009276C2">
        <w:rPr>
          <w:rFonts w:cs="微软雅黑" w:hint="eastAsia"/>
          <w:sz w:val="24"/>
          <w:szCs w:val="24"/>
          <w:lang w:eastAsia="zh-CN"/>
        </w:rPr>
        <w:t>议</w:t>
      </w:r>
      <w:r w:rsidRPr="009276C2">
        <w:rPr>
          <w:rFonts w:hint="eastAsia"/>
          <w:sz w:val="24"/>
          <w:szCs w:val="24"/>
          <w:lang w:eastAsia="zh-CN"/>
        </w:rPr>
        <w:t>，并可跳</w:t>
      </w:r>
      <w:r w:rsidRPr="009276C2">
        <w:rPr>
          <w:rFonts w:cs="微软雅黑" w:hint="eastAsia"/>
          <w:sz w:val="24"/>
          <w:szCs w:val="24"/>
          <w:lang w:eastAsia="zh-CN"/>
        </w:rPr>
        <w:t>转</w:t>
      </w:r>
      <w:r w:rsidRPr="009276C2">
        <w:rPr>
          <w:rFonts w:hint="eastAsia"/>
          <w:sz w:val="24"/>
          <w:szCs w:val="24"/>
          <w:lang w:eastAsia="zh-CN"/>
        </w:rPr>
        <w:t>至</w:t>
      </w:r>
      <w:r w:rsidRPr="009276C2">
        <w:rPr>
          <w:rFonts w:cs="微软雅黑" w:hint="eastAsia"/>
          <w:sz w:val="24"/>
          <w:szCs w:val="24"/>
          <w:lang w:eastAsia="zh-CN"/>
        </w:rPr>
        <w:t>对应</w:t>
      </w:r>
      <w:r w:rsidRPr="009276C2">
        <w:rPr>
          <w:rFonts w:hint="eastAsia"/>
          <w:sz w:val="24"/>
          <w:szCs w:val="24"/>
          <w:lang w:eastAsia="zh-CN"/>
        </w:rPr>
        <w:t>学</w:t>
      </w:r>
      <w:r w:rsidRPr="009276C2">
        <w:rPr>
          <w:rFonts w:cs="微软雅黑" w:hint="eastAsia"/>
          <w:sz w:val="24"/>
          <w:szCs w:val="24"/>
          <w:lang w:eastAsia="zh-CN"/>
        </w:rPr>
        <w:t>习</w:t>
      </w:r>
      <w:r w:rsidRPr="009276C2">
        <w:rPr>
          <w:rFonts w:hint="eastAsia"/>
          <w:sz w:val="24"/>
          <w:szCs w:val="24"/>
          <w:lang w:eastAsia="zh-CN"/>
        </w:rPr>
        <w:t>路径或推荐</w:t>
      </w:r>
      <w:r w:rsidRPr="009276C2">
        <w:rPr>
          <w:rFonts w:cs="微软雅黑" w:hint="eastAsia"/>
          <w:sz w:val="24"/>
          <w:szCs w:val="24"/>
          <w:lang w:eastAsia="zh-CN"/>
        </w:rPr>
        <w:t>练习</w:t>
      </w:r>
      <w:r w:rsidRPr="009276C2">
        <w:rPr>
          <w:rFonts w:hint="eastAsia"/>
          <w:sz w:val="24"/>
          <w:szCs w:val="24"/>
          <w:lang w:eastAsia="zh-CN"/>
        </w:rPr>
        <w:t>，使能力</w:t>
      </w:r>
      <w:r w:rsidRPr="009276C2">
        <w:rPr>
          <w:rFonts w:cs="微软雅黑" w:hint="eastAsia"/>
          <w:sz w:val="24"/>
          <w:szCs w:val="24"/>
          <w:lang w:eastAsia="zh-CN"/>
        </w:rPr>
        <w:t>诊</w:t>
      </w:r>
      <w:r w:rsidRPr="009276C2">
        <w:rPr>
          <w:rFonts w:hint="eastAsia"/>
          <w:sz w:val="24"/>
          <w:szCs w:val="24"/>
          <w:lang w:eastAsia="zh-CN"/>
        </w:rPr>
        <w:t>断能</w:t>
      </w:r>
      <w:r w:rsidRPr="009276C2">
        <w:rPr>
          <w:rFonts w:cs="微软雅黑" w:hint="eastAsia"/>
          <w:sz w:val="24"/>
          <w:szCs w:val="24"/>
          <w:lang w:eastAsia="zh-CN"/>
        </w:rPr>
        <w:t>够转</w:t>
      </w:r>
      <w:r w:rsidRPr="009276C2">
        <w:rPr>
          <w:rFonts w:hint="eastAsia"/>
          <w:sz w:val="24"/>
          <w:szCs w:val="24"/>
          <w:lang w:eastAsia="zh-CN"/>
        </w:rPr>
        <w:t>化</w:t>
      </w:r>
      <w:r w:rsidRPr="009276C2">
        <w:rPr>
          <w:rFonts w:cs="微软雅黑" w:hint="eastAsia"/>
          <w:sz w:val="24"/>
          <w:szCs w:val="24"/>
          <w:lang w:eastAsia="zh-CN"/>
        </w:rPr>
        <w:t>为</w:t>
      </w:r>
      <w:r w:rsidRPr="009276C2">
        <w:rPr>
          <w:rFonts w:hint="eastAsia"/>
          <w:sz w:val="24"/>
          <w:szCs w:val="24"/>
          <w:lang w:eastAsia="zh-CN"/>
        </w:rPr>
        <w:t>可</w:t>
      </w:r>
      <w:r w:rsidRPr="009276C2">
        <w:rPr>
          <w:rFonts w:cs="微软雅黑" w:hint="eastAsia"/>
          <w:sz w:val="24"/>
          <w:szCs w:val="24"/>
          <w:lang w:eastAsia="zh-CN"/>
        </w:rPr>
        <w:t>执</w:t>
      </w:r>
      <w:r w:rsidRPr="009276C2">
        <w:rPr>
          <w:rFonts w:hint="eastAsia"/>
          <w:sz w:val="24"/>
          <w:szCs w:val="24"/>
          <w:lang w:eastAsia="zh-CN"/>
        </w:rPr>
        <w:t>行任</w:t>
      </w:r>
      <w:r w:rsidRPr="009276C2">
        <w:rPr>
          <w:rFonts w:cs="微软雅黑" w:hint="eastAsia"/>
          <w:sz w:val="24"/>
          <w:szCs w:val="24"/>
          <w:lang w:eastAsia="zh-CN"/>
        </w:rPr>
        <w:t>务</w:t>
      </w:r>
      <w:r w:rsidRPr="009276C2">
        <w:rPr>
          <w:rFonts w:hint="eastAsia"/>
          <w:sz w:val="24"/>
          <w:szCs w:val="24"/>
          <w:lang w:eastAsia="zh-CN"/>
        </w:rPr>
        <w:t>。</w:t>
      </w:r>
    </w:p>
    <w:p w14:paraId="0058B240" w14:textId="77777777" w:rsidR="002F7A96" w:rsidRPr="002F7A96" w:rsidRDefault="002F7A96" w:rsidP="002F7A96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2F7A96">
        <w:rPr>
          <w:rFonts w:ascii="黑体" w:eastAsia="黑体" w:hAnsi="黑体" w:hint="eastAsia"/>
          <w:sz w:val="24"/>
          <w:szCs w:val="24"/>
          <w:lang w:eastAsia="zh-CN"/>
        </w:rPr>
        <w:t>2.2.3.8 AI 课程问答</w:t>
      </w:r>
    </w:p>
    <w:p w14:paraId="65BAE98F" w14:textId="77777777" w:rsidR="00C50438" w:rsidRPr="009276C2" w:rsidRDefault="00000000" w:rsidP="009276C2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 xml:space="preserve">AI 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程</w:t>
      </w:r>
      <w:r w:rsidRPr="009276C2">
        <w:rPr>
          <w:rFonts w:cs="微软雅黑" w:hint="eastAsia"/>
          <w:sz w:val="24"/>
          <w:szCs w:val="24"/>
          <w:lang w:eastAsia="zh-CN"/>
        </w:rPr>
        <w:t>问</w:t>
      </w:r>
      <w:r w:rsidRPr="009276C2">
        <w:rPr>
          <w:rFonts w:hint="eastAsia"/>
          <w:sz w:val="24"/>
          <w:szCs w:val="24"/>
          <w:lang w:eastAsia="zh-CN"/>
        </w:rPr>
        <w:t>答用于学生</w:t>
      </w:r>
      <w:r w:rsidRPr="009276C2">
        <w:rPr>
          <w:rFonts w:cs="微软雅黑" w:hint="eastAsia"/>
          <w:sz w:val="24"/>
          <w:szCs w:val="24"/>
          <w:lang w:eastAsia="zh-CN"/>
        </w:rPr>
        <w:t>围绕课</w:t>
      </w:r>
      <w:r w:rsidRPr="009276C2">
        <w:rPr>
          <w:rFonts w:hint="eastAsia"/>
          <w:sz w:val="24"/>
          <w:szCs w:val="24"/>
          <w:lang w:eastAsia="zh-CN"/>
        </w:rPr>
        <w:t>程</w:t>
      </w:r>
      <w:r w:rsidRPr="009276C2">
        <w:rPr>
          <w:rFonts w:cs="微软雅黑" w:hint="eastAsia"/>
          <w:sz w:val="24"/>
          <w:szCs w:val="24"/>
          <w:lang w:eastAsia="zh-CN"/>
        </w:rPr>
        <w:t>资</w:t>
      </w:r>
      <w:r w:rsidRPr="009276C2">
        <w:rPr>
          <w:rFonts w:hint="eastAsia"/>
          <w:sz w:val="24"/>
          <w:szCs w:val="24"/>
          <w:lang w:eastAsia="zh-CN"/>
        </w:rPr>
        <w:t>料</w:t>
      </w:r>
      <w:r w:rsidRPr="009276C2">
        <w:rPr>
          <w:rFonts w:cs="微软雅黑" w:hint="eastAsia"/>
          <w:sz w:val="24"/>
          <w:szCs w:val="24"/>
          <w:lang w:eastAsia="zh-CN"/>
        </w:rPr>
        <w:t>进</w:t>
      </w:r>
      <w:r w:rsidRPr="009276C2">
        <w:rPr>
          <w:rFonts w:hint="eastAsia"/>
          <w:sz w:val="24"/>
          <w:szCs w:val="24"/>
          <w:lang w:eastAsia="zh-CN"/>
        </w:rPr>
        <w:t>行提</w:t>
      </w:r>
      <w:r w:rsidRPr="009276C2">
        <w:rPr>
          <w:rFonts w:cs="微软雅黑" w:hint="eastAsia"/>
          <w:sz w:val="24"/>
          <w:szCs w:val="24"/>
          <w:lang w:eastAsia="zh-CN"/>
        </w:rPr>
        <w:t>问</w:t>
      </w:r>
      <w:r w:rsidRPr="009276C2">
        <w:rPr>
          <w:rFonts w:hint="eastAsia"/>
          <w:sz w:val="24"/>
          <w:szCs w:val="24"/>
          <w:lang w:eastAsia="zh-CN"/>
        </w:rPr>
        <w:t>，系</w:t>
      </w:r>
      <w:r w:rsidRPr="009276C2">
        <w:rPr>
          <w:rFonts w:cs="微软雅黑" w:hint="eastAsia"/>
          <w:sz w:val="24"/>
          <w:szCs w:val="24"/>
          <w:lang w:eastAsia="zh-CN"/>
        </w:rPr>
        <w:t>统</w:t>
      </w:r>
      <w:r w:rsidRPr="009276C2">
        <w:rPr>
          <w:rFonts w:hint="eastAsia"/>
          <w:sz w:val="24"/>
          <w:szCs w:val="24"/>
          <w:lang w:eastAsia="zh-CN"/>
        </w:rPr>
        <w:t>回答</w:t>
      </w:r>
      <w:r w:rsidRPr="009276C2">
        <w:rPr>
          <w:rFonts w:cs="微软雅黑" w:hint="eastAsia"/>
          <w:sz w:val="24"/>
          <w:szCs w:val="24"/>
          <w:lang w:eastAsia="zh-CN"/>
        </w:rPr>
        <w:t>应</w:t>
      </w:r>
      <w:r w:rsidRPr="009276C2">
        <w:rPr>
          <w:rFonts w:hint="eastAsia"/>
          <w:sz w:val="24"/>
          <w:szCs w:val="24"/>
          <w:lang w:eastAsia="zh-CN"/>
        </w:rPr>
        <w:t>基于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程知</w:t>
      </w:r>
      <w:r w:rsidRPr="009276C2">
        <w:rPr>
          <w:rFonts w:cs="微软雅黑" w:hint="eastAsia"/>
          <w:sz w:val="24"/>
          <w:szCs w:val="24"/>
          <w:lang w:eastAsia="zh-CN"/>
        </w:rPr>
        <w:t>识库检</w:t>
      </w:r>
      <w:r w:rsidRPr="009276C2">
        <w:rPr>
          <w:rFonts w:hint="eastAsia"/>
          <w:sz w:val="24"/>
          <w:szCs w:val="24"/>
          <w:lang w:eastAsia="zh-CN"/>
        </w:rPr>
        <w:t>索</w:t>
      </w:r>
      <w:r w:rsidRPr="009276C2">
        <w:rPr>
          <w:rFonts w:cs="微软雅黑" w:hint="eastAsia"/>
          <w:sz w:val="24"/>
          <w:szCs w:val="24"/>
          <w:lang w:eastAsia="zh-CN"/>
        </w:rPr>
        <w:t>结</w:t>
      </w:r>
      <w:r w:rsidRPr="009276C2">
        <w:rPr>
          <w:rFonts w:hint="eastAsia"/>
          <w:sz w:val="24"/>
          <w:szCs w:val="24"/>
          <w:lang w:eastAsia="zh-CN"/>
        </w:rPr>
        <w:t>果生成，并展示引用来源、相关知</w:t>
      </w:r>
      <w:r w:rsidRPr="009276C2">
        <w:rPr>
          <w:rFonts w:cs="微软雅黑" w:hint="eastAsia"/>
          <w:sz w:val="24"/>
          <w:szCs w:val="24"/>
          <w:lang w:eastAsia="zh-CN"/>
        </w:rPr>
        <w:t>识</w:t>
      </w:r>
      <w:r w:rsidRPr="009276C2">
        <w:rPr>
          <w:rFonts w:hint="eastAsia"/>
          <w:sz w:val="24"/>
          <w:szCs w:val="24"/>
          <w:lang w:eastAsia="zh-CN"/>
        </w:rPr>
        <w:t>点和推荐</w:t>
      </w:r>
      <w:r w:rsidRPr="009276C2">
        <w:rPr>
          <w:rFonts w:cs="微软雅黑" w:hint="eastAsia"/>
          <w:sz w:val="24"/>
          <w:szCs w:val="24"/>
          <w:lang w:eastAsia="zh-CN"/>
        </w:rPr>
        <w:t>练习</w:t>
      </w:r>
      <w:r w:rsidRPr="009276C2">
        <w:rPr>
          <w:rFonts w:hint="eastAsia"/>
          <w:sz w:val="24"/>
          <w:szCs w:val="24"/>
          <w:lang w:eastAsia="zh-CN"/>
        </w:rPr>
        <w:t>。</w:t>
      </w:r>
      <w:r w:rsidRPr="009276C2">
        <w:rPr>
          <w:rFonts w:cs="微软雅黑" w:hint="eastAsia"/>
          <w:sz w:val="24"/>
          <w:szCs w:val="24"/>
          <w:lang w:eastAsia="zh-CN"/>
        </w:rPr>
        <w:t>页</w:t>
      </w:r>
      <w:r w:rsidRPr="009276C2">
        <w:rPr>
          <w:rFonts w:hint="eastAsia"/>
          <w:sz w:val="24"/>
          <w:szCs w:val="24"/>
          <w:lang w:eastAsia="zh-CN"/>
        </w:rPr>
        <w:t>面</w:t>
      </w:r>
      <w:r w:rsidRPr="009276C2">
        <w:rPr>
          <w:rFonts w:cs="微软雅黑" w:hint="eastAsia"/>
          <w:sz w:val="24"/>
          <w:szCs w:val="24"/>
          <w:lang w:eastAsia="zh-CN"/>
        </w:rPr>
        <w:t>应</w:t>
      </w:r>
      <w:r w:rsidRPr="009276C2">
        <w:rPr>
          <w:rFonts w:hint="eastAsia"/>
          <w:sz w:val="24"/>
          <w:szCs w:val="24"/>
          <w:lang w:eastAsia="zh-CN"/>
        </w:rPr>
        <w:t>保留</w:t>
      </w:r>
      <w:r w:rsidRPr="009276C2">
        <w:rPr>
          <w:rFonts w:cs="微软雅黑" w:hint="eastAsia"/>
          <w:sz w:val="24"/>
          <w:szCs w:val="24"/>
          <w:lang w:eastAsia="zh-CN"/>
        </w:rPr>
        <w:t>历</w:t>
      </w:r>
      <w:r w:rsidRPr="009276C2">
        <w:rPr>
          <w:rFonts w:hint="eastAsia"/>
          <w:sz w:val="24"/>
          <w:szCs w:val="24"/>
          <w:lang w:eastAsia="zh-CN"/>
        </w:rPr>
        <w:t>史会</w:t>
      </w:r>
      <w:r w:rsidRPr="009276C2">
        <w:rPr>
          <w:rFonts w:cs="微软雅黑" w:hint="eastAsia"/>
          <w:sz w:val="24"/>
          <w:szCs w:val="24"/>
          <w:lang w:eastAsia="zh-CN"/>
        </w:rPr>
        <w:t>话</w:t>
      </w:r>
      <w:r w:rsidRPr="009276C2">
        <w:rPr>
          <w:rFonts w:hint="eastAsia"/>
          <w:sz w:val="24"/>
          <w:szCs w:val="24"/>
          <w:lang w:eastAsia="zh-CN"/>
        </w:rPr>
        <w:t>，支持</w:t>
      </w:r>
      <w:r w:rsidRPr="009276C2">
        <w:rPr>
          <w:rFonts w:cs="微软雅黑" w:hint="eastAsia"/>
          <w:sz w:val="24"/>
          <w:szCs w:val="24"/>
          <w:lang w:eastAsia="zh-CN"/>
        </w:rPr>
        <w:t>继续</w:t>
      </w:r>
      <w:r w:rsidRPr="009276C2">
        <w:rPr>
          <w:rFonts w:hint="eastAsia"/>
          <w:sz w:val="24"/>
          <w:szCs w:val="24"/>
          <w:lang w:eastAsia="zh-CN"/>
        </w:rPr>
        <w:t>追</w:t>
      </w:r>
      <w:r w:rsidRPr="009276C2">
        <w:rPr>
          <w:rFonts w:cs="微软雅黑" w:hint="eastAsia"/>
          <w:sz w:val="24"/>
          <w:szCs w:val="24"/>
          <w:lang w:eastAsia="zh-CN"/>
        </w:rPr>
        <w:t>问</w:t>
      </w:r>
      <w:r w:rsidRPr="009276C2">
        <w:rPr>
          <w:rFonts w:hint="eastAsia"/>
          <w:sz w:val="24"/>
          <w:szCs w:val="24"/>
          <w:lang w:eastAsia="zh-CN"/>
        </w:rPr>
        <w:t>；回答区域必</w:t>
      </w:r>
      <w:r w:rsidRPr="009276C2">
        <w:rPr>
          <w:rFonts w:cs="微软雅黑" w:hint="eastAsia"/>
          <w:sz w:val="24"/>
          <w:szCs w:val="24"/>
          <w:lang w:eastAsia="zh-CN"/>
        </w:rPr>
        <w:t>须</w:t>
      </w:r>
      <w:r w:rsidRPr="009276C2">
        <w:rPr>
          <w:rFonts w:hint="eastAsia"/>
          <w:sz w:val="24"/>
          <w:szCs w:val="24"/>
          <w:lang w:eastAsia="zh-CN"/>
        </w:rPr>
        <w:t>提示</w:t>
      </w:r>
      <w:r w:rsidRPr="009276C2">
        <w:rPr>
          <w:sz w:val="24"/>
          <w:szCs w:val="24"/>
          <w:lang w:eastAsia="zh-CN"/>
        </w:rPr>
        <w:t xml:space="preserve"> AI 内容</w:t>
      </w:r>
      <w:r w:rsidRPr="009276C2">
        <w:rPr>
          <w:rFonts w:cs="微软雅黑" w:hint="eastAsia"/>
          <w:sz w:val="24"/>
          <w:szCs w:val="24"/>
          <w:lang w:eastAsia="zh-CN"/>
        </w:rPr>
        <w:t>仅</w:t>
      </w:r>
      <w:r w:rsidRPr="009276C2">
        <w:rPr>
          <w:rFonts w:hint="eastAsia"/>
          <w:sz w:val="24"/>
          <w:szCs w:val="24"/>
          <w:lang w:eastAsia="zh-CN"/>
        </w:rPr>
        <w:t>供学</w:t>
      </w:r>
      <w:r w:rsidRPr="009276C2">
        <w:rPr>
          <w:rFonts w:cs="微软雅黑" w:hint="eastAsia"/>
          <w:sz w:val="24"/>
          <w:szCs w:val="24"/>
          <w:lang w:eastAsia="zh-CN"/>
        </w:rPr>
        <w:t>习</w:t>
      </w:r>
      <w:r w:rsidRPr="009276C2">
        <w:rPr>
          <w:rFonts w:hint="eastAsia"/>
          <w:sz w:val="24"/>
          <w:szCs w:val="24"/>
          <w:lang w:eastAsia="zh-CN"/>
        </w:rPr>
        <w:t>参考，学生</w:t>
      </w:r>
      <w:r w:rsidRPr="009276C2">
        <w:rPr>
          <w:rFonts w:cs="微软雅黑" w:hint="eastAsia"/>
          <w:sz w:val="24"/>
          <w:szCs w:val="24"/>
          <w:lang w:eastAsia="zh-CN"/>
        </w:rPr>
        <w:t>应结</w:t>
      </w:r>
      <w:r w:rsidRPr="009276C2">
        <w:rPr>
          <w:rFonts w:hint="eastAsia"/>
          <w:sz w:val="24"/>
          <w:szCs w:val="24"/>
          <w:lang w:eastAsia="zh-CN"/>
        </w:rPr>
        <w:t>合教</w:t>
      </w:r>
      <w:r w:rsidRPr="009276C2">
        <w:rPr>
          <w:rFonts w:cs="微软雅黑" w:hint="eastAsia"/>
          <w:sz w:val="24"/>
          <w:szCs w:val="24"/>
          <w:lang w:eastAsia="zh-CN"/>
        </w:rPr>
        <w:t>师讲</w:t>
      </w:r>
      <w:r w:rsidRPr="009276C2">
        <w:rPr>
          <w:rFonts w:hint="eastAsia"/>
          <w:sz w:val="24"/>
          <w:szCs w:val="24"/>
          <w:lang w:eastAsia="zh-CN"/>
        </w:rPr>
        <w:t>解和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程</w:t>
      </w:r>
      <w:r w:rsidRPr="009276C2">
        <w:rPr>
          <w:rFonts w:cs="微软雅黑" w:hint="eastAsia"/>
          <w:sz w:val="24"/>
          <w:szCs w:val="24"/>
          <w:lang w:eastAsia="zh-CN"/>
        </w:rPr>
        <w:t>资</w:t>
      </w:r>
      <w:r w:rsidRPr="009276C2">
        <w:rPr>
          <w:rFonts w:hint="eastAsia"/>
          <w:sz w:val="24"/>
          <w:szCs w:val="24"/>
          <w:lang w:eastAsia="zh-CN"/>
        </w:rPr>
        <w:t>料确</w:t>
      </w:r>
      <w:r w:rsidRPr="009276C2">
        <w:rPr>
          <w:rFonts w:cs="微软雅黑" w:hint="eastAsia"/>
          <w:sz w:val="24"/>
          <w:szCs w:val="24"/>
          <w:lang w:eastAsia="zh-CN"/>
        </w:rPr>
        <w:t>认</w:t>
      </w:r>
      <w:r w:rsidRPr="009276C2">
        <w:rPr>
          <w:rFonts w:hint="eastAsia"/>
          <w:sz w:val="24"/>
          <w:szCs w:val="24"/>
          <w:lang w:eastAsia="zh-CN"/>
        </w:rPr>
        <w:t>。</w:t>
      </w:r>
    </w:p>
    <w:p w14:paraId="4E9F0883" w14:textId="77777777" w:rsidR="002F7A96" w:rsidRPr="002F7A96" w:rsidRDefault="002F7A96" w:rsidP="002F7A96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2F7A96">
        <w:rPr>
          <w:rFonts w:ascii="黑体" w:eastAsia="黑体" w:hAnsi="黑体" w:hint="eastAsia"/>
          <w:sz w:val="24"/>
          <w:szCs w:val="24"/>
          <w:lang w:eastAsia="zh-CN"/>
        </w:rPr>
        <w:t>2.2.3.9 个人中心</w:t>
      </w:r>
    </w:p>
    <w:p w14:paraId="46167197" w14:textId="77777777" w:rsidR="00C50438" w:rsidRPr="009276C2" w:rsidRDefault="00000000" w:rsidP="009276C2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学生个人中心用于展示和</w:t>
      </w:r>
      <w:r w:rsidRPr="009276C2">
        <w:rPr>
          <w:rFonts w:cs="微软雅黑" w:hint="eastAsia"/>
          <w:sz w:val="24"/>
          <w:szCs w:val="24"/>
          <w:lang w:eastAsia="zh-CN"/>
        </w:rPr>
        <w:t>维护</w:t>
      </w:r>
      <w:r w:rsidRPr="009276C2">
        <w:rPr>
          <w:rFonts w:hint="eastAsia"/>
          <w:sz w:val="24"/>
          <w:szCs w:val="24"/>
          <w:lang w:eastAsia="zh-CN"/>
        </w:rPr>
        <w:t>学生基</w:t>
      </w:r>
      <w:r w:rsidRPr="009276C2">
        <w:rPr>
          <w:rFonts w:cs="微软雅黑" w:hint="eastAsia"/>
          <w:sz w:val="24"/>
          <w:szCs w:val="24"/>
          <w:lang w:eastAsia="zh-CN"/>
        </w:rPr>
        <w:t>础</w:t>
      </w:r>
      <w:r w:rsidRPr="009276C2">
        <w:rPr>
          <w:rFonts w:hint="eastAsia"/>
          <w:sz w:val="24"/>
          <w:szCs w:val="24"/>
          <w:lang w:eastAsia="zh-CN"/>
        </w:rPr>
        <w:t>信息、学</w:t>
      </w:r>
      <w:r w:rsidRPr="009276C2">
        <w:rPr>
          <w:rFonts w:cs="微软雅黑" w:hint="eastAsia"/>
          <w:sz w:val="24"/>
          <w:szCs w:val="24"/>
          <w:lang w:eastAsia="zh-CN"/>
        </w:rPr>
        <w:t>习统计</w:t>
      </w:r>
      <w:r w:rsidRPr="009276C2">
        <w:rPr>
          <w:rFonts w:hint="eastAsia"/>
          <w:sz w:val="24"/>
          <w:szCs w:val="24"/>
          <w:lang w:eastAsia="zh-CN"/>
        </w:rPr>
        <w:t>和个性化</w:t>
      </w:r>
      <w:r w:rsidRPr="009276C2">
        <w:rPr>
          <w:rFonts w:cs="微软雅黑" w:hint="eastAsia"/>
          <w:sz w:val="24"/>
          <w:szCs w:val="24"/>
          <w:lang w:eastAsia="zh-CN"/>
        </w:rPr>
        <w:t>设</w:t>
      </w:r>
      <w:r w:rsidRPr="009276C2">
        <w:rPr>
          <w:rFonts w:hint="eastAsia"/>
          <w:sz w:val="24"/>
          <w:szCs w:val="24"/>
          <w:lang w:eastAsia="zh-CN"/>
        </w:rPr>
        <w:t>置，包括姓名</w:t>
      </w:r>
      <w:r w:rsidRPr="009276C2">
        <w:rPr>
          <w:sz w:val="24"/>
          <w:szCs w:val="24"/>
          <w:lang w:eastAsia="zh-CN"/>
        </w:rPr>
        <w:t>、</w:t>
      </w:r>
      <w:r w:rsidRPr="009276C2">
        <w:rPr>
          <w:rFonts w:cs="微软雅黑" w:hint="eastAsia"/>
          <w:sz w:val="24"/>
          <w:szCs w:val="24"/>
          <w:lang w:eastAsia="zh-CN"/>
        </w:rPr>
        <w:t>账</w:t>
      </w:r>
      <w:r w:rsidRPr="009276C2">
        <w:rPr>
          <w:rFonts w:hint="eastAsia"/>
          <w:sz w:val="24"/>
          <w:szCs w:val="24"/>
          <w:lang w:eastAsia="zh-CN"/>
        </w:rPr>
        <w:t>号、学</w:t>
      </w:r>
      <w:r w:rsidRPr="009276C2">
        <w:rPr>
          <w:rFonts w:cs="微软雅黑" w:hint="eastAsia"/>
          <w:sz w:val="24"/>
          <w:szCs w:val="24"/>
          <w:lang w:eastAsia="zh-CN"/>
        </w:rPr>
        <w:t>习进</w:t>
      </w:r>
      <w:r w:rsidRPr="009276C2">
        <w:rPr>
          <w:rFonts w:hint="eastAsia"/>
          <w:sz w:val="24"/>
          <w:szCs w:val="24"/>
          <w:lang w:eastAsia="zh-CN"/>
        </w:rPr>
        <w:t>度、已完成</w:t>
      </w:r>
      <w:r w:rsidRPr="009276C2">
        <w:rPr>
          <w:rFonts w:cs="微软雅黑" w:hint="eastAsia"/>
          <w:sz w:val="24"/>
          <w:szCs w:val="24"/>
          <w:lang w:eastAsia="zh-CN"/>
        </w:rPr>
        <w:t>练习</w:t>
      </w:r>
      <w:r w:rsidRPr="009276C2">
        <w:rPr>
          <w:rFonts w:hint="eastAsia"/>
          <w:sz w:val="24"/>
          <w:szCs w:val="24"/>
          <w:lang w:eastAsia="zh-CN"/>
        </w:rPr>
        <w:t>数量、累</w:t>
      </w:r>
      <w:r w:rsidRPr="009276C2">
        <w:rPr>
          <w:rFonts w:cs="微软雅黑" w:hint="eastAsia"/>
          <w:sz w:val="24"/>
          <w:szCs w:val="24"/>
          <w:lang w:eastAsia="zh-CN"/>
        </w:rPr>
        <w:t>计</w:t>
      </w:r>
      <w:r w:rsidRPr="009276C2">
        <w:rPr>
          <w:rFonts w:hint="eastAsia"/>
          <w:sz w:val="24"/>
          <w:szCs w:val="24"/>
          <w:lang w:eastAsia="zh-CN"/>
        </w:rPr>
        <w:t>学</w:t>
      </w:r>
      <w:r w:rsidRPr="009276C2">
        <w:rPr>
          <w:rFonts w:cs="微软雅黑" w:hint="eastAsia"/>
          <w:sz w:val="24"/>
          <w:szCs w:val="24"/>
          <w:lang w:eastAsia="zh-CN"/>
        </w:rPr>
        <w:t>习时长</w:t>
      </w:r>
      <w:r w:rsidRPr="009276C2">
        <w:rPr>
          <w:rFonts w:hint="eastAsia"/>
          <w:sz w:val="24"/>
          <w:szCs w:val="24"/>
          <w:lang w:eastAsia="zh-CN"/>
        </w:rPr>
        <w:t>、通知</w:t>
      </w:r>
      <w:r w:rsidRPr="009276C2">
        <w:rPr>
          <w:rFonts w:cs="微软雅黑" w:hint="eastAsia"/>
          <w:sz w:val="24"/>
          <w:szCs w:val="24"/>
          <w:lang w:eastAsia="zh-CN"/>
        </w:rPr>
        <w:t>设</w:t>
      </w:r>
      <w:r w:rsidRPr="009276C2">
        <w:rPr>
          <w:rFonts w:hint="eastAsia"/>
          <w:sz w:val="24"/>
          <w:szCs w:val="24"/>
          <w:lang w:eastAsia="zh-CN"/>
        </w:rPr>
        <w:t>置、主</w:t>
      </w:r>
      <w:r w:rsidRPr="009276C2">
        <w:rPr>
          <w:rFonts w:cs="微软雅黑" w:hint="eastAsia"/>
          <w:sz w:val="24"/>
          <w:szCs w:val="24"/>
          <w:lang w:eastAsia="zh-CN"/>
        </w:rPr>
        <w:t>题设</w:t>
      </w:r>
      <w:r w:rsidRPr="009276C2">
        <w:rPr>
          <w:rFonts w:hint="eastAsia"/>
          <w:sz w:val="24"/>
          <w:szCs w:val="24"/>
          <w:lang w:eastAsia="zh-CN"/>
        </w:rPr>
        <w:t>置、密</w:t>
      </w:r>
      <w:r w:rsidRPr="009276C2">
        <w:rPr>
          <w:rFonts w:cs="微软雅黑" w:hint="eastAsia"/>
          <w:sz w:val="24"/>
          <w:szCs w:val="24"/>
          <w:lang w:eastAsia="zh-CN"/>
        </w:rPr>
        <w:t>码</w:t>
      </w:r>
      <w:r w:rsidRPr="009276C2">
        <w:rPr>
          <w:rFonts w:hint="eastAsia"/>
          <w:sz w:val="24"/>
          <w:szCs w:val="24"/>
          <w:lang w:eastAsia="zh-CN"/>
        </w:rPr>
        <w:t>修改和能力</w:t>
      </w:r>
      <w:r w:rsidRPr="009276C2">
        <w:rPr>
          <w:rFonts w:cs="微软雅黑" w:hint="eastAsia"/>
          <w:sz w:val="24"/>
          <w:szCs w:val="24"/>
          <w:lang w:eastAsia="zh-CN"/>
        </w:rPr>
        <w:t>报</w:t>
      </w:r>
      <w:r w:rsidRPr="009276C2">
        <w:rPr>
          <w:rFonts w:hint="eastAsia"/>
          <w:sz w:val="24"/>
          <w:szCs w:val="24"/>
          <w:lang w:eastAsia="zh-CN"/>
        </w:rPr>
        <w:t>告入口。个人中心不得展示其他学生的学</w:t>
      </w:r>
      <w:r w:rsidRPr="009276C2">
        <w:rPr>
          <w:rFonts w:cs="微软雅黑" w:hint="eastAsia"/>
          <w:sz w:val="24"/>
          <w:szCs w:val="24"/>
          <w:lang w:eastAsia="zh-CN"/>
        </w:rPr>
        <w:t>习</w:t>
      </w:r>
      <w:r w:rsidRPr="009276C2">
        <w:rPr>
          <w:rFonts w:hint="eastAsia"/>
          <w:sz w:val="24"/>
          <w:szCs w:val="24"/>
          <w:lang w:eastAsia="zh-CN"/>
        </w:rPr>
        <w:t>数据。</w:t>
      </w:r>
    </w:p>
    <w:p w14:paraId="66108C30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t>2.2.4 管理员功能</w:t>
      </w:r>
    </w:p>
    <w:p w14:paraId="23DF0194" w14:textId="77777777" w:rsidR="002F7A96" w:rsidRPr="00EA1A8D" w:rsidRDefault="00EA1A8D" w:rsidP="00EA1A8D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EA1A8D">
        <w:rPr>
          <w:rFonts w:ascii="黑体" w:eastAsia="黑体" w:hAnsi="黑体" w:hint="eastAsia"/>
          <w:sz w:val="24"/>
          <w:szCs w:val="24"/>
          <w:lang w:eastAsia="zh-CN"/>
        </w:rPr>
        <w:t>2.2.4.1 后台首页</w:t>
      </w:r>
    </w:p>
    <w:p w14:paraId="3D4C5312" w14:textId="77777777" w:rsidR="002F7A96" w:rsidRPr="009276C2" w:rsidRDefault="00000000" w:rsidP="009276C2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后台首</w:t>
      </w:r>
      <w:r w:rsidRPr="009276C2">
        <w:rPr>
          <w:rFonts w:cs="微软雅黑" w:hint="eastAsia"/>
          <w:sz w:val="24"/>
          <w:szCs w:val="24"/>
          <w:lang w:eastAsia="zh-CN"/>
        </w:rPr>
        <w:t>页</w:t>
      </w:r>
      <w:r w:rsidRPr="009276C2">
        <w:rPr>
          <w:rFonts w:hint="eastAsia"/>
          <w:sz w:val="24"/>
          <w:szCs w:val="24"/>
          <w:lang w:eastAsia="zh-CN"/>
        </w:rPr>
        <w:t>用于管理</w:t>
      </w:r>
      <w:r w:rsidRPr="009276C2">
        <w:rPr>
          <w:rFonts w:cs="微软雅黑" w:hint="eastAsia"/>
          <w:sz w:val="24"/>
          <w:szCs w:val="24"/>
          <w:lang w:eastAsia="zh-CN"/>
        </w:rPr>
        <w:t>员总</w:t>
      </w:r>
      <w:proofErr w:type="gramStart"/>
      <w:r w:rsidRPr="009276C2">
        <w:rPr>
          <w:rFonts w:cs="微软雅黑" w:hint="eastAsia"/>
          <w:sz w:val="24"/>
          <w:szCs w:val="24"/>
          <w:lang w:eastAsia="zh-CN"/>
        </w:rPr>
        <w:t>览</w:t>
      </w:r>
      <w:proofErr w:type="gramEnd"/>
      <w:r w:rsidRPr="009276C2">
        <w:rPr>
          <w:rFonts w:hint="eastAsia"/>
          <w:sz w:val="24"/>
          <w:szCs w:val="24"/>
          <w:lang w:eastAsia="zh-CN"/>
        </w:rPr>
        <w:t>平台运行状</w:t>
      </w:r>
      <w:r w:rsidRPr="009276C2">
        <w:rPr>
          <w:rFonts w:cs="微软雅黑" w:hint="eastAsia"/>
          <w:sz w:val="24"/>
          <w:szCs w:val="24"/>
          <w:lang w:eastAsia="zh-CN"/>
        </w:rPr>
        <w:t>态</w:t>
      </w:r>
      <w:r w:rsidRPr="009276C2">
        <w:rPr>
          <w:rFonts w:hint="eastAsia"/>
          <w:sz w:val="24"/>
          <w:szCs w:val="24"/>
          <w:lang w:eastAsia="zh-CN"/>
        </w:rPr>
        <w:t>，展示用</w:t>
      </w:r>
      <w:r w:rsidRPr="009276C2">
        <w:rPr>
          <w:rFonts w:cs="微软雅黑" w:hint="eastAsia"/>
          <w:sz w:val="24"/>
          <w:szCs w:val="24"/>
          <w:lang w:eastAsia="zh-CN"/>
        </w:rPr>
        <w:t>户总</w:t>
      </w:r>
      <w:r w:rsidRPr="009276C2">
        <w:rPr>
          <w:rFonts w:hint="eastAsia"/>
          <w:sz w:val="24"/>
          <w:szCs w:val="24"/>
          <w:lang w:eastAsia="zh-CN"/>
        </w:rPr>
        <w:t>数、教</w:t>
      </w:r>
      <w:r w:rsidRPr="009276C2">
        <w:rPr>
          <w:rFonts w:cs="微软雅黑" w:hint="eastAsia"/>
          <w:sz w:val="24"/>
          <w:szCs w:val="24"/>
          <w:lang w:eastAsia="zh-CN"/>
        </w:rPr>
        <w:t>师</w:t>
      </w:r>
      <w:r w:rsidRPr="009276C2">
        <w:rPr>
          <w:rFonts w:hint="eastAsia"/>
          <w:sz w:val="24"/>
          <w:szCs w:val="24"/>
          <w:lang w:eastAsia="zh-CN"/>
        </w:rPr>
        <w:t>数量、学生数量、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程</w:t>
      </w:r>
      <w:r w:rsidRPr="009276C2">
        <w:rPr>
          <w:rFonts w:cs="微软雅黑" w:hint="eastAsia"/>
          <w:sz w:val="24"/>
          <w:szCs w:val="24"/>
          <w:lang w:eastAsia="zh-CN"/>
        </w:rPr>
        <w:t>资</w:t>
      </w:r>
      <w:r w:rsidRPr="009276C2">
        <w:rPr>
          <w:rFonts w:hint="eastAsia"/>
          <w:sz w:val="24"/>
          <w:szCs w:val="24"/>
          <w:lang w:eastAsia="zh-CN"/>
        </w:rPr>
        <w:t>源、知</w:t>
      </w:r>
      <w:r w:rsidRPr="009276C2">
        <w:rPr>
          <w:rFonts w:cs="微软雅黑" w:hint="eastAsia"/>
          <w:sz w:val="24"/>
          <w:szCs w:val="24"/>
          <w:lang w:eastAsia="zh-CN"/>
        </w:rPr>
        <w:t>识库</w:t>
      </w:r>
      <w:r w:rsidRPr="009276C2">
        <w:rPr>
          <w:rFonts w:hint="eastAsia"/>
          <w:sz w:val="24"/>
          <w:szCs w:val="24"/>
          <w:lang w:eastAsia="zh-CN"/>
        </w:rPr>
        <w:t>文档、今日</w:t>
      </w:r>
      <w:r w:rsidRPr="009276C2">
        <w:rPr>
          <w:sz w:val="24"/>
          <w:szCs w:val="24"/>
          <w:lang w:eastAsia="zh-CN"/>
        </w:rPr>
        <w:t xml:space="preserve"> AI </w:t>
      </w:r>
      <w:r w:rsidRPr="009276C2">
        <w:rPr>
          <w:rFonts w:cs="微软雅黑" w:hint="eastAsia"/>
          <w:sz w:val="24"/>
          <w:szCs w:val="24"/>
          <w:lang w:eastAsia="zh-CN"/>
        </w:rPr>
        <w:t>请</w:t>
      </w:r>
      <w:r w:rsidRPr="009276C2">
        <w:rPr>
          <w:rFonts w:hint="eastAsia"/>
          <w:sz w:val="24"/>
          <w:szCs w:val="24"/>
          <w:lang w:eastAsia="zh-CN"/>
        </w:rPr>
        <w:t>求量、</w:t>
      </w:r>
      <w:r w:rsidRPr="009276C2">
        <w:rPr>
          <w:sz w:val="24"/>
          <w:szCs w:val="24"/>
          <w:lang w:eastAsia="zh-CN"/>
        </w:rPr>
        <w:t xml:space="preserve">RAG </w:t>
      </w:r>
      <w:r w:rsidRPr="009276C2">
        <w:rPr>
          <w:rFonts w:cs="微软雅黑" w:hint="eastAsia"/>
          <w:sz w:val="24"/>
          <w:szCs w:val="24"/>
          <w:lang w:eastAsia="zh-CN"/>
        </w:rPr>
        <w:t>检</w:t>
      </w:r>
      <w:r w:rsidRPr="009276C2">
        <w:rPr>
          <w:rFonts w:hint="eastAsia"/>
          <w:sz w:val="24"/>
          <w:szCs w:val="24"/>
          <w:lang w:eastAsia="zh-CN"/>
        </w:rPr>
        <w:t>索性能和数据安全提示。管理</w:t>
      </w:r>
      <w:r w:rsidRPr="009276C2">
        <w:rPr>
          <w:rFonts w:cs="微软雅黑" w:hint="eastAsia"/>
          <w:sz w:val="24"/>
          <w:szCs w:val="24"/>
          <w:lang w:eastAsia="zh-CN"/>
        </w:rPr>
        <w:t>员应</w:t>
      </w:r>
      <w:r w:rsidRPr="009276C2">
        <w:rPr>
          <w:rFonts w:hint="eastAsia"/>
          <w:sz w:val="24"/>
          <w:szCs w:val="24"/>
          <w:lang w:eastAsia="zh-CN"/>
        </w:rPr>
        <w:t>能从首</w:t>
      </w:r>
      <w:r w:rsidRPr="009276C2">
        <w:rPr>
          <w:rFonts w:cs="微软雅黑" w:hint="eastAsia"/>
          <w:sz w:val="24"/>
          <w:szCs w:val="24"/>
          <w:lang w:eastAsia="zh-CN"/>
        </w:rPr>
        <w:t>页进</w:t>
      </w:r>
      <w:r w:rsidRPr="009276C2">
        <w:rPr>
          <w:rFonts w:hint="eastAsia"/>
          <w:sz w:val="24"/>
          <w:szCs w:val="24"/>
          <w:lang w:eastAsia="zh-CN"/>
        </w:rPr>
        <w:t>入用</w:t>
      </w:r>
      <w:r w:rsidRPr="009276C2">
        <w:rPr>
          <w:rFonts w:cs="微软雅黑" w:hint="eastAsia"/>
          <w:sz w:val="24"/>
          <w:szCs w:val="24"/>
          <w:lang w:eastAsia="zh-CN"/>
        </w:rPr>
        <w:t>户</w:t>
      </w:r>
      <w:r w:rsidRPr="009276C2">
        <w:rPr>
          <w:rFonts w:hint="eastAsia"/>
          <w:sz w:val="24"/>
          <w:szCs w:val="24"/>
          <w:lang w:eastAsia="zh-CN"/>
        </w:rPr>
        <w:t>、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程、知</w:t>
      </w:r>
      <w:r w:rsidRPr="009276C2">
        <w:rPr>
          <w:rFonts w:cs="微软雅黑" w:hint="eastAsia"/>
          <w:sz w:val="24"/>
          <w:szCs w:val="24"/>
          <w:lang w:eastAsia="zh-CN"/>
        </w:rPr>
        <w:t>识库</w:t>
      </w:r>
      <w:r w:rsidRPr="009276C2">
        <w:rPr>
          <w:rFonts w:hint="eastAsia"/>
          <w:sz w:val="24"/>
          <w:szCs w:val="24"/>
          <w:lang w:eastAsia="zh-CN"/>
        </w:rPr>
        <w:t>、模型</w:t>
      </w:r>
      <w:r w:rsidRPr="009276C2">
        <w:rPr>
          <w:rFonts w:cs="微软雅黑" w:hint="eastAsia"/>
          <w:sz w:val="24"/>
          <w:szCs w:val="24"/>
          <w:lang w:eastAsia="zh-CN"/>
        </w:rPr>
        <w:t>监</w:t>
      </w:r>
      <w:r w:rsidRPr="009276C2">
        <w:rPr>
          <w:rFonts w:hint="eastAsia"/>
          <w:sz w:val="24"/>
          <w:szCs w:val="24"/>
          <w:lang w:eastAsia="zh-CN"/>
        </w:rPr>
        <w:t>控、</w:t>
      </w:r>
      <w:r w:rsidRPr="009276C2">
        <w:rPr>
          <w:rFonts w:cs="微软雅黑" w:hint="eastAsia"/>
          <w:sz w:val="24"/>
          <w:szCs w:val="24"/>
          <w:lang w:eastAsia="zh-CN"/>
        </w:rPr>
        <w:t>权</w:t>
      </w:r>
      <w:r w:rsidRPr="009276C2">
        <w:rPr>
          <w:rFonts w:hint="eastAsia"/>
          <w:sz w:val="24"/>
          <w:szCs w:val="24"/>
          <w:lang w:eastAsia="zh-CN"/>
        </w:rPr>
        <w:t>限和日志模</w:t>
      </w:r>
      <w:r w:rsidRPr="009276C2">
        <w:rPr>
          <w:rFonts w:cs="微软雅黑" w:hint="eastAsia"/>
          <w:sz w:val="24"/>
          <w:szCs w:val="24"/>
          <w:lang w:eastAsia="zh-CN"/>
        </w:rPr>
        <w:t>块</w:t>
      </w:r>
      <w:r w:rsidRPr="009276C2">
        <w:rPr>
          <w:rFonts w:hint="eastAsia"/>
          <w:sz w:val="24"/>
          <w:szCs w:val="24"/>
          <w:lang w:eastAsia="zh-CN"/>
        </w:rPr>
        <w:t>，并可</w:t>
      </w:r>
      <w:r w:rsidRPr="009276C2">
        <w:rPr>
          <w:rFonts w:cs="微软雅黑" w:hint="eastAsia"/>
          <w:sz w:val="24"/>
          <w:szCs w:val="24"/>
          <w:lang w:eastAsia="zh-CN"/>
        </w:rPr>
        <w:t>导</w:t>
      </w:r>
      <w:r w:rsidRPr="009276C2">
        <w:rPr>
          <w:rFonts w:hint="eastAsia"/>
          <w:sz w:val="24"/>
          <w:szCs w:val="24"/>
          <w:lang w:eastAsia="zh-CN"/>
        </w:rPr>
        <w:t>出基</w:t>
      </w:r>
      <w:r w:rsidRPr="009276C2">
        <w:rPr>
          <w:rFonts w:cs="微软雅黑" w:hint="eastAsia"/>
          <w:sz w:val="24"/>
          <w:szCs w:val="24"/>
          <w:lang w:eastAsia="zh-CN"/>
        </w:rPr>
        <w:t>础</w:t>
      </w:r>
      <w:r w:rsidRPr="009276C2">
        <w:rPr>
          <w:rFonts w:hint="eastAsia"/>
          <w:sz w:val="24"/>
          <w:szCs w:val="24"/>
          <w:lang w:eastAsia="zh-CN"/>
        </w:rPr>
        <w:t>运</w:t>
      </w:r>
      <w:r w:rsidRPr="009276C2">
        <w:rPr>
          <w:rFonts w:cs="微软雅黑" w:hint="eastAsia"/>
          <w:sz w:val="24"/>
          <w:szCs w:val="24"/>
          <w:lang w:eastAsia="zh-CN"/>
        </w:rPr>
        <w:t>维报</w:t>
      </w:r>
      <w:r w:rsidRPr="009276C2">
        <w:rPr>
          <w:rFonts w:hint="eastAsia"/>
          <w:sz w:val="24"/>
          <w:szCs w:val="24"/>
          <w:lang w:eastAsia="zh-CN"/>
        </w:rPr>
        <w:t>告。</w:t>
      </w:r>
    </w:p>
    <w:p w14:paraId="341BBE3E" w14:textId="77777777" w:rsidR="002F7A96" w:rsidRPr="00EA1A8D" w:rsidRDefault="00EA1A8D" w:rsidP="00EA1A8D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EA1A8D">
        <w:rPr>
          <w:rFonts w:ascii="黑体" w:eastAsia="黑体" w:hAnsi="黑体" w:hint="eastAsia"/>
          <w:sz w:val="24"/>
          <w:szCs w:val="24"/>
          <w:lang w:eastAsia="zh-CN"/>
        </w:rPr>
        <w:lastRenderedPageBreak/>
        <w:t>2.2.4.2 用户管理</w:t>
      </w:r>
    </w:p>
    <w:p w14:paraId="275E2F29" w14:textId="77777777" w:rsidR="00C50438" w:rsidRPr="009276C2" w:rsidRDefault="00000000" w:rsidP="009276C2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用</w:t>
      </w:r>
      <w:r w:rsidRPr="009276C2">
        <w:rPr>
          <w:rFonts w:cs="微软雅黑" w:hint="eastAsia"/>
          <w:sz w:val="24"/>
          <w:szCs w:val="24"/>
          <w:lang w:eastAsia="zh-CN"/>
        </w:rPr>
        <w:t>户</w:t>
      </w:r>
      <w:r w:rsidRPr="009276C2">
        <w:rPr>
          <w:rFonts w:hint="eastAsia"/>
          <w:sz w:val="24"/>
          <w:szCs w:val="24"/>
          <w:lang w:eastAsia="zh-CN"/>
        </w:rPr>
        <w:t>管理用于</w:t>
      </w:r>
      <w:r w:rsidRPr="009276C2">
        <w:rPr>
          <w:rFonts w:cs="微软雅黑" w:hint="eastAsia"/>
          <w:sz w:val="24"/>
          <w:szCs w:val="24"/>
          <w:lang w:eastAsia="zh-CN"/>
        </w:rPr>
        <w:t>维护</w:t>
      </w:r>
      <w:r w:rsidRPr="009276C2">
        <w:rPr>
          <w:rFonts w:hint="eastAsia"/>
          <w:sz w:val="24"/>
          <w:szCs w:val="24"/>
          <w:lang w:eastAsia="zh-CN"/>
        </w:rPr>
        <w:t>教</w:t>
      </w:r>
      <w:r w:rsidRPr="009276C2">
        <w:rPr>
          <w:rFonts w:cs="微软雅黑" w:hint="eastAsia"/>
          <w:sz w:val="24"/>
          <w:szCs w:val="24"/>
          <w:lang w:eastAsia="zh-CN"/>
        </w:rPr>
        <w:t>师</w:t>
      </w:r>
      <w:r w:rsidRPr="009276C2">
        <w:rPr>
          <w:rFonts w:hint="eastAsia"/>
          <w:sz w:val="24"/>
          <w:szCs w:val="24"/>
          <w:lang w:eastAsia="zh-CN"/>
        </w:rPr>
        <w:t>、学生和管理</w:t>
      </w:r>
      <w:r w:rsidRPr="009276C2">
        <w:rPr>
          <w:rFonts w:cs="微软雅黑" w:hint="eastAsia"/>
          <w:sz w:val="24"/>
          <w:szCs w:val="24"/>
          <w:lang w:eastAsia="zh-CN"/>
        </w:rPr>
        <w:t>员账</w:t>
      </w:r>
      <w:r w:rsidRPr="009276C2">
        <w:rPr>
          <w:rFonts w:hint="eastAsia"/>
          <w:sz w:val="24"/>
          <w:szCs w:val="24"/>
          <w:lang w:eastAsia="zh-CN"/>
        </w:rPr>
        <w:t>号，支持按姓名、</w:t>
      </w:r>
      <w:r w:rsidRPr="009276C2">
        <w:rPr>
          <w:rFonts w:cs="微软雅黑" w:hint="eastAsia"/>
          <w:sz w:val="24"/>
          <w:szCs w:val="24"/>
          <w:lang w:eastAsia="zh-CN"/>
        </w:rPr>
        <w:t>账</w:t>
      </w:r>
      <w:r w:rsidRPr="009276C2">
        <w:rPr>
          <w:rFonts w:hint="eastAsia"/>
          <w:sz w:val="24"/>
          <w:szCs w:val="24"/>
          <w:lang w:eastAsia="zh-CN"/>
        </w:rPr>
        <w:t>号、学号、角色、</w:t>
      </w:r>
      <w:r w:rsidRPr="009276C2">
        <w:rPr>
          <w:sz w:val="24"/>
          <w:szCs w:val="24"/>
          <w:lang w:eastAsia="zh-CN"/>
        </w:rPr>
        <w:t>班</w:t>
      </w:r>
      <w:r w:rsidRPr="009276C2">
        <w:rPr>
          <w:rFonts w:cs="微软雅黑" w:hint="eastAsia"/>
          <w:sz w:val="24"/>
          <w:szCs w:val="24"/>
          <w:lang w:eastAsia="zh-CN"/>
        </w:rPr>
        <w:t>级</w:t>
      </w:r>
      <w:r w:rsidRPr="009276C2">
        <w:rPr>
          <w:rFonts w:hint="eastAsia"/>
          <w:sz w:val="24"/>
          <w:szCs w:val="24"/>
          <w:lang w:eastAsia="zh-CN"/>
        </w:rPr>
        <w:t>或状</w:t>
      </w:r>
      <w:r w:rsidRPr="009276C2">
        <w:rPr>
          <w:rFonts w:cs="微软雅黑" w:hint="eastAsia"/>
          <w:sz w:val="24"/>
          <w:szCs w:val="24"/>
          <w:lang w:eastAsia="zh-CN"/>
        </w:rPr>
        <w:t>态进</w:t>
      </w:r>
      <w:r w:rsidRPr="009276C2">
        <w:rPr>
          <w:rFonts w:hint="eastAsia"/>
          <w:sz w:val="24"/>
          <w:szCs w:val="24"/>
          <w:lang w:eastAsia="zh-CN"/>
        </w:rPr>
        <w:t>行</w:t>
      </w:r>
      <w:r w:rsidRPr="009276C2">
        <w:rPr>
          <w:rFonts w:cs="微软雅黑" w:hint="eastAsia"/>
          <w:sz w:val="24"/>
          <w:szCs w:val="24"/>
          <w:lang w:eastAsia="zh-CN"/>
        </w:rPr>
        <w:t>检</w:t>
      </w:r>
      <w:r w:rsidRPr="009276C2">
        <w:rPr>
          <w:rFonts w:hint="eastAsia"/>
          <w:sz w:val="24"/>
          <w:szCs w:val="24"/>
          <w:lang w:eastAsia="zh-CN"/>
        </w:rPr>
        <w:t>索。管理</w:t>
      </w:r>
      <w:r w:rsidRPr="009276C2">
        <w:rPr>
          <w:rFonts w:cs="微软雅黑" w:hint="eastAsia"/>
          <w:sz w:val="24"/>
          <w:szCs w:val="24"/>
          <w:lang w:eastAsia="zh-CN"/>
        </w:rPr>
        <w:t>员应</w:t>
      </w:r>
      <w:r w:rsidRPr="009276C2">
        <w:rPr>
          <w:rFonts w:hint="eastAsia"/>
          <w:sz w:val="24"/>
          <w:szCs w:val="24"/>
          <w:lang w:eastAsia="zh-CN"/>
        </w:rPr>
        <w:t>能新增用</w:t>
      </w:r>
      <w:r w:rsidRPr="009276C2">
        <w:rPr>
          <w:rFonts w:cs="微软雅黑" w:hint="eastAsia"/>
          <w:sz w:val="24"/>
          <w:szCs w:val="24"/>
          <w:lang w:eastAsia="zh-CN"/>
        </w:rPr>
        <w:t>户</w:t>
      </w:r>
      <w:r w:rsidRPr="009276C2">
        <w:rPr>
          <w:rFonts w:hint="eastAsia"/>
          <w:sz w:val="24"/>
          <w:szCs w:val="24"/>
          <w:lang w:eastAsia="zh-CN"/>
        </w:rPr>
        <w:t>、</w:t>
      </w:r>
      <w:r w:rsidRPr="009276C2">
        <w:rPr>
          <w:rFonts w:cs="微软雅黑" w:hint="eastAsia"/>
          <w:sz w:val="24"/>
          <w:szCs w:val="24"/>
          <w:lang w:eastAsia="zh-CN"/>
        </w:rPr>
        <w:t>查</w:t>
      </w:r>
      <w:r w:rsidRPr="009276C2">
        <w:rPr>
          <w:rFonts w:hint="eastAsia"/>
          <w:sz w:val="24"/>
          <w:szCs w:val="24"/>
          <w:lang w:eastAsia="zh-CN"/>
        </w:rPr>
        <w:t>看用</w:t>
      </w:r>
      <w:r w:rsidRPr="009276C2">
        <w:rPr>
          <w:rFonts w:cs="微软雅黑" w:hint="eastAsia"/>
          <w:sz w:val="24"/>
          <w:szCs w:val="24"/>
          <w:lang w:eastAsia="zh-CN"/>
        </w:rPr>
        <w:t>户详</w:t>
      </w:r>
      <w:r w:rsidRPr="009276C2">
        <w:rPr>
          <w:rFonts w:hint="eastAsia"/>
          <w:sz w:val="24"/>
          <w:szCs w:val="24"/>
          <w:lang w:eastAsia="zh-CN"/>
        </w:rPr>
        <w:t>情、重置密</w:t>
      </w:r>
      <w:r w:rsidRPr="009276C2">
        <w:rPr>
          <w:rFonts w:cs="微软雅黑" w:hint="eastAsia"/>
          <w:sz w:val="24"/>
          <w:szCs w:val="24"/>
          <w:lang w:eastAsia="zh-CN"/>
        </w:rPr>
        <w:t>码</w:t>
      </w:r>
      <w:r w:rsidRPr="009276C2">
        <w:rPr>
          <w:rFonts w:hint="eastAsia"/>
          <w:sz w:val="24"/>
          <w:szCs w:val="24"/>
          <w:lang w:eastAsia="zh-CN"/>
        </w:rPr>
        <w:t>、禁用或启用</w:t>
      </w:r>
      <w:r w:rsidRPr="009276C2">
        <w:rPr>
          <w:rFonts w:cs="微软雅黑" w:hint="eastAsia"/>
          <w:sz w:val="24"/>
          <w:szCs w:val="24"/>
          <w:lang w:eastAsia="zh-CN"/>
        </w:rPr>
        <w:t>账</w:t>
      </w:r>
      <w:r w:rsidRPr="009276C2">
        <w:rPr>
          <w:rFonts w:hint="eastAsia"/>
          <w:sz w:val="24"/>
          <w:szCs w:val="24"/>
          <w:lang w:eastAsia="zh-CN"/>
        </w:rPr>
        <w:t>号，并保</w:t>
      </w:r>
      <w:r w:rsidRPr="009276C2">
        <w:rPr>
          <w:rFonts w:cs="微软雅黑" w:hint="eastAsia"/>
          <w:sz w:val="24"/>
          <w:szCs w:val="24"/>
          <w:lang w:eastAsia="zh-CN"/>
        </w:rPr>
        <w:t>证</w:t>
      </w:r>
      <w:r w:rsidRPr="009276C2">
        <w:rPr>
          <w:rFonts w:hint="eastAsia"/>
          <w:sz w:val="24"/>
          <w:szCs w:val="24"/>
          <w:lang w:eastAsia="zh-CN"/>
        </w:rPr>
        <w:t>用</w:t>
      </w:r>
      <w:r w:rsidRPr="009276C2">
        <w:rPr>
          <w:rFonts w:cs="微软雅黑" w:hint="eastAsia"/>
          <w:sz w:val="24"/>
          <w:szCs w:val="24"/>
          <w:lang w:eastAsia="zh-CN"/>
        </w:rPr>
        <w:t>户</w:t>
      </w:r>
      <w:r w:rsidRPr="009276C2">
        <w:rPr>
          <w:rFonts w:hint="eastAsia"/>
          <w:sz w:val="24"/>
          <w:szCs w:val="24"/>
          <w:lang w:eastAsia="zh-CN"/>
        </w:rPr>
        <w:t>角色与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程</w:t>
      </w:r>
      <w:r w:rsidRPr="009276C2">
        <w:rPr>
          <w:sz w:val="24"/>
          <w:szCs w:val="24"/>
          <w:lang w:eastAsia="zh-CN"/>
        </w:rPr>
        <w:t>/班</w:t>
      </w:r>
      <w:r w:rsidRPr="009276C2">
        <w:rPr>
          <w:rFonts w:cs="微软雅黑" w:hint="eastAsia"/>
          <w:sz w:val="24"/>
          <w:szCs w:val="24"/>
          <w:lang w:eastAsia="zh-CN"/>
        </w:rPr>
        <w:t>级归</w:t>
      </w:r>
      <w:r w:rsidRPr="009276C2">
        <w:rPr>
          <w:rFonts w:hint="eastAsia"/>
          <w:sz w:val="24"/>
          <w:szCs w:val="24"/>
          <w:lang w:eastAsia="zh-CN"/>
        </w:rPr>
        <w:t>属关系一致。</w:t>
      </w:r>
    </w:p>
    <w:p w14:paraId="6343FB2E" w14:textId="77777777" w:rsidR="00EA1A8D" w:rsidRPr="00EA1A8D" w:rsidRDefault="00EA1A8D" w:rsidP="00EA1A8D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EA1A8D">
        <w:rPr>
          <w:rFonts w:ascii="黑体" w:eastAsia="黑体" w:hAnsi="黑体" w:hint="eastAsia"/>
          <w:sz w:val="24"/>
          <w:szCs w:val="24"/>
          <w:lang w:eastAsia="zh-CN"/>
        </w:rPr>
        <w:t>2.2.4.3 课程管理</w:t>
      </w:r>
    </w:p>
    <w:p w14:paraId="4207F1E5" w14:textId="77777777" w:rsidR="00C50438" w:rsidRPr="009276C2" w:rsidRDefault="00000000" w:rsidP="009276C2">
      <w:pPr>
        <w:rPr>
          <w:rFonts w:hint="eastAsia"/>
          <w:sz w:val="24"/>
          <w:szCs w:val="24"/>
          <w:lang w:eastAsia="zh-CN"/>
        </w:rPr>
      </w:pP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程管理用于</w:t>
      </w:r>
      <w:r w:rsidRPr="009276C2">
        <w:rPr>
          <w:rFonts w:cs="微软雅黑" w:hint="eastAsia"/>
          <w:sz w:val="24"/>
          <w:szCs w:val="24"/>
          <w:lang w:eastAsia="zh-CN"/>
        </w:rPr>
        <w:t>维护课</w:t>
      </w:r>
      <w:r w:rsidRPr="009276C2">
        <w:rPr>
          <w:rFonts w:hint="eastAsia"/>
          <w:sz w:val="24"/>
          <w:szCs w:val="24"/>
          <w:lang w:eastAsia="zh-CN"/>
        </w:rPr>
        <w:t>程、班</w:t>
      </w:r>
      <w:r w:rsidRPr="009276C2">
        <w:rPr>
          <w:rFonts w:cs="微软雅黑" w:hint="eastAsia"/>
          <w:sz w:val="24"/>
          <w:szCs w:val="24"/>
          <w:lang w:eastAsia="zh-CN"/>
        </w:rPr>
        <w:t>级</w:t>
      </w:r>
      <w:r w:rsidRPr="009276C2">
        <w:rPr>
          <w:rFonts w:hint="eastAsia"/>
          <w:sz w:val="24"/>
          <w:szCs w:val="24"/>
          <w:lang w:eastAsia="zh-CN"/>
        </w:rPr>
        <w:t>、授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教</w:t>
      </w:r>
      <w:r w:rsidRPr="009276C2">
        <w:rPr>
          <w:rFonts w:cs="微软雅黑" w:hint="eastAsia"/>
          <w:sz w:val="24"/>
          <w:szCs w:val="24"/>
          <w:lang w:eastAsia="zh-CN"/>
        </w:rPr>
        <w:t>师</w:t>
      </w:r>
      <w:r w:rsidRPr="009276C2">
        <w:rPr>
          <w:rFonts w:hint="eastAsia"/>
          <w:sz w:val="24"/>
          <w:szCs w:val="24"/>
          <w:lang w:eastAsia="zh-CN"/>
        </w:rPr>
        <w:t>和学生关系，展示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程名称、教</w:t>
      </w:r>
      <w:r w:rsidRPr="009276C2">
        <w:rPr>
          <w:rFonts w:cs="微软雅黑" w:hint="eastAsia"/>
          <w:sz w:val="24"/>
          <w:szCs w:val="24"/>
          <w:lang w:eastAsia="zh-CN"/>
        </w:rPr>
        <w:t>师</w:t>
      </w:r>
      <w:r w:rsidRPr="009276C2">
        <w:rPr>
          <w:rFonts w:hint="eastAsia"/>
          <w:sz w:val="24"/>
          <w:szCs w:val="24"/>
          <w:lang w:eastAsia="zh-CN"/>
        </w:rPr>
        <w:t>、学</w:t>
      </w:r>
      <w:r w:rsidRPr="009276C2">
        <w:rPr>
          <w:sz w:val="24"/>
          <w:szCs w:val="24"/>
          <w:lang w:eastAsia="zh-CN"/>
        </w:rPr>
        <w:t>生数、</w:t>
      </w:r>
      <w:r w:rsidRPr="009276C2">
        <w:rPr>
          <w:rFonts w:cs="微软雅黑" w:hint="eastAsia"/>
          <w:sz w:val="24"/>
          <w:szCs w:val="24"/>
          <w:lang w:eastAsia="zh-CN"/>
        </w:rPr>
        <w:t>资</w:t>
      </w:r>
      <w:r w:rsidRPr="009276C2">
        <w:rPr>
          <w:rFonts w:hint="eastAsia"/>
          <w:sz w:val="24"/>
          <w:szCs w:val="24"/>
          <w:lang w:eastAsia="zh-CN"/>
        </w:rPr>
        <w:t>源数和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程状</w:t>
      </w:r>
      <w:r w:rsidRPr="009276C2">
        <w:rPr>
          <w:rFonts w:cs="微软雅黑" w:hint="eastAsia"/>
          <w:sz w:val="24"/>
          <w:szCs w:val="24"/>
          <w:lang w:eastAsia="zh-CN"/>
        </w:rPr>
        <w:t>态</w:t>
      </w:r>
      <w:r w:rsidRPr="009276C2">
        <w:rPr>
          <w:rFonts w:hint="eastAsia"/>
          <w:sz w:val="24"/>
          <w:szCs w:val="24"/>
          <w:lang w:eastAsia="zh-CN"/>
        </w:rPr>
        <w:t>。管理</w:t>
      </w:r>
      <w:r w:rsidRPr="009276C2">
        <w:rPr>
          <w:rFonts w:cs="微软雅黑" w:hint="eastAsia"/>
          <w:sz w:val="24"/>
          <w:szCs w:val="24"/>
          <w:lang w:eastAsia="zh-CN"/>
        </w:rPr>
        <w:t>员应</w:t>
      </w:r>
      <w:r w:rsidRPr="009276C2">
        <w:rPr>
          <w:rFonts w:hint="eastAsia"/>
          <w:sz w:val="24"/>
          <w:szCs w:val="24"/>
          <w:lang w:eastAsia="zh-CN"/>
        </w:rPr>
        <w:t>能新增或</w:t>
      </w:r>
      <w:r w:rsidRPr="009276C2">
        <w:rPr>
          <w:rFonts w:cs="微软雅黑" w:hint="eastAsia"/>
          <w:sz w:val="24"/>
          <w:szCs w:val="24"/>
          <w:lang w:eastAsia="zh-CN"/>
        </w:rPr>
        <w:t>调</w:t>
      </w:r>
      <w:r w:rsidRPr="009276C2">
        <w:rPr>
          <w:rFonts w:hint="eastAsia"/>
          <w:sz w:val="24"/>
          <w:szCs w:val="24"/>
          <w:lang w:eastAsia="zh-CN"/>
        </w:rPr>
        <w:t>整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程基</w:t>
      </w:r>
      <w:r w:rsidRPr="009276C2">
        <w:rPr>
          <w:rFonts w:cs="微软雅黑" w:hint="eastAsia"/>
          <w:sz w:val="24"/>
          <w:szCs w:val="24"/>
          <w:lang w:eastAsia="zh-CN"/>
        </w:rPr>
        <w:t>础</w:t>
      </w:r>
      <w:r w:rsidRPr="009276C2">
        <w:rPr>
          <w:rFonts w:hint="eastAsia"/>
          <w:sz w:val="24"/>
          <w:szCs w:val="24"/>
          <w:lang w:eastAsia="zh-CN"/>
        </w:rPr>
        <w:t>信息，</w:t>
      </w:r>
      <w:r w:rsidRPr="009276C2">
        <w:rPr>
          <w:rFonts w:cs="微软雅黑" w:hint="eastAsia"/>
          <w:sz w:val="24"/>
          <w:szCs w:val="24"/>
          <w:lang w:eastAsia="zh-CN"/>
        </w:rPr>
        <w:t>查</w:t>
      </w:r>
      <w:r w:rsidRPr="009276C2">
        <w:rPr>
          <w:rFonts w:hint="eastAsia"/>
          <w:sz w:val="24"/>
          <w:szCs w:val="24"/>
          <w:lang w:eastAsia="zh-CN"/>
        </w:rPr>
        <w:t>看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程</w:t>
      </w:r>
      <w:r w:rsidRPr="009276C2">
        <w:rPr>
          <w:rFonts w:cs="微软雅黑" w:hint="eastAsia"/>
          <w:sz w:val="24"/>
          <w:szCs w:val="24"/>
          <w:lang w:eastAsia="zh-CN"/>
        </w:rPr>
        <w:t>资</w:t>
      </w:r>
      <w:r w:rsidRPr="009276C2">
        <w:rPr>
          <w:rFonts w:hint="eastAsia"/>
          <w:sz w:val="24"/>
          <w:szCs w:val="24"/>
          <w:lang w:eastAsia="zh-CN"/>
        </w:rPr>
        <w:t>源概况，并保</w:t>
      </w:r>
      <w:r w:rsidRPr="009276C2">
        <w:rPr>
          <w:rFonts w:cs="微软雅黑" w:hint="eastAsia"/>
          <w:sz w:val="24"/>
          <w:szCs w:val="24"/>
          <w:lang w:eastAsia="zh-CN"/>
        </w:rPr>
        <w:t>证</w:t>
      </w:r>
      <w:r w:rsidRPr="009276C2">
        <w:rPr>
          <w:rFonts w:hint="eastAsia"/>
          <w:sz w:val="24"/>
          <w:szCs w:val="24"/>
          <w:lang w:eastAsia="zh-CN"/>
        </w:rPr>
        <w:t>教</w:t>
      </w:r>
      <w:r w:rsidRPr="009276C2">
        <w:rPr>
          <w:rFonts w:cs="微软雅黑" w:hint="eastAsia"/>
          <w:sz w:val="24"/>
          <w:szCs w:val="24"/>
          <w:lang w:eastAsia="zh-CN"/>
        </w:rPr>
        <w:t>师</w:t>
      </w:r>
      <w:r w:rsidRPr="009276C2">
        <w:rPr>
          <w:rFonts w:hint="eastAsia"/>
          <w:sz w:val="24"/>
          <w:szCs w:val="24"/>
          <w:lang w:eastAsia="zh-CN"/>
        </w:rPr>
        <w:t>和学生只能</w:t>
      </w:r>
      <w:r w:rsidRPr="009276C2">
        <w:rPr>
          <w:rFonts w:cs="微软雅黑" w:hint="eastAsia"/>
          <w:sz w:val="24"/>
          <w:szCs w:val="24"/>
          <w:lang w:eastAsia="zh-CN"/>
        </w:rPr>
        <w:t>访问</w:t>
      </w:r>
      <w:r w:rsidRPr="009276C2">
        <w:rPr>
          <w:rFonts w:hint="eastAsia"/>
          <w:sz w:val="24"/>
          <w:szCs w:val="24"/>
          <w:lang w:eastAsia="zh-CN"/>
        </w:rPr>
        <w:t>其授</w:t>
      </w:r>
      <w:r w:rsidRPr="009276C2">
        <w:rPr>
          <w:rFonts w:cs="微软雅黑" w:hint="eastAsia"/>
          <w:sz w:val="24"/>
          <w:szCs w:val="24"/>
          <w:lang w:eastAsia="zh-CN"/>
        </w:rPr>
        <w:t>权课</w:t>
      </w:r>
      <w:r w:rsidRPr="009276C2">
        <w:rPr>
          <w:rFonts w:hint="eastAsia"/>
          <w:sz w:val="24"/>
          <w:szCs w:val="24"/>
          <w:lang w:eastAsia="zh-CN"/>
        </w:rPr>
        <w:t>程范</w:t>
      </w:r>
      <w:r w:rsidRPr="009276C2">
        <w:rPr>
          <w:rFonts w:cs="微软雅黑" w:hint="eastAsia"/>
          <w:sz w:val="24"/>
          <w:szCs w:val="24"/>
          <w:lang w:eastAsia="zh-CN"/>
        </w:rPr>
        <w:t>围</w:t>
      </w:r>
      <w:r w:rsidRPr="009276C2">
        <w:rPr>
          <w:rFonts w:hint="eastAsia"/>
          <w:sz w:val="24"/>
          <w:szCs w:val="24"/>
          <w:lang w:eastAsia="zh-CN"/>
        </w:rPr>
        <w:t>内的数据。</w:t>
      </w:r>
    </w:p>
    <w:p w14:paraId="45D7C465" w14:textId="77777777" w:rsidR="002F7A96" w:rsidRPr="00EA1A8D" w:rsidRDefault="00EA1A8D" w:rsidP="00EA1A8D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EA1A8D">
        <w:rPr>
          <w:rFonts w:ascii="黑体" w:eastAsia="黑体" w:hAnsi="黑体" w:hint="eastAsia"/>
          <w:sz w:val="24"/>
          <w:szCs w:val="24"/>
          <w:lang w:eastAsia="zh-CN"/>
        </w:rPr>
        <w:t>2.2.4.4 知识库管理</w:t>
      </w:r>
    </w:p>
    <w:p w14:paraId="0196273E" w14:textId="77777777" w:rsidR="00C50438" w:rsidRPr="009276C2" w:rsidRDefault="00000000" w:rsidP="009276C2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知</w:t>
      </w:r>
      <w:r w:rsidRPr="009276C2">
        <w:rPr>
          <w:rFonts w:cs="微软雅黑" w:hint="eastAsia"/>
          <w:sz w:val="24"/>
          <w:szCs w:val="24"/>
          <w:lang w:eastAsia="zh-CN"/>
        </w:rPr>
        <w:t>识库</w:t>
      </w:r>
      <w:r w:rsidRPr="009276C2">
        <w:rPr>
          <w:rFonts w:hint="eastAsia"/>
          <w:sz w:val="24"/>
          <w:szCs w:val="24"/>
          <w:lang w:eastAsia="zh-CN"/>
        </w:rPr>
        <w:t>管理用于</w:t>
      </w:r>
      <w:r w:rsidRPr="009276C2">
        <w:rPr>
          <w:rFonts w:cs="微软雅黑" w:hint="eastAsia"/>
          <w:sz w:val="24"/>
          <w:szCs w:val="24"/>
          <w:lang w:eastAsia="zh-CN"/>
        </w:rPr>
        <w:t>监</w:t>
      </w:r>
      <w:r w:rsidRPr="009276C2">
        <w:rPr>
          <w:rFonts w:hint="eastAsia"/>
          <w:sz w:val="24"/>
          <w:szCs w:val="24"/>
          <w:lang w:eastAsia="zh-CN"/>
        </w:rPr>
        <w:t>控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程文档的解析、切片、向量化和索引状</w:t>
      </w:r>
      <w:r w:rsidRPr="009276C2">
        <w:rPr>
          <w:rFonts w:cs="微软雅黑" w:hint="eastAsia"/>
          <w:sz w:val="24"/>
          <w:szCs w:val="24"/>
          <w:lang w:eastAsia="zh-CN"/>
        </w:rPr>
        <w:t>态</w:t>
      </w:r>
      <w:r w:rsidRPr="009276C2">
        <w:rPr>
          <w:rFonts w:hint="eastAsia"/>
          <w:sz w:val="24"/>
          <w:szCs w:val="24"/>
          <w:lang w:eastAsia="zh-CN"/>
        </w:rPr>
        <w:t>。管理</w:t>
      </w:r>
      <w:r w:rsidRPr="009276C2">
        <w:rPr>
          <w:rFonts w:cs="微软雅黑" w:hint="eastAsia"/>
          <w:sz w:val="24"/>
          <w:szCs w:val="24"/>
          <w:lang w:eastAsia="zh-CN"/>
        </w:rPr>
        <w:t>员应</w:t>
      </w:r>
      <w:r w:rsidRPr="009276C2">
        <w:rPr>
          <w:rFonts w:hint="eastAsia"/>
          <w:sz w:val="24"/>
          <w:szCs w:val="24"/>
          <w:lang w:eastAsia="zh-CN"/>
        </w:rPr>
        <w:t>能</w:t>
      </w:r>
      <w:r w:rsidRPr="009276C2">
        <w:rPr>
          <w:rFonts w:cs="微软雅黑" w:hint="eastAsia"/>
          <w:sz w:val="24"/>
          <w:szCs w:val="24"/>
          <w:lang w:eastAsia="zh-CN"/>
        </w:rPr>
        <w:t>查</w:t>
      </w:r>
      <w:r w:rsidRPr="009276C2">
        <w:rPr>
          <w:sz w:val="24"/>
          <w:szCs w:val="24"/>
          <w:lang w:eastAsia="zh-CN"/>
        </w:rPr>
        <w:t>看文档名称、所属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程、更新</w:t>
      </w:r>
      <w:r w:rsidRPr="009276C2">
        <w:rPr>
          <w:rFonts w:cs="微软雅黑" w:hint="eastAsia"/>
          <w:sz w:val="24"/>
          <w:szCs w:val="24"/>
          <w:lang w:eastAsia="zh-CN"/>
        </w:rPr>
        <w:t>时间</w:t>
      </w:r>
      <w:r w:rsidRPr="009276C2">
        <w:rPr>
          <w:rFonts w:hint="eastAsia"/>
          <w:sz w:val="24"/>
          <w:szCs w:val="24"/>
          <w:lang w:eastAsia="zh-CN"/>
        </w:rPr>
        <w:t>、切片数量、向量化状</w:t>
      </w:r>
      <w:r w:rsidRPr="009276C2">
        <w:rPr>
          <w:rFonts w:cs="微软雅黑" w:hint="eastAsia"/>
          <w:sz w:val="24"/>
          <w:szCs w:val="24"/>
          <w:lang w:eastAsia="zh-CN"/>
        </w:rPr>
        <w:t>态</w:t>
      </w:r>
      <w:r w:rsidRPr="009276C2">
        <w:rPr>
          <w:rFonts w:hint="eastAsia"/>
          <w:sz w:val="24"/>
          <w:szCs w:val="24"/>
          <w:lang w:eastAsia="zh-CN"/>
        </w:rPr>
        <w:t>和操作</w:t>
      </w:r>
      <w:r w:rsidRPr="009276C2">
        <w:rPr>
          <w:rFonts w:cs="微软雅黑" w:hint="eastAsia"/>
          <w:sz w:val="24"/>
          <w:szCs w:val="24"/>
          <w:lang w:eastAsia="zh-CN"/>
        </w:rPr>
        <w:t>记录</w:t>
      </w:r>
      <w:r w:rsidRPr="009276C2">
        <w:rPr>
          <w:rFonts w:hint="eastAsia"/>
          <w:sz w:val="24"/>
          <w:szCs w:val="24"/>
          <w:lang w:eastAsia="zh-CN"/>
        </w:rPr>
        <w:t>，并可</w:t>
      </w:r>
      <w:r w:rsidRPr="009276C2">
        <w:rPr>
          <w:rFonts w:cs="微软雅黑" w:hint="eastAsia"/>
          <w:sz w:val="24"/>
          <w:szCs w:val="24"/>
          <w:lang w:eastAsia="zh-CN"/>
        </w:rPr>
        <w:t>执</w:t>
      </w:r>
      <w:r w:rsidRPr="009276C2">
        <w:rPr>
          <w:rFonts w:hint="eastAsia"/>
          <w:sz w:val="24"/>
          <w:szCs w:val="24"/>
          <w:lang w:eastAsia="zh-CN"/>
        </w:rPr>
        <w:t>行重建索引、</w:t>
      </w:r>
      <w:r w:rsidRPr="009276C2">
        <w:rPr>
          <w:rFonts w:cs="微软雅黑" w:hint="eastAsia"/>
          <w:sz w:val="24"/>
          <w:szCs w:val="24"/>
          <w:lang w:eastAsia="zh-CN"/>
        </w:rPr>
        <w:t>查</w:t>
      </w:r>
      <w:r w:rsidRPr="009276C2">
        <w:rPr>
          <w:rFonts w:hint="eastAsia"/>
          <w:sz w:val="24"/>
          <w:szCs w:val="24"/>
          <w:lang w:eastAsia="zh-CN"/>
        </w:rPr>
        <w:t>看</w:t>
      </w:r>
      <w:r w:rsidRPr="009276C2">
        <w:rPr>
          <w:rFonts w:cs="微软雅黑" w:hint="eastAsia"/>
          <w:sz w:val="24"/>
          <w:szCs w:val="24"/>
          <w:lang w:eastAsia="zh-CN"/>
        </w:rPr>
        <w:t>详</w:t>
      </w:r>
      <w:r w:rsidRPr="009276C2">
        <w:rPr>
          <w:rFonts w:hint="eastAsia"/>
          <w:sz w:val="24"/>
          <w:szCs w:val="24"/>
          <w:lang w:eastAsia="zh-CN"/>
        </w:rPr>
        <w:t>情或</w:t>
      </w:r>
      <w:r w:rsidRPr="009276C2">
        <w:rPr>
          <w:rFonts w:cs="微软雅黑" w:hint="eastAsia"/>
          <w:sz w:val="24"/>
          <w:szCs w:val="24"/>
          <w:lang w:eastAsia="zh-CN"/>
        </w:rPr>
        <w:t>删</w:t>
      </w:r>
      <w:r w:rsidRPr="009276C2">
        <w:rPr>
          <w:rFonts w:hint="eastAsia"/>
          <w:sz w:val="24"/>
          <w:szCs w:val="24"/>
          <w:lang w:eastAsia="zh-CN"/>
        </w:rPr>
        <w:t>除无效文档等操作；</w:t>
      </w:r>
      <w:r w:rsidRPr="009276C2">
        <w:rPr>
          <w:rFonts w:cs="微软雅黑" w:hint="eastAsia"/>
          <w:sz w:val="24"/>
          <w:szCs w:val="24"/>
          <w:lang w:eastAsia="zh-CN"/>
        </w:rPr>
        <w:t>删</w:t>
      </w:r>
      <w:r w:rsidRPr="009276C2">
        <w:rPr>
          <w:rFonts w:hint="eastAsia"/>
          <w:sz w:val="24"/>
          <w:szCs w:val="24"/>
          <w:lang w:eastAsia="zh-CN"/>
        </w:rPr>
        <w:t>除或重建前</w:t>
      </w:r>
      <w:r w:rsidRPr="009276C2">
        <w:rPr>
          <w:rFonts w:cs="微软雅黑" w:hint="eastAsia"/>
          <w:sz w:val="24"/>
          <w:szCs w:val="24"/>
          <w:lang w:eastAsia="zh-CN"/>
        </w:rPr>
        <w:t>应</w:t>
      </w:r>
      <w:r w:rsidRPr="009276C2">
        <w:rPr>
          <w:rFonts w:hint="eastAsia"/>
          <w:sz w:val="24"/>
          <w:szCs w:val="24"/>
          <w:lang w:eastAsia="zh-CN"/>
        </w:rPr>
        <w:t>提示可能影响</w:t>
      </w:r>
      <w:r w:rsidRPr="009276C2">
        <w:rPr>
          <w:sz w:val="24"/>
          <w:szCs w:val="24"/>
          <w:lang w:eastAsia="zh-CN"/>
        </w:rPr>
        <w:t xml:space="preserve"> RAG </w:t>
      </w:r>
      <w:r w:rsidRPr="009276C2">
        <w:rPr>
          <w:rFonts w:cs="微软雅黑" w:hint="eastAsia"/>
          <w:sz w:val="24"/>
          <w:szCs w:val="24"/>
          <w:lang w:eastAsia="zh-CN"/>
        </w:rPr>
        <w:t>问</w:t>
      </w:r>
      <w:r w:rsidRPr="009276C2">
        <w:rPr>
          <w:rFonts w:hint="eastAsia"/>
          <w:sz w:val="24"/>
          <w:szCs w:val="24"/>
          <w:lang w:eastAsia="zh-CN"/>
        </w:rPr>
        <w:t>答和自</w:t>
      </w:r>
      <w:r w:rsidRPr="009276C2">
        <w:rPr>
          <w:rFonts w:cs="微软雅黑" w:hint="eastAsia"/>
          <w:sz w:val="24"/>
          <w:szCs w:val="24"/>
          <w:lang w:eastAsia="zh-CN"/>
        </w:rPr>
        <w:t>动组</w:t>
      </w:r>
      <w:r w:rsidRPr="009276C2">
        <w:rPr>
          <w:rFonts w:hint="eastAsia"/>
          <w:sz w:val="24"/>
          <w:szCs w:val="24"/>
          <w:lang w:eastAsia="zh-CN"/>
        </w:rPr>
        <w:t>卷。</w:t>
      </w:r>
    </w:p>
    <w:p w14:paraId="786C331D" w14:textId="77777777" w:rsidR="002F7A96" w:rsidRPr="00EA1A8D" w:rsidRDefault="00EA1A8D" w:rsidP="00EA1A8D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EA1A8D">
        <w:rPr>
          <w:rFonts w:ascii="黑体" w:eastAsia="黑体" w:hAnsi="黑体" w:hint="eastAsia"/>
          <w:sz w:val="24"/>
          <w:szCs w:val="24"/>
          <w:lang w:eastAsia="zh-CN"/>
        </w:rPr>
        <w:t>2.2.4.5 模型服务监控</w:t>
      </w:r>
    </w:p>
    <w:p w14:paraId="69F1C536" w14:textId="77777777" w:rsidR="00C50438" w:rsidRPr="009276C2" w:rsidRDefault="00000000" w:rsidP="009276C2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模型服</w:t>
      </w:r>
      <w:r w:rsidRPr="009276C2">
        <w:rPr>
          <w:rFonts w:cs="微软雅黑" w:hint="eastAsia"/>
          <w:sz w:val="24"/>
          <w:szCs w:val="24"/>
          <w:lang w:eastAsia="zh-CN"/>
        </w:rPr>
        <w:t>务监</w:t>
      </w:r>
      <w:r w:rsidRPr="009276C2">
        <w:rPr>
          <w:rFonts w:hint="eastAsia"/>
          <w:sz w:val="24"/>
          <w:szCs w:val="24"/>
          <w:lang w:eastAsia="zh-CN"/>
        </w:rPr>
        <w:t>控用于</w:t>
      </w:r>
      <w:r w:rsidRPr="009276C2">
        <w:rPr>
          <w:rFonts w:cs="微软雅黑" w:hint="eastAsia"/>
          <w:sz w:val="24"/>
          <w:szCs w:val="24"/>
          <w:lang w:eastAsia="zh-CN"/>
        </w:rPr>
        <w:t>观</w:t>
      </w:r>
      <w:r w:rsidRPr="009276C2">
        <w:rPr>
          <w:rFonts w:hint="eastAsia"/>
          <w:sz w:val="24"/>
          <w:szCs w:val="24"/>
          <w:lang w:eastAsia="zh-CN"/>
        </w:rPr>
        <w:t>察</w:t>
      </w:r>
      <w:r w:rsidRPr="009276C2">
        <w:rPr>
          <w:sz w:val="24"/>
          <w:szCs w:val="24"/>
          <w:lang w:eastAsia="zh-CN"/>
        </w:rPr>
        <w:t xml:space="preserve"> RAG </w:t>
      </w:r>
      <w:r w:rsidRPr="009276C2">
        <w:rPr>
          <w:rFonts w:cs="微软雅黑" w:hint="eastAsia"/>
          <w:sz w:val="24"/>
          <w:szCs w:val="24"/>
          <w:lang w:eastAsia="zh-CN"/>
        </w:rPr>
        <w:t>检</w:t>
      </w:r>
      <w:r w:rsidRPr="009276C2">
        <w:rPr>
          <w:rFonts w:hint="eastAsia"/>
          <w:sz w:val="24"/>
          <w:szCs w:val="24"/>
          <w:lang w:eastAsia="zh-CN"/>
        </w:rPr>
        <w:t>索和</w:t>
      </w:r>
      <w:r w:rsidRPr="009276C2">
        <w:rPr>
          <w:sz w:val="24"/>
          <w:szCs w:val="24"/>
          <w:lang w:eastAsia="zh-CN"/>
        </w:rPr>
        <w:t xml:space="preserve"> AI </w:t>
      </w:r>
      <w:r w:rsidRPr="009276C2">
        <w:rPr>
          <w:rFonts w:cs="微软雅黑" w:hint="eastAsia"/>
          <w:sz w:val="24"/>
          <w:szCs w:val="24"/>
          <w:lang w:eastAsia="zh-CN"/>
        </w:rPr>
        <w:t>请</w:t>
      </w:r>
      <w:r w:rsidRPr="009276C2">
        <w:rPr>
          <w:rFonts w:hint="eastAsia"/>
          <w:sz w:val="24"/>
          <w:szCs w:val="24"/>
          <w:lang w:eastAsia="zh-CN"/>
        </w:rPr>
        <w:t>求的运行</w:t>
      </w:r>
      <w:r w:rsidRPr="009276C2">
        <w:rPr>
          <w:rFonts w:cs="微软雅黑" w:hint="eastAsia"/>
          <w:sz w:val="24"/>
          <w:szCs w:val="24"/>
          <w:lang w:eastAsia="zh-CN"/>
        </w:rPr>
        <w:t>质</w:t>
      </w:r>
      <w:r w:rsidRPr="009276C2">
        <w:rPr>
          <w:rFonts w:hint="eastAsia"/>
          <w:sz w:val="24"/>
          <w:szCs w:val="24"/>
          <w:lang w:eastAsia="zh-CN"/>
        </w:rPr>
        <w:t>量，包括平均响</w:t>
      </w:r>
      <w:r w:rsidRPr="009276C2">
        <w:rPr>
          <w:rFonts w:cs="微软雅黑" w:hint="eastAsia"/>
          <w:sz w:val="24"/>
          <w:szCs w:val="24"/>
          <w:lang w:eastAsia="zh-CN"/>
        </w:rPr>
        <w:t>应时间</w:t>
      </w:r>
      <w:r w:rsidRPr="009276C2">
        <w:rPr>
          <w:rFonts w:hint="eastAsia"/>
          <w:sz w:val="24"/>
          <w:szCs w:val="24"/>
          <w:lang w:eastAsia="zh-CN"/>
        </w:rPr>
        <w:t>、</w:t>
      </w:r>
      <w:r w:rsidRPr="009276C2">
        <w:rPr>
          <w:rFonts w:cs="微软雅黑" w:hint="eastAsia"/>
          <w:sz w:val="24"/>
          <w:szCs w:val="24"/>
          <w:lang w:eastAsia="zh-CN"/>
        </w:rPr>
        <w:t>请</w:t>
      </w:r>
      <w:r w:rsidRPr="009276C2">
        <w:rPr>
          <w:rFonts w:hint="eastAsia"/>
          <w:sz w:val="24"/>
          <w:szCs w:val="24"/>
          <w:lang w:eastAsia="zh-CN"/>
        </w:rPr>
        <w:t>求成功率、并</w:t>
      </w:r>
      <w:r w:rsidRPr="009276C2">
        <w:rPr>
          <w:rFonts w:cs="微软雅黑" w:hint="eastAsia"/>
          <w:sz w:val="24"/>
          <w:szCs w:val="24"/>
          <w:lang w:eastAsia="zh-CN"/>
        </w:rPr>
        <w:t>发请</w:t>
      </w:r>
      <w:r w:rsidRPr="009276C2">
        <w:rPr>
          <w:rFonts w:hint="eastAsia"/>
          <w:sz w:val="24"/>
          <w:szCs w:val="24"/>
          <w:lang w:eastAsia="zh-CN"/>
        </w:rPr>
        <w:t>求量、</w:t>
      </w:r>
      <w:r w:rsidRPr="009276C2">
        <w:rPr>
          <w:rFonts w:cs="微软雅黑" w:hint="eastAsia"/>
          <w:sz w:val="24"/>
          <w:szCs w:val="24"/>
          <w:lang w:eastAsia="zh-CN"/>
        </w:rPr>
        <w:t>趋势图</w:t>
      </w:r>
      <w:r w:rsidRPr="009276C2">
        <w:rPr>
          <w:rFonts w:hint="eastAsia"/>
          <w:sz w:val="24"/>
          <w:szCs w:val="24"/>
          <w:lang w:eastAsia="zh-CN"/>
        </w:rPr>
        <w:t>和</w:t>
      </w:r>
      <w:r w:rsidRPr="009276C2">
        <w:rPr>
          <w:rFonts w:cs="微软雅黑" w:hint="eastAsia"/>
          <w:sz w:val="24"/>
          <w:szCs w:val="24"/>
          <w:lang w:eastAsia="zh-CN"/>
        </w:rPr>
        <w:t>错误</w:t>
      </w:r>
      <w:r w:rsidRPr="009276C2">
        <w:rPr>
          <w:rFonts w:hint="eastAsia"/>
          <w:sz w:val="24"/>
          <w:szCs w:val="24"/>
          <w:lang w:eastAsia="zh-CN"/>
        </w:rPr>
        <w:t>日志摘要。系</w:t>
      </w:r>
      <w:r w:rsidRPr="009276C2">
        <w:rPr>
          <w:rFonts w:cs="微软雅黑" w:hint="eastAsia"/>
          <w:sz w:val="24"/>
          <w:szCs w:val="24"/>
          <w:lang w:eastAsia="zh-CN"/>
        </w:rPr>
        <w:t>统应对检</w:t>
      </w:r>
      <w:r w:rsidRPr="009276C2">
        <w:rPr>
          <w:rFonts w:hint="eastAsia"/>
          <w:sz w:val="24"/>
          <w:szCs w:val="24"/>
          <w:lang w:eastAsia="zh-CN"/>
        </w:rPr>
        <w:t>索超</w:t>
      </w:r>
      <w:r w:rsidRPr="009276C2">
        <w:rPr>
          <w:rFonts w:cs="微软雅黑" w:hint="eastAsia"/>
          <w:sz w:val="24"/>
          <w:szCs w:val="24"/>
          <w:lang w:eastAsia="zh-CN"/>
        </w:rPr>
        <w:t>时</w:t>
      </w:r>
      <w:r w:rsidRPr="009276C2">
        <w:rPr>
          <w:rFonts w:hint="eastAsia"/>
          <w:sz w:val="24"/>
          <w:szCs w:val="24"/>
          <w:lang w:eastAsia="zh-CN"/>
        </w:rPr>
        <w:t>、解析失</w:t>
      </w:r>
      <w:r w:rsidRPr="009276C2">
        <w:rPr>
          <w:rFonts w:cs="微软雅黑" w:hint="eastAsia"/>
          <w:sz w:val="24"/>
          <w:szCs w:val="24"/>
          <w:lang w:eastAsia="zh-CN"/>
        </w:rPr>
        <w:t>败</w:t>
      </w:r>
      <w:r w:rsidRPr="009276C2">
        <w:rPr>
          <w:rFonts w:hint="eastAsia"/>
          <w:sz w:val="24"/>
          <w:szCs w:val="24"/>
          <w:lang w:eastAsia="zh-CN"/>
        </w:rPr>
        <w:t>、模型</w:t>
      </w:r>
      <w:r w:rsidRPr="009276C2">
        <w:rPr>
          <w:rFonts w:cs="微软雅黑" w:hint="eastAsia"/>
          <w:sz w:val="24"/>
          <w:szCs w:val="24"/>
          <w:lang w:eastAsia="zh-CN"/>
        </w:rPr>
        <w:t>调</w:t>
      </w:r>
      <w:r w:rsidRPr="009276C2">
        <w:rPr>
          <w:rFonts w:hint="eastAsia"/>
          <w:sz w:val="24"/>
          <w:szCs w:val="24"/>
          <w:lang w:eastAsia="zh-CN"/>
        </w:rPr>
        <w:t>用失</w:t>
      </w:r>
      <w:r w:rsidRPr="009276C2">
        <w:rPr>
          <w:rFonts w:cs="微软雅黑" w:hint="eastAsia"/>
          <w:sz w:val="24"/>
          <w:szCs w:val="24"/>
          <w:lang w:eastAsia="zh-CN"/>
        </w:rPr>
        <w:t>败</w:t>
      </w:r>
      <w:r w:rsidRPr="009276C2">
        <w:rPr>
          <w:rFonts w:hint="eastAsia"/>
          <w:sz w:val="24"/>
          <w:szCs w:val="24"/>
          <w:lang w:eastAsia="zh-CN"/>
        </w:rPr>
        <w:t>和并</w:t>
      </w:r>
      <w:r w:rsidRPr="009276C2">
        <w:rPr>
          <w:rFonts w:cs="微软雅黑" w:hint="eastAsia"/>
          <w:sz w:val="24"/>
          <w:szCs w:val="24"/>
          <w:lang w:eastAsia="zh-CN"/>
        </w:rPr>
        <w:t>发过</w:t>
      </w:r>
      <w:r w:rsidRPr="009276C2">
        <w:rPr>
          <w:rFonts w:hint="eastAsia"/>
          <w:sz w:val="24"/>
          <w:szCs w:val="24"/>
          <w:lang w:eastAsia="zh-CN"/>
        </w:rPr>
        <w:t>高等异常</w:t>
      </w:r>
      <w:r w:rsidRPr="009276C2">
        <w:rPr>
          <w:rFonts w:cs="微软雅黑" w:hint="eastAsia"/>
          <w:sz w:val="24"/>
          <w:szCs w:val="24"/>
          <w:lang w:eastAsia="zh-CN"/>
        </w:rPr>
        <w:t>进</w:t>
      </w:r>
      <w:r w:rsidRPr="009276C2">
        <w:rPr>
          <w:rFonts w:hint="eastAsia"/>
          <w:sz w:val="24"/>
          <w:szCs w:val="24"/>
          <w:lang w:eastAsia="zh-CN"/>
        </w:rPr>
        <w:t>行提示，便于管理</w:t>
      </w:r>
      <w:r w:rsidRPr="009276C2">
        <w:rPr>
          <w:rFonts w:cs="微软雅黑" w:hint="eastAsia"/>
          <w:sz w:val="24"/>
          <w:szCs w:val="24"/>
          <w:lang w:eastAsia="zh-CN"/>
        </w:rPr>
        <w:t>员</w:t>
      </w:r>
      <w:r w:rsidRPr="009276C2">
        <w:rPr>
          <w:rFonts w:hint="eastAsia"/>
          <w:sz w:val="24"/>
          <w:szCs w:val="24"/>
          <w:lang w:eastAsia="zh-CN"/>
        </w:rPr>
        <w:t>定位服</w:t>
      </w:r>
      <w:r w:rsidRPr="009276C2">
        <w:rPr>
          <w:rFonts w:cs="微软雅黑" w:hint="eastAsia"/>
          <w:sz w:val="24"/>
          <w:szCs w:val="24"/>
          <w:lang w:eastAsia="zh-CN"/>
        </w:rPr>
        <w:t>务问题</w:t>
      </w:r>
      <w:r w:rsidRPr="009276C2">
        <w:rPr>
          <w:rFonts w:hint="eastAsia"/>
          <w:sz w:val="24"/>
          <w:szCs w:val="24"/>
          <w:lang w:eastAsia="zh-CN"/>
        </w:rPr>
        <w:t>。</w:t>
      </w:r>
    </w:p>
    <w:p w14:paraId="7B27A0B9" w14:textId="77777777" w:rsidR="002F7A96" w:rsidRPr="00EA1A8D" w:rsidRDefault="00EA1A8D" w:rsidP="00EA1A8D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EA1A8D">
        <w:rPr>
          <w:rFonts w:ascii="黑体" w:eastAsia="黑体" w:hAnsi="黑体" w:hint="eastAsia"/>
          <w:sz w:val="24"/>
          <w:szCs w:val="24"/>
          <w:lang w:eastAsia="zh-CN"/>
        </w:rPr>
        <w:t>2.2.4.6 权限管理</w:t>
      </w:r>
    </w:p>
    <w:p w14:paraId="3A4DDFEE" w14:textId="77777777" w:rsidR="00C50438" w:rsidRPr="009276C2" w:rsidRDefault="00000000" w:rsidP="009276C2">
      <w:pPr>
        <w:rPr>
          <w:rFonts w:hint="eastAsia"/>
          <w:sz w:val="24"/>
          <w:szCs w:val="24"/>
          <w:lang w:eastAsia="zh-CN"/>
        </w:rPr>
      </w:pPr>
      <w:r w:rsidRPr="009276C2">
        <w:rPr>
          <w:rFonts w:cs="微软雅黑" w:hint="eastAsia"/>
          <w:sz w:val="24"/>
          <w:szCs w:val="24"/>
          <w:lang w:eastAsia="zh-CN"/>
        </w:rPr>
        <w:t>权</w:t>
      </w:r>
      <w:r w:rsidRPr="009276C2">
        <w:rPr>
          <w:rFonts w:hint="eastAsia"/>
          <w:sz w:val="24"/>
          <w:szCs w:val="24"/>
          <w:lang w:eastAsia="zh-CN"/>
        </w:rPr>
        <w:t>限管理用于配置和展示教</w:t>
      </w:r>
      <w:r w:rsidRPr="009276C2">
        <w:rPr>
          <w:rFonts w:cs="微软雅黑" w:hint="eastAsia"/>
          <w:sz w:val="24"/>
          <w:szCs w:val="24"/>
          <w:lang w:eastAsia="zh-CN"/>
        </w:rPr>
        <w:t>师</w:t>
      </w:r>
      <w:r w:rsidRPr="009276C2">
        <w:rPr>
          <w:rFonts w:hint="eastAsia"/>
          <w:sz w:val="24"/>
          <w:szCs w:val="24"/>
          <w:lang w:eastAsia="zh-CN"/>
        </w:rPr>
        <w:t>、学生、管理</w:t>
      </w:r>
      <w:r w:rsidRPr="009276C2">
        <w:rPr>
          <w:rFonts w:cs="微软雅黑" w:hint="eastAsia"/>
          <w:sz w:val="24"/>
          <w:szCs w:val="24"/>
          <w:lang w:eastAsia="zh-CN"/>
        </w:rPr>
        <w:t>员</w:t>
      </w:r>
      <w:r w:rsidRPr="009276C2">
        <w:rPr>
          <w:rFonts w:hint="eastAsia"/>
          <w:sz w:val="24"/>
          <w:szCs w:val="24"/>
          <w:lang w:eastAsia="zh-CN"/>
        </w:rPr>
        <w:t>的操作</w:t>
      </w:r>
      <w:r w:rsidRPr="009276C2">
        <w:rPr>
          <w:rFonts w:cs="微软雅黑" w:hint="eastAsia"/>
          <w:sz w:val="24"/>
          <w:szCs w:val="24"/>
          <w:lang w:eastAsia="zh-CN"/>
        </w:rPr>
        <w:t>边</w:t>
      </w:r>
      <w:r w:rsidRPr="009276C2">
        <w:rPr>
          <w:rFonts w:hint="eastAsia"/>
          <w:sz w:val="24"/>
          <w:szCs w:val="24"/>
          <w:lang w:eastAsia="zh-CN"/>
        </w:rPr>
        <w:t>界以及跨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程数据隔离</w:t>
      </w:r>
      <w:r w:rsidRPr="009276C2">
        <w:rPr>
          <w:rFonts w:cs="微软雅黑" w:hint="eastAsia"/>
          <w:sz w:val="24"/>
          <w:szCs w:val="24"/>
          <w:lang w:eastAsia="zh-CN"/>
        </w:rPr>
        <w:t>规则</w:t>
      </w:r>
      <w:r w:rsidRPr="009276C2">
        <w:rPr>
          <w:sz w:val="24"/>
          <w:szCs w:val="24"/>
          <w:lang w:eastAsia="zh-CN"/>
        </w:rPr>
        <w:t>。系</w:t>
      </w:r>
      <w:r w:rsidRPr="009276C2">
        <w:rPr>
          <w:rFonts w:cs="微软雅黑" w:hint="eastAsia"/>
          <w:sz w:val="24"/>
          <w:szCs w:val="24"/>
          <w:lang w:eastAsia="zh-CN"/>
        </w:rPr>
        <w:t>统应</w:t>
      </w:r>
      <w:r w:rsidRPr="009276C2">
        <w:rPr>
          <w:rFonts w:hint="eastAsia"/>
          <w:sz w:val="24"/>
          <w:szCs w:val="24"/>
          <w:lang w:eastAsia="zh-CN"/>
        </w:rPr>
        <w:t>明确教</w:t>
      </w:r>
      <w:r w:rsidRPr="009276C2">
        <w:rPr>
          <w:rFonts w:cs="微软雅黑" w:hint="eastAsia"/>
          <w:sz w:val="24"/>
          <w:szCs w:val="24"/>
          <w:lang w:eastAsia="zh-CN"/>
        </w:rPr>
        <w:t>师</w:t>
      </w:r>
      <w:r w:rsidRPr="009276C2">
        <w:rPr>
          <w:rFonts w:hint="eastAsia"/>
          <w:sz w:val="24"/>
          <w:szCs w:val="24"/>
          <w:lang w:eastAsia="zh-CN"/>
        </w:rPr>
        <w:t>可上</w:t>
      </w:r>
      <w:r w:rsidRPr="009276C2">
        <w:rPr>
          <w:rFonts w:cs="微软雅黑" w:hint="eastAsia"/>
          <w:sz w:val="24"/>
          <w:szCs w:val="24"/>
          <w:lang w:eastAsia="zh-CN"/>
        </w:rPr>
        <w:t>传资</w:t>
      </w:r>
      <w:r w:rsidRPr="009276C2">
        <w:rPr>
          <w:rFonts w:hint="eastAsia"/>
          <w:sz w:val="24"/>
          <w:szCs w:val="24"/>
          <w:lang w:eastAsia="zh-CN"/>
        </w:rPr>
        <w:t>源、</w:t>
      </w:r>
      <w:r w:rsidRPr="009276C2">
        <w:rPr>
          <w:rFonts w:cs="微软雅黑" w:hint="eastAsia"/>
          <w:sz w:val="24"/>
          <w:szCs w:val="24"/>
          <w:lang w:eastAsia="zh-CN"/>
        </w:rPr>
        <w:t>审</w:t>
      </w:r>
      <w:r w:rsidRPr="009276C2">
        <w:rPr>
          <w:rFonts w:hint="eastAsia"/>
          <w:sz w:val="24"/>
          <w:szCs w:val="24"/>
          <w:lang w:eastAsia="zh-CN"/>
        </w:rPr>
        <w:t>核知</w:t>
      </w:r>
      <w:r w:rsidRPr="009276C2">
        <w:rPr>
          <w:rFonts w:cs="微软雅黑" w:hint="eastAsia"/>
          <w:sz w:val="24"/>
          <w:szCs w:val="24"/>
          <w:lang w:eastAsia="zh-CN"/>
        </w:rPr>
        <w:t>识</w:t>
      </w:r>
      <w:r w:rsidRPr="009276C2">
        <w:rPr>
          <w:rFonts w:hint="eastAsia"/>
          <w:sz w:val="24"/>
          <w:szCs w:val="24"/>
          <w:lang w:eastAsia="zh-CN"/>
        </w:rPr>
        <w:t>点和</w:t>
      </w:r>
      <w:r w:rsidRPr="009276C2">
        <w:rPr>
          <w:rFonts w:cs="微软雅黑" w:hint="eastAsia"/>
          <w:sz w:val="24"/>
          <w:szCs w:val="24"/>
          <w:lang w:eastAsia="zh-CN"/>
        </w:rPr>
        <w:t>发</w:t>
      </w:r>
      <w:r w:rsidRPr="009276C2">
        <w:rPr>
          <w:rFonts w:hint="eastAsia"/>
          <w:sz w:val="24"/>
          <w:szCs w:val="24"/>
          <w:lang w:eastAsia="zh-CN"/>
        </w:rPr>
        <w:t>布</w:t>
      </w:r>
      <w:r w:rsidRPr="009276C2">
        <w:rPr>
          <w:rFonts w:cs="微软雅黑" w:hint="eastAsia"/>
          <w:sz w:val="24"/>
          <w:szCs w:val="24"/>
          <w:lang w:eastAsia="zh-CN"/>
        </w:rPr>
        <w:t>试</w:t>
      </w:r>
      <w:r w:rsidRPr="009276C2">
        <w:rPr>
          <w:rFonts w:hint="eastAsia"/>
          <w:sz w:val="24"/>
          <w:szCs w:val="24"/>
          <w:lang w:eastAsia="zh-CN"/>
        </w:rPr>
        <w:t>卷，学生可</w:t>
      </w:r>
      <w:r w:rsidRPr="009276C2">
        <w:rPr>
          <w:rFonts w:cs="微软雅黑" w:hint="eastAsia"/>
          <w:sz w:val="24"/>
          <w:szCs w:val="24"/>
          <w:lang w:eastAsia="zh-CN"/>
        </w:rPr>
        <w:t>查</w:t>
      </w:r>
      <w:r w:rsidRPr="009276C2">
        <w:rPr>
          <w:rFonts w:hint="eastAsia"/>
          <w:sz w:val="24"/>
          <w:szCs w:val="24"/>
          <w:lang w:eastAsia="zh-CN"/>
        </w:rPr>
        <w:t>看已</w:t>
      </w:r>
      <w:r w:rsidRPr="009276C2">
        <w:rPr>
          <w:rFonts w:cs="微软雅黑" w:hint="eastAsia"/>
          <w:sz w:val="24"/>
          <w:szCs w:val="24"/>
          <w:lang w:eastAsia="zh-CN"/>
        </w:rPr>
        <w:t>发</w:t>
      </w:r>
      <w:r w:rsidRPr="009276C2">
        <w:rPr>
          <w:rFonts w:hint="eastAsia"/>
          <w:sz w:val="24"/>
          <w:szCs w:val="24"/>
          <w:lang w:eastAsia="zh-CN"/>
        </w:rPr>
        <w:t>布</w:t>
      </w:r>
      <w:r w:rsidRPr="009276C2">
        <w:rPr>
          <w:rFonts w:cs="微软雅黑" w:hint="eastAsia"/>
          <w:sz w:val="24"/>
          <w:szCs w:val="24"/>
          <w:lang w:eastAsia="zh-CN"/>
        </w:rPr>
        <w:t>资</w:t>
      </w:r>
      <w:r w:rsidRPr="009276C2">
        <w:rPr>
          <w:rFonts w:hint="eastAsia"/>
          <w:sz w:val="24"/>
          <w:szCs w:val="24"/>
          <w:lang w:eastAsia="zh-CN"/>
        </w:rPr>
        <w:t>源并完成</w:t>
      </w:r>
      <w:r w:rsidRPr="009276C2">
        <w:rPr>
          <w:rFonts w:cs="微软雅黑" w:hint="eastAsia"/>
          <w:sz w:val="24"/>
          <w:szCs w:val="24"/>
          <w:lang w:eastAsia="zh-CN"/>
        </w:rPr>
        <w:t>练习</w:t>
      </w:r>
      <w:r w:rsidRPr="009276C2">
        <w:rPr>
          <w:rFonts w:hint="eastAsia"/>
          <w:sz w:val="24"/>
          <w:szCs w:val="24"/>
          <w:lang w:eastAsia="zh-CN"/>
        </w:rPr>
        <w:t>，管理</w:t>
      </w:r>
      <w:r w:rsidRPr="009276C2">
        <w:rPr>
          <w:rFonts w:cs="微软雅黑" w:hint="eastAsia"/>
          <w:sz w:val="24"/>
          <w:szCs w:val="24"/>
          <w:lang w:eastAsia="zh-CN"/>
        </w:rPr>
        <w:t>员</w:t>
      </w:r>
      <w:r w:rsidRPr="009276C2">
        <w:rPr>
          <w:rFonts w:hint="eastAsia"/>
          <w:sz w:val="24"/>
          <w:szCs w:val="24"/>
          <w:lang w:eastAsia="zh-CN"/>
        </w:rPr>
        <w:t>可</w:t>
      </w:r>
      <w:r w:rsidRPr="009276C2">
        <w:rPr>
          <w:rFonts w:cs="微软雅黑" w:hint="eastAsia"/>
          <w:sz w:val="24"/>
          <w:szCs w:val="24"/>
          <w:lang w:eastAsia="zh-CN"/>
        </w:rPr>
        <w:t>维护</w:t>
      </w:r>
      <w:r w:rsidRPr="009276C2">
        <w:rPr>
          <w:rFonts w:hint="eastAsia"/>
          <w:sz w:val="24"/>
          <w:szCs w:val="24"/>
          <w:lang w:eastAsia="zh-CN"/>
        </w:rPr>
        <w:t>用</w:t>
      </w:r>
      <w:r w:rsidRPr="009276C2">
        <w:rPr>
          <w:rFonts w:cs="微软雅黑" w:hint="eastAsia"/>
          <w:sz w:val="24"/>
          <w:szCs w:val="24"/>
          <w:lang w:eastAsia="zh-CN"/>
        </w:rPr>
        <w:t>户</w:t>
      </w:r>
      <w:r w:rsidRPr="009276C2">
        <w:rPr>
          <w:rFonts w:hint="eastAsia"/>
          <w:sz w:val="24"/>
          <w:szCs w:val="24"/>
          <w:lang w:eastAsia="zh-CN"/>
        </w:rPr>
        <w:t>、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程、知</w:t>
      </w:r>
      <w:r w:rsidRPr="009276C2">
        <w:rPr>
          <w:rFonts w:cs="微软雅黑" w:hint="eastAsia"/>
          <w:sz w:val="24"/>
          <w:szCs w:val="24"/>
          <w:lang w:eastAsia="zh-CN"/>
        </w:rPr>
        <w:t>识库</w:t>
      </w:r>
      <w:r w:rsidRPr="009276C2">
        <w:rPr>
          <w:rFonts w:hint="eastAsia"/>
          <w:sz w:val="24"/>
          <w:szCs w:val="24"/>
          <w:lang w:eastAsia="zh-CN"/>
        </w:rPr>
        <w:t>和模型服</w:t>
      </w:r>
      <w:r w:rsidRPr="009276C2">
        <w:rPr>
          <w:rFonts w:cs="微软雅黑" w:hint="eastAsia"/>
          <w:sz w:val="24"/>
          <w:szCs w:val="24"/>
          <w:lang w:eastAsia="zh-CN"/>
        </w:rPr>
        <w:t>务</w:t>
      </w:r>
      <w:r w:rsidRPr="009276C2">
        <w:rPr>
          <w:rFonts w:hint="eastAsia"/>
          <w:sz w:val="24"/>
          <w:szCs w:val="24"/>
          <w:lang w:eastAsia="zh-CN"/>
        </w:rPr>
        <w:t>状</w:t>
      </w:r>
      <w:r w:rsidRPr="009276C2">
        <w:rPr>
          <w:rFonts w:cs="微软雅黑" w:hint="eastAsia"/>
          <w:sz w:val="24"/>
          <w:szCs w:val="24"/>
          <w:lang w:eastAsia="zh-CN"/>
        </w:rPr>
        <w:t>态</w:t>
      </w:r>
      <w:r w:rsidRPr="009276C2">
        <w:rPr>
          <w:rFonts w:hint="eastAsia"/>
          <w:sz w:val="24"/>
          <w:szCs w:val="24"/>
          <w:lang w:eastAsia="zh-CN"/>
        </w:rPr>
        <w:t>；</w:t>
      </w:r>
      <w:r w:rsidRPr="009276C2">
        <w:rPr>
          <w:sz w:val="24"/>
          <w:szCs w:val="24"/>
          <w:lang w:eastAsia="zh-CN"/>
        </w:rPr>
        <w:t>AI 回答必</w:t>
      </w:r>
      <w:r w:rsidRPr="009276C2">
        <w:rPr>
          <w:rFonts w:cs="微软雅黑" w:hint="eastAsia"/>
          <w:sz w:val="24"/>
          <w:szCs w:val="24"/>
          <w:lang w:eastAsia="zh-CN"/>
        </w:rPr>
        <w:t>须绑</w:t>
      </w:r>
      <w:r w:rsidRPr="009276C2">
        <w:rPr>
          <w:rFonts w:hint="eastAsia"/>
          <w:sz w:val="24"/>
          <w:szCs w:val="24"/>
          <w:lang w:eastAsia="zh-CN"/>
        </w:rPr>
        <w:t>定</w:t>
      </w:r>
      <w:r w:rsidRPr="009276C2">
        <w:rPr>
          <w:rFonts w:cs="微软雅黑" w:hint="eastAsia"/>
          <w:sz w:val="24"/>
          <w:szCs w:val="24"/>
          <w:lang w:eastAsia="zh-CN"/>
        </w:rPr>
        <w:t>课</w:t>
      </w:r>
      <w:r w:rsidRPr="009276C2">
        <w:rPr>
          <w:rFonts w:hint="eastAsia"/>
          <w:sz w:val="24"/>
          <w:szCs w:val="24"/>
          <w:lang w:eastAsia="zh-CN"/>
        </w:rPr>
        <w:t>程来源引用。</w:t>
      </w:r>
    </w:p>
    <w:p w14:paraId="589477B7" w14:textId="77777777" w:rsidR="002F7A96" w:rsidRPr="00EA1A8D" w:rsidRDefault="00EA1A8D" w:rsidP="00EA1A8D">
      <w:pPr>
        <w:pStyle w:val="4"/>
        <w:rPr>
          <w:rFonts w:ascii="黑体" w:eastAsia="黑体" w:hAnsi="黑体" w:hint="eastAsia"/>
          <w:sz w:val="24"/>
          <w:szCs w:val="24"/>
          <w:lang w:eastAsia="zh-CN"/>
        </w:rPr>
      </w:pPr>
      <w:r w:rsidRPr="00EA1A8D">
        <w:rPr>
          <w:rFonts w:ascii="黑体" w:eastAsia="黑体" w:hAnsi="黑体" w:hint="eastAsia"/>
          <w:sz w:val="24"/>
          <w:szCs w:val="24"/>
          <w:lang w:eastAsia="zh-CN"/>
        </w:rPr>
        <w:t>2.2.4.7 系统日志</w:t>
      </w:r>
    </w:p>
    <w:p w14:paraId="52C1818B" w14:textId="77777777" w:rsidR="00C50438" w:rsidRPr="009276C2" w:rsidRDefault="00000000" w:rsidP="009276C2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系</w:t>
      </w:r>
      <w:r w:rsidRPr="009276C2">
        <w:rPr>
          <w:rFonts w:cs="微软雅黑" w:hint="eastAsia"/>
          <w:sz w:val="24"/>
          <w:szCs w:val="24"/>
          <w:lang w:eastAsia="zh-CN"/>
        </w:rPr>
        <w:t>统</w:t>
      </w:r>
      <w:r w:rsidRPr="009276C2">
        <w:rPr>
          <w:rFonts w:hint="eastAsia"/>
          <w:sz w:val="24"/>
          <w:szCs w:val="24"/>
          <w:lang w:eastAsia="zh-CN"/>
        </w:rPr>
        <w:t>日志用于</w:t>
      </w:r>
      <w:r w:rsidRPr="009276C2">
        <w:rPr>
          <w:rFonts w:cs="微软雅黑" w:hint="eastAsia"/>
          <w:sz w:val="24"/>
          <w:szCs w:val="24"/>
          <w:lang w:eastAsia="zh-CN"/>
        </w:rPr>
        <w:t>记录</w:t>
      </w:r>
      <w:r w:rsidRPr="009276C2">
        <w:rPr>
          <w:rFonts w:hint="eastAsia"/>
          <w:sz w:val="24"/>
          <w:szCs w:val="24"/>
          <w:lang w:eastAsia="zh-CN"/>
        </w:rPr>
        <w:t>和</w:t>
      </w:r>
      <w:r w:rsidRPr="009276C2">
        <w:rPr>
          <w:rFonts w:cs="微软雅黑" w:hint="eastAsia"/>
          <w:sz w:val="24"/>
          <w:szCs w:val="24"/>
          <w:lang w:eastAsia="zh-CN"/>
        </w:rPr>
        <w:t>查询</w:t>
      </w:r>
      <w:r w:rsidRPr="009276C2">
        <w:rPr>
          <w:rFonts w:hint="eastAsia"/>
          <w:sz w:val="24"/>
          <w:szCs w:val="24"/>
          <w:lang w:eastAsia="zh-CN"/>
        </w:rPr>
        <w:t>平台关</w:t>
      </w:r>
      <w:r w:rsidRPr="009276C2">
        <w:rPr>
          <w:rFonts w:cs="微软雅黑" w:hint="eastAsia"/>
          <w:sz w:val="24"/>
          <w:szCs w:val="24"/>
          <w:lang w:eastAsia="zh-CN"/>
        </w:rPr>
        <w:t>键</w:t>
      </w:r>
      <w:r w:rsidRPr="009276C2">
        <w:rPr>
          <w:rFonts w:hint="eastAsia"/>
          <w:sz w:val="24"/>
          <w:szCs w:val="24"/>
          <w:lang w:eastAsia="zh-CN"/>
        </w:rPr>
        <w:t>操作、运行状</w:t>
      </w:r>
      <w:r w:rsidRPr="009276C2">
        <w:rPr>
          <w:rFonts w:cs="微软雅黑" w:hint="eastAsia"/>
          <w:sz w:val="24"/>
          <w:szCs w:val="24"/>
          <w:lang w:eastAsia="zh-CN"/>
        </w:rPr>
        <w:t>态</w:t>
      </w:r>
      <w:r w:rsidRPr="009276C2">
        <w:rPr>
          <w:rFonts w:hint="eastAsia"/>
          <w:sz w:val="24"/>
          <w:szCs w:val="24"/>
          <w:lang w:eastAsia="zh-CN"/>
        </w:rPr>
        <w:t>和异常事件，包括用</w:t>
      </w:r>
      <w:r w:rsidRPr="009276C2">
        <w:rPr>
          <w:rFonts w:cs="微软雅黑" w:hint="eastAsia"/>
          <w:sz w:val="24"/>
          <w:szCs w:val="24"/>
          <w:lang w:eastAsia="zh-CN"/>
        </w:rPr>
        <w:t>户</w:t>
      </w:r>
      <w:r w:rsidRPr="009276C2">
        <w:rPr>
          <w:rFonts w:hint="eastAsia"/>
          <w:sz w:val="24"/>
          <w:szCs w:val="24"/>
          <w:lang w:eastAsia="zh-CN"/>
        </w:rPr>
        <w:t>登</w:t>
      </w:r>
      <w:r w:rsidRPr="009276C2">
        <w:rPr>
          <w:rFonts w:cs="微软雅黑" w:hint="eastAsia"/>
          <w:sz w:val="24"/>
          <w:szCs w:val="24"/>
          <w:lang w:eastAsia="zh-CN"/>
        </w:rPr>
        <w:t>录</w:t>
      </w:r>
      <w:r w:rsidRPr="009276C2">
        <w:rPr>
          <w:rFonts w:hint="eastAsia"/>
          <w:sz w:val="24"/>
          <w:szCs w:val="24"/>
          <w:lang w:eastAsia="zh-CN"/>
        </w:rPr>
        <w:t>、</w:t>
      </w:r>
      <w:r w:rsidRPr="009276C2">
        <w:rPr>
          <w:rFonts w:cs="微软雅黑" w:hint="eastAsia"/>
          <w:sz w:val="24"/>
          <w:szCs w:val="24"/>
          <w:lang w:eastAsia="zh-CN"/>
        </w:rPr>
        <w:t>资</w:t>
      </w:r>
      <w:r w:rsidRPr="009276C2">
        <w:rPr>
          <w:rFonts w:hint="eastAsia"/>
          <w:sz w:val="24"/>
          <w:szCs w:val="24"/>
          <w:lang w:eastAsia="zh-CN"/>
        </w:rPr>
        <w:t>源上</w:t>
      </w:r>
      <w:r w:rsidRPr="009276C2">
        <w:rPr>
          <w:rFonts w:cs="微软雅黑" w:hint="eastAsia"/>
          <w:sz w:val="24"/>
          <w:szCs w:val="24"/>
          <w:lang w:eastAsia="zh-CN"/>
        </w:rPr>
        <w:t>传</w:t>
      </w:r>
      <w:r w:rsidRPr="009276C2">
        <w:rPr>
          <w:rFonts w:hint="eastAsia"/>
          <w:sz w:val="24"/>
          <w:szCs w:val="24"/>
          <w:lang w:eastAsia="zh-CN"/>
        </w:rPr>
        <w:t>、知</w:t>
      </w:r>
      <w:r w:rsidRPr="009276C2">
        <w:rPr>
          <w:rFonts w:cs="微软雅黑" w:hint="eastAsia"/>
          <w:sz w:val="24"/>
          <w:szCs w:val="24"/>
          <w:lang w:eastAsia="zh-CN"/>
        </w:rPr>
        <w:t>识库</w:t>
      </w:r>
      <w:r w:rsidRPr="009276C2">
        <w:rPr>
          <w:rFonts w:hint="eastAsia"/>
          <w:sz w:val="24"/>
          <w:szCs w:val="24"/>
          <w:lang w:eastAsia="zh-CN"/>
        </w:rPr>
        <w:t>索引、</w:t>
      </w:r>
      <w:r w:rsidRPr="009276C2">
        <w:rPr>
          <w:rFonts w:cs="微软雅黑" w:hint="eastAsia"/>
          <w:sz w:val="24"/>
          <w:szCs w:val="24"/>
          <w:lang w:eastAsia="zh-CN"/>
        </w:rPr>
        <w:t>试</w:t>
      </w:r>
      <w:r w:rsidRPr="009276C2">
        <w:rPr>
          <w:rFonts w:hint="eastAsia"/>
          <w:sz w:val="24"/>
          <w:szCs w:val="24"/>
          <w:lang w:eastAsia="zh-CN"/>
        </w:rPr>
        <w:t>卷</w:t>
      </w:r>
      <w:r w:rsidRPr="009276C2">
        <w:rPr>
          <w:rFonts w:cs="微软雅黑" w:hint="eastAsia"/>
          <w:sz w:val="24"/>
          <w:szCs w:val="24"/>
          <w:lang w:eastAsia="zh-CN"/>
        </w:rPr>
        <w:t>发</w:t>
      </w:r>
      <w:r w:rsidRPr="009276C2">
        <w:rPr>
          <w:rFonts w:hint="eastAsia"/>
          <w:sz w:val="24"/>
          <w:szCs w:val="24"/>
          <w:lang w:eastAsia="zh-CN"/>
        </w:rPr>
        <w:t>布、</w:t>
      </w:r>
      <w:r w:rsidRPr="009276C2">
        <w:rPr>
          <w:rFonts w:cs="微软雅黑" w:hint="eastAsia"/>
          <w:sz w:val="24"/>
          <w:szCs w:val="24"/>
          <w:lang w:eastAsia="zh-CN"/>
        </w:rPr>
        <w:t>权</w:t>
      </w:r>
      <w:r w:rsidRPr="009276C2">
        <w:rPr>
          <w:rFonts w:hint="eastAsia"/>
          <w:sz w:val="24"/>
          <w:szCs w:val="24"/>
          <w:lang w:eastAsia="zh-CN"/>
        </w:rPr>
        <w:t>限</w:t>
      </w:r>
      <w:r w:rsidRPr="009276C2">
        <w:rPr>
          <w:rFonts w:cs="微软雅黑" w:hint="eastAsia"/>
          <w:sz w:val="24"/>
          <w:szCs w:val="24"/>
          <w:lang w:eastAsia="zh-CN"/>
        </w:rPr>
        <w:t>变</w:t>
      </w:r>
      <w:r w:rsidRPr="009276C2">
        <w:rPr>
          <w:rFonts w:hint="eastAsia"/>
          <w:sz w:val="24"/>
          <w:szCs w:val="24"/>
          <w:lang w:eastAsia="zh-CN"/>
        </w:rPr>
        <w:t>更、</w:t>
      </w:r>
      <w:r w:rsidRPr="009276C2">
        <w:rPr>
          <w:sz w:val="24"/>
          <w:szCs w:val="24"/>
          <w:lang w:eastAsia="zh-CN"/>
        </w:rPr>
        <w:t xml:space="preserve">AI </w:t>
      </w:r>
      <w:r w:rsidRPr="009276C2">
        <w:rPr>
          <w:rFonts w:cs="微软雅黑" w:hint="eastAsia"/>
          <w:sz w:val="24"/>
          <w:szCs w:val="24"/>
          <w:lang w:eastAsia="zh-CN"/>
        </w:rPr>
        <w:t>请</w:t>
      </w:r>
      <w:r w:rsidRPr="009276C2">
        <w:rPr>
          <w:rFonts w:hint="eastAsia"/>
          <w:sz w:val="24"/>
          <w:szCs w:val="24"/>
          <w:lang w:eastAsia="zh-CN"/>
        </w:rPr>
        <w:t>求和</w:t>
      </w:r>
      <w:r w:rsidRPr="009276C2">
        <w:rPr>
          <w:rFonts w:cs="微软雅黑" w:hint="eastAsia"/>
          <w:sz w:val="24"/>
          <w:szCs w:val="24"/>
          <w:lang w:eastAsia="zh-CN"/>
        </w:rPr>
        <w:t>错误处</w:t>
      </w:r>
      <w:r w:rsidRPr="009276C2">
        <w:rPr>
          <w:rFonts w:hint="eastAsia"/>
          <w:sz w:val="24"/>
          <w:szCs w:val="24"/>
          <w:lang w:eastAsia="zh-CN"/>
        </w:rPr>
        <w:t>理</w:t>
      </w:r>
      <w:r w:rsidRPr="009276C2">
        <w:rPr>
          <w:rFonts w:cs="微软雅黑" w:hint="eastAsia"/>
          <w:sz w:val="24"/>
          <w:szCs w:val="24"/>
          <w:lang w:eastAsia="zh-CN"/>
        </w:rPr>
        <w:t>记录</w:t>
      </w:r>
      <w:r w:rsidRPr="009276C2">
        <w:rPr>
          <w:rFonts w:hint="eastAsia"/>
          <w:sz w:val="24"/>
          <w:szCs w:val="24"/>
          <w:lang w:eastAsia="zh-CN"/>
        </w:rPr>
        <w:t>。管理</w:t>
      </w:r>
      <w:r w:rsidRPr="009276C2">
        <w:rPr>
          <w:rFonts w:cs="微软雅黑" w:hint="eastAsia"/>
          <w:sz w:val="24"/>
          <w:szCs w:val="24"/>
          <w:lang w:eastAsia="zh-CN"/>
        </w:rPr>
        <w:t>员应</w:t>
      </w:r>
      <w:r w:rsidRPr="009276C2">
        <w:rPr>
          <w:rFonts w:hint="eastAsia"/>
          <w:sz w:val="24"/>
          <w:szCs w:val="24"/>
          <w:lang w:eastAsia="zh-CN"/>
        </w:rPr>
        <w:t>能按</w:t>
      </w:r>
      <w:r w:rsidRPr="009276C2">
        <w:rPr>
          <w:rFonts w:cs="微软雅黑" w:hint="eastAsia"/>
          <w:sz w:val="24"/>
          <w:szCs w:val="24"/>
          <w:lang w:eastAsia="zh-CN"/>
        </w:rPr>
        <w:t>时间</w:t>
      </w:r>
      <w:r w:rsidRPr="009276C2">
        <w:rPr>
          <w:rFonts w:hint="eastAsia"/>
          <w:sz w:val="24"/>
          <w:szCs w:val="24"/>
          <w:lang w:eastAsia="zh-CN"/>
        </w:rPr>
        <w:t>、用</w:t>
      </w:r>
      <w:r w:rsidRPr="009276C2">
        <w:rPr>
          <w:rFonts w:cs="微软雅黑" w:hint="eastAsia"/>
          <w:sz w:val="24"/>
          <w:szCs w:val="24"/>
          <w:lang w:eastAsia="zh-CN"/>
        </w:rPr>
        <w:t>户</w:t>
      </w:r>
      <w:r w:rsidRPr="009276C2">
        <w:rPr>
          <w:rFonts w:hint="eastAsia"/>
          <w:sz w:val="24"/>
          <w:szCs w:val="24"/>
          <w:lang w:eastAsia="zh-CN"/>
        </w:rPr>
        <w:t>、模</w:t>
      </w:r>
      <w:r w:rsidRPr="009276C2">
        <w:rPr>
          <w:rFonts w:cs="微软雅黑" w:hint="eastAsia"/>
          <w:sz w:val="24"/>
          <w:szCs w:val="24"/>
          <w:lang w:eastAsia="zh-CN"/>
        </w:rPr>
        <w:t>块</w:t>
      </w:r>
      <w:r w:rsidRPr="009276C2">
        <w:rPr>
          <w:rFonts w:hint="eastAsia"/>
          <w:sz w:val="24"/>
          <w:szCs w:val="24"/>
          <w:lang w:eastAsia="zh-CN"/>
        </w:rPr>
        <w:t>、日志</w:t>
      </w:r>
      <w:r w:rsidRPr="009276C2">
        <w:rPr>
          <w:rFonts w:cs="微软雅黑" w:hint="eastAsia"/>
          <w:sz w:val="24"/>
          <w:szCs w:val="24"/>
          <w:lang w:eastAsia="zh-CN"/>
        </w:rPr>
        <w:t>级别筛选</w:t>
      </w:r>
      <w:r w:rsidRPr="009276C2">
        <w:rPr>
          <w:rFonts w:hint="eastAsia"/>
          <w:sz w:val="24"/>
          <w:szCs w:val="24"/>
          <w:lang w:eastAsia="zh-CN"/>
        </w:rPr>
        <w:t>日志，并支持下</w:t>
      </w:r>
      <w:r w:rsidRPr="009276C2">
        <w:rPr>
          <w:rFonts w:cs="微软雅黑" w:hint="eastAsia"/>
          <w:sz w:val="24"/>
          <w:szCs w:val="24"/>
          <w:lang w:eastAsia="zh-CN"/>
        </w:rPr>
        <w:t>载导</w:t>
      </w:r>
      <w:r w:rsidRPr="009276C2">
        <w:rPr>
          <w:rFonts w:hint="eastAsia"/>
          <w:sz w:val="24"/>
          <w:szCs w:val="24"/>
          <w:lang w:eastAsia="zh-CN"/>
        </w:rPr>
        <w:t>出，</w:t>
      </w:r>
      <w:r w:rsidRPr="009276C2">
        <w:rPr>
          <w:rFonts w:cs="微软雅黑" w:hint="eastAsia"/>
          <w:sz w:val="24"/>
          <w:szCs w:val="24"/>
          <w:lang w:eastAsia="zh-CN"/>
        </w:rPr>
        <w:t>满</w:t>
      </w:r>
      <w:r w:rsidRPr="009276C2">
        <w:rPr>
          <w:rFonts w:hint="eastAsia"/>
          <w:sz w:val="24"/>
          <w:szCs w:val="24"/>
          <w:lang w:eastAsia="zh-CN"/>
        </w:rPr>
        <w:t>足</w:t>
      </w:r>
      <w:r w:rsidRPr="009276C2">
        <w:rPr>
          <w:rFonts w:cs="微软雅黑" w:hint="eastAsia"/>
          <w:sz w:val="24"/>
          <w:szCs w:val="24"/>
          <w:lang w:eastAsia="zh-CN"/>
        </w:rPr>
        <w:t>问题</w:t>
      </w:r>
      <w:r w:rsidRPr="009276C2">
        <w:rPr>
          <w:rFonts w:hint="eastAsia"/>
          <w:sz w:val="24"/>
          <w:szCs w:val="24"/>
          <w:lang w:eastAsia="zh-CN"/>
        </w:rPr>
        <w:t>追踪和</w:t>
      </w:r>
      <w:r w:rsidRPr="009276C2">
        <w:rPr>
          <w:rFonts w:cs="微软雅黑" w:hint="eastAsia"/>
          <w:sz w:val="24"/>
          <w:szCs w:val="24"/>
          <w:lang w:eastAsia="zh-CN"/>
        </w:rPr>
        <w:t>验</w:t>
      </w:r>
      <w:r w:rsidRPr="009276C2">
        <w:rPr>
          <w:rFonts w:hint="eastAsia"/>
          <w:sz w:val="24"/>
          <w:szCs w:val="24"/>
          <w:lang w:eastAsia="zh-CN"/>
        </w:rPr>
        <w:t>收</w:t>
      </w:r>
      <w:r w:rsidRPr="009276C2">
        <w:rPr>
          <w:rFonts w:cs="微软雅黑" w:hint="eastAsia"/>
          <w:sz w:val="24"/>
          <w:szCs w:val="24"/>
          <w:lang w:eastAsia="zh-CN"/>
        </w:rPr>
        <w:t>审计</w:t>
      </w:r>
      <w:r w:rsidRPr="009276C2">
        <w:rPr>
          <w:rFonts w:hint="eastAsia"/>
          <w:sz w:val="24"/>
          <w:szCs w:val="24"/>
          <w:lang w:eastAsia="zh-CN"/>
        </w:rPr>
        <w:t>需要。</w:t>
      </w:r>
    </w:p>
    <w:p w14:paraId="64939812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2.2.5 客户/验收功能</w:t>
      </w:r>
    </w:p>
    <w:p w14:paraId="0D3DDDEF" w14:textId="77777777" w:rsidR="00C50438" w:rsidRPr="00432996" w:rsidRDefault="00000000" w:rsidP="00A81460">
      <w:pPr>
        <w:pStyle w:val="a"/>
        <w:numPr>
          <w:ilvl w:val="0"/>
          <w:numId w:val="12"/>
        </w:numPr>
        <w:spacing w:after="60" w:line="360" w:lineRule="auto"/>
        <w:rPr>
          <w:rFonts w:hint="eastAsia"/>
          <w:sz w:val="24"/>
          <w:szCs w:val="24"/>
        </w:rPr>
      </w:pPr>
      <w:r w:rsidRPr="00432996">
        <w:rPr>
          <w:sz w:val="24"/>
          <w:szCs w:val="24"/>
        </w:rPr>
        <w:t>提出需求并确认范围；</w:t>
      </w:r>
    </w:p>
    <w:p w14:paraId="1977C2D0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参与用例、原型和 SRS 评审；</w:t>
      </w:r>
    </w:p>
    <w:p w14:paraId="227966C1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确认知识图谱逻辑、</w:t>
      </w:r>
      <w:proofErr w:type="gramStart"/>
      <w:r w:rsidRPr="00432996">
        <w:rPr>
          <w:sz w:val="24"/>
          <w:szCs w:val="24"/>
          <w:lang w:eastAsia="zh-CN"/>
        </w:rPr>
        <w:t>组卷规则</w:t>
      </w:r>
      <w:proofErr w:type="gramEnd"/>
      <w:r w:rsidRPr="00432996">
        <w:rPr>
          <w:sz w:val="24"/>
          <w:szCs w:val="24"/>
          <w:lang w:eastAsia="zh-CN"/>
        </w:rPr>
        <w:t>和 AI 审核边界；</w:t>
      </w:r>
    </w:p>
    <w:p w14:paraId="2667AEA4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执行教师端、学生端、管理员端闭环演示验收；</w:t>
      </w:r>
    </w:p>
    <w:p w14:paraId="72A389B7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记录验收结论和修改意见。</w:t>
      </w:r>
    </w:p>
    <w:p w14:paraId="06E71DE8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  <w:lang w:eastAsia="zh-CN"/>
        </w:rPr>
      </w:pPr>
      <w:bookmarkStart w:id="18" w:name="_Toc231596330"/>
      <w:bookmarkStart w:id="19" w:name="_Toc231605545"/>
      <w:r w:rsidRPr="00432996">
        <w:rPr>
          <w:rFonts w:ascii="黑体" w:eastAsia="黑体" w:hAnsi="黑体"/>
          <w:sz w:val="28"/>
          <w:szCs w:val="28"/>
          <w:lang w:eastAsia="zh-CN"/>
        </w:rPr>
        <w:lastRenderedPageBreak/>
        <w:t>2.3 用户特点</w:t>
      </w:r>
      <w:bookmarkEnd w:id="18"/>
      <w:bookmarkEnd w:id="19"/>
    </w:p>
    <w:p w14:paraId="4C6AA509" w14:textId="77777777" w:rsidR="00632F1E" w:rsidRDefault="00000000">
      <w:pPr>
        <w:rPr>
          <w:rFonts w:hint="eastAsia"/>
          <w:sz w:val="24"/>
          <w:szCs w:val="24"/>
          <w:lang w:eastAsia="zh-CN"/>
        </w:rPr>
      </w:pPr>
      <w:r w:rsidRPr="00940CAE">
        <w:rPr>
          <w:sz w:val="24"/>
          <w:szCs w:val="24"/>
          <w:lang w:eastAsia="zh-CN"/>
        </w:rPr>
        <w:t>本节按系统实际参与者划分用户特点。</w:t>
      </w:r>
    </w:p>
    <w:p w14:paraId="6423D7A4" w14:textId="77777777" w:rsidR="00632F1E" w:rsidRDefault="00000000">
      <w:pPr>
        <w:rPr>
          <w:rFonts w:hint="eastAsia"/>
          <w:sz w:val="24"/>
          <w:szCs w:val="24"/>
          <w:lang w:eastAsia="zh-CN"/>
        </w:rPr>
      </w:pPr>
      <w:r w:rsidRPr="00940CAE">
        <w:rPr>
          <w:sz w:val="24"/>
          <w:szCs w:val="24"/>
          <w:lang w:eastAsia="zh-CN"/>
        </w:rPr>
        <w:t>不同用户对系统的关注点存在明显差异：</w:t>
      </w:r>
    </w:p>
    <w:p w14:paraId="6B72FA76" w14:textId="1C223571" w:rsidR="00136D9F" w:rsidRPr="00940CAE" w:rsidRDefault="00000000">
      <w:pPr>
        <w:rPr>
          <w:rFonts w:hint="eastAsia"/>
          <w:sz w:val="24"/>
          <w:szCs w:val="24"/>
          <w:lang w:eastAsia="zh-CN"/>
        </w:rPr>
      </w:pPr>
      <w:r w:rsidRPr="00940CAE">
        <w:rPr>
          <w:sz w:val="24"/>
          <w:szCs w:val="24"/>
          <w:lang w:eastAsia="zh-CN"/>
        </w:rPr>
        <w:t>教师关注教学内容质量和审核效率，学生关注学习反馈和易用性，管理员关注权限、稳定性和日志治理，客户/验收方关注需求完整性、原型覆盖度和验收证据。</w:t>
      </w:r>
    </w:p>
    <w:p w14:paraId="34FF6F03" w14:textId="77777777" w:rsidR="00136D9F" w:rsidRPr="00940CAE" w:rsidRDefault="00000000">
      <w:pPr>
        <w:pStyle w:val="31"/>
        <w:rPr>
          <w:rFonts w:ascii="黑体" w:eastAsia="黑体" w:hAnsi="黑体" w:hint="eastAsia"/>
          <w:sz w:val="24"/>
          <w:szCs w:val="24"/>
          <w:lang w:eastAsia="zh-CN"/>
        </w:rPr>
      </w:pPr>
      <w:r w:rsidRPr="00940CAE">
        <w:rPr>
          <w:rFonts w:ascii="黑体" w:eastAsia="黑体" w:hAnsi="黑体"/>
          <w:sz w:val="24"/>
          <w:szCs w:val="24"/>
          <w:lang w:eastAsia="zh-CN"/>
        </w:rPr>
        <w:t>2.3.1 授课教师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03"/>
        <w:gridCol w:w="7044"/>
      </w:tblGrid>
      <w:tr w:rsidR="0067502A" w14:paraId="778C23DD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4652A087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rPr>
                <w:b/>
              </w:rPr>
              <w:t>维度</w:t>
            </w:r>
          </w:p>
        </w:tc>
        <w:tc>
          <w:tcPr>
            <w:tcW w:w="7848" w:type="dxa"/>
            <w:vAlign w:val="center"/>
          </w:tcPr>
          <w:p w14:paraId="6AE53E19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rPr>
                <w:b/>
              </w:rPr>
              <w:t>用户特点与设计影响</w:t>
            </w:r>
          </w:p>
        </w:tc>
      </w:tr>
      <w:tr w:rsidR="0067502A" w14:paraId="788C2D5A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5648CCF2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t>用户定位</w:t>
            </w:r>
          </w:p>
        </w:tc>
        <w:tc>
          <w:tcPr>
            <w:tcW w:w="7848" w:type="dxa"/>
            <w:vAlign w:val="center"/>
          </w:tcPr>
          <w:p w14:paraId="41EB3CE6" w14:textId="77777777" w:rsidR="0067502A" w:rsidRDefault="00000000" w:rsidP="00632F1E">
            <w:pPr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授课教师是课程资源、知识图谱、试题草稿和教学活动发布的核心责任人，需要对 AI 生成内容进行教学判断和最终确认。</w:t>
            </w:r>
          </w:p>
        </w:tc>
      </w:tr>
      <w:tr w:rsidR="0067502A" w14:paraId="5CA151A2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34B4C1D1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t>能力基础</w:t>
            </w:r>
          </w:p>
        </w:tc>
        <w:tc>
          <w:tcPr>
            <w:tcW w:w="7848" w:type="dxa"/>
            <w:vAlign w:val="center"/>
          </w:tcPr>
          <w:p w14:paraId="157C4CF7" w14:textId="77777777" w:rsidR="0067502A" w:rsidRDefault="00000000" w:rsidP="00632F1E">
            <w:pPr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具备课程专业知识和课堂经验，能够判断知识点关系、题目答案、解析、难度和教学建议是否符合《软件需求分析原理与实践》的教学目标。</w:t>
            </w:r>
          </w:p>
        </w:tc>
      </w:tr>
      <w:tr w:rsidR="0067502A" w14:paraId="79C1AF60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33C58CA5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t>主要目标</w:t>
            </w:r>
          </w:p>
        </w:tc>
        <w:tc>
          <w:tcPr>
            <w:tcW w:w="7848" w:type="dxa"/>
            <w:vAlign w:val="center"/>
          </w:tcPr>
          <w:p w14:paraId="3CB152C9" w14:textId="77777777" w:rsidR="0067502A" w:rsidRDefault="00000000" w:rsidP="00632F1E">
            <w:pPr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减少资料整理、知识点抽取、题目生成、错题统计和课堂分析中的重复劳动，提高备课、</w:t>
            </w:r>
            <w:proofErr w:type="gramStart"/>
            <w:r>
              <w:rPr>
                <w:lang w:eastAsia="zh-CN"/>
              </w:rPr>
              <w:t>组卷和</w:t>
            </w:r>
            <w:proofErr w:type="gramEnd"/>
            <w:r>
              <w:rPr>
                <w:lang w:eastAsia="zh-CN"/>
              </w:rPr>
              <w:t>学习干预效率。</w:t>
            </w:r>
          </w:p>
        </w:tc>
      </w:tr>
      <w:tr w:rsidR="0067502A" w14:paraId="290A34EC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1671E539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t>关注重点</w:t>
            </w:r>
          </w:p>
        </w:tc>
        <w:tc>
          <w:tcPr>
            <w:tcW w:w="7848" w:type="dxa"/>
            <w:vAlign w:val="center"/>
          </w:tcPr>
          <w:p w14:paraId="2A736C30" w14:textId="77777777" w:rsidR="0067502A" w:rsidRDefault="00000000" w:rsidP="00632F1E">
            <w:pPr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关注内容准确性、来源可查、AI 置信度、审核状态、待办提醒、发布前确认和学生学习反馈。</w:t>
            </w:r>
          </w:p>
        </w:tc>
      </w:tr>
      <w:tr w:rsidR="0067502A" w14:paraId="168C5650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079D0027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t>设计影响</w:t>
            </w:r>
          </w:p>
        </w:tc>
        <w:tc>
          <w:tcPr>
            <w:tcW w:w="7848" w:type="dxa"/>
            <w:vAlign w:val="center"/>
          </w:tcPr>
          <w:p w14:paraId="2D1B9769" w14:textId="77777777" w:rsidR="0067502A" w:rsidRDefault="00000000" w:rsidP="00632F1E">
            <w:pPr>
              <w:jc w:val="both"/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教师端应突出</w:t>
            </w:r>
            <w:proofErr w:type="gramEnd"/>
            <w:r>
              <w:rPr>
                <w:lang w:eastAsia="zh-CN"/>
              </w:rPr>
              <w:t>资源上传、AI 解析进度、知识图谱审核、试卷审核、课堂分析和学生预警；凡涉及发布给学生的内容，必须保留人工确认入口。</w:t>
            </w:r>
          </w:p>
        </w:tc>
      </w:tr>
    </w:tbl>
    <w:p w14:paraId="20D7F343" w14:textId="77777777" w:rsidR="00136D9F" w:rsidRPr="00940CAE" w:rsidRDefault="00000000">
      <w:pPr>
        <w:pStyle w:val="31"/>
        <w:rPr>
          <w:rFonts w:ascii="黑体" w:eastAsia="黑体" w:hAnsi="黑体" w:hint="eastAsia"/>
          <w:sz w:val="24"/>
          <w:szCs w:val="24"/>
        </w:rPr>
      </w:pPr>
      <w:r w:rsidRPr="00940CAE">
        <w:rPr>
          <w:rFonts w:ascii="黑体" w:eastAsia="黑体" w:hAnsi="黑体"/>
          <w:sz w:val="24"/>
          <w:szCs w:val="24"/>
        </w:rPr>
        <w:t>2.3.2 在课学生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03"/>
        <w:gridCol w:w="7044"/>
      </w:tblGrid>
      <w:tr w:rsidR="0067502A" w14:paraId="10467113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179C0DA9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rPr>
                <w:b/>
              </w:rPr>
              <w:t>维度</w:t>
            </w:r>
          </w:p>
        </w:tc>
        <w:tc>
          <w:tcPr>
            <w:tcW w:w="7848" w:type="dxa"/>
            <w:vAlign w:val="center"/>
          </w:tcPr>
          <w:p w14:paraId="58C4C856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rPr>
                <w:b/>
              </w:rPr>
              <w:t>用户特点与设计影响</w:t>
            </w:r>
          </w:p>
        </w:tc>
      </w:tr>
      <w:tr w:rsidR="0067502A" w14:paraId="0286BD88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796C939B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t>用户定位</w:t>
            </w:r>
          </w:p>
        </w:tc>
        <w:tc>
          <w:tcPr>
            <w:tcW w:w="7848" w:type="dxa"/>
            <w:vAlign w:val="center"/>
          </w:tcPr>
          <w:p w14:paraId="556799DE" w14:textId="77777777" w:rsidR="0067502A" w:rsidRDefault="00000000" w:rsidP="00632F1E">
            <w:pPr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在课学生是学习任务、在线练习、错题复习、能力诊断和课程问答的直接使用者，需要系统帮助其理解知识结构并完成学习闭环。</w:t>
            </w:r>
          </w:p>
        </w:tc>
      </w:tr>
      <w:tr w:rsidR="0067502A" w14:paraId="25017735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0621C2C2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t>能力基础</w:t>
            </w:r>
          </w:p>
        </w:tc>
        <w:tc>
          <w:tcPr>
            <w:tcW w:w="7848" w:type="dxa"/>
            <w:vAlign w:val="center"/>
          </w:tcPr>
          <w:p w14:paraId="5839305E" w14:textId="77777777" w:rsidR="0067502A" w:rsidRDefault="00000000" w:rsidP="00632F1E">
            <w:pPr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具备一定课程基础，但对知识薄弱点和错误原因的自我诊断能力有限，需要清晰提示、可视化反馈和低门槛操作。</w:t>
            </w:r>
          </w:p>
        </w:tc>
      </w:tr>
      <w:tr w:rsidR="0067502A" w14:paraId="205DF0AB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4446FA7B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t>主要目标</w:t>
            </w:r>
          </w:p>
        </w:tc>
        <w:tc>
          <w:tcPr>
            <w:tcW w:w="7848" w:type="dxa"/>
            <w:vAlign w:val="center"/>
          </w:tcPr>
          <w:p w14:paraId="72040C6F" w14:textId="77777777" w:rsidR="0067502A" w:rsidRDefault="00000000" w:rsidP="00632F1E">
            <w:pPr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查看今日任务、理解知识图谱、完成练习、查看错题解析、进行变式训练、获得能力雷达图和下一步学习建议。</w:t>
            </w:r>
          </w:p>
        </w:tc>
      </w:tr>
      <w:tr w:rsidR="0067502A" w14:paraId="7E888A81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4EE68ACA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t>关注重点</w:t>
            </w:r>
          </w:p>
        </w:tc>
        <w:tc>
          <w:tcPr>
            <w:tcW w:w="7848" w:type="dxa"/>
            <w:vAlign w:val="center"/>
          </w:tcPr>
          <w:p w14:paraId="7D6749D6" w14:textId="77777777" w:rsidR="0067502A" w:rsidRDefault="00000000" w:rsidP="00632F1E">
            <w:pPr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关注学习进度、薄弱点提示、即时反馈、错题闭环、推荐理由、课程问答引用来源和个人学习数据隐私。</w:t>
            </w:r>
          </w:p>
        </w:tc>
      </w:tr>
      <w:tr w:rsidR="0067502A" w14:paraId="1108866F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57366921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t>设计影响</w:t>
            </w:r>
          </w:p>
        </w:tc>
        <w:tc>
          <w:tcPr>
            <w:tcW w:w="7848" w:type="dxa"/>
            <w:vAlign w:val="center"/>
          </w:tcPr>
          <w:p w14:paraId="5D6BF0FA" w14:textId="77777777" w:rsidR="0067502A" w:rsidRDefault="00000000" w:rsidP="00632F1E">
            <w:pPr>
              <w:jc w:val="both"/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学生端应保持</w:t>
            </w:r>
            <w:proofErr w:type="gramEnd"/>
            <w:r>
              <w:rPr>
                <w:lang w:eastAsia="zh-CN"/>
              </w:rPr>
              <w:t>入口清晰、状态标签一致、反馈及时；学习建议应说明对应知识点和推荐原因，避免只给结论而缺少下一步行动。</w:t>
            </w:r>
          </w:p>
        </w:tc>
      </w:tr>
    </w:tbl>
    <w:p w14:paraId="0F19FB1D" w14:textId="77777777" w:rsidR="00136D9F" w:rsidRPr="00940CAE" w:rsidRDefault="00000000">
      <w:pPr>
        <w:pStyle w:val="31"/>
        <w:rPr>
          <w:rFonts w:ascii="黑体" w:eastAsia="黑体" w:hAnsi="黑体" w:hint="eastAsia"/>
          <w:sz w:val="24"/>
          <w:szCs w:val="24"/>
          <w:lang w:eastAsia="zh-CN"/>
        </w:rPr>
      </w:pPr>
      <w:r w:rsidRPr="00940CAE">
        <w:rPr>
          <w:rFonts w:ascii="黑体" w:eastAsia="黑体" w:hAnsi="黑体"/>
          <w:sz w:val="24"/>
          <w:szCs w:val="24"/>
          <w:lang w:eastAsia="zh-CN"/>
        </w:rPr>
        <w:lastRenderedPageBreak/>
        <w:t>2.3.3 系统管理员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03"/>
        <w:gridCol w:w="7044"/>
      </w:tblGrid>
      <w:tr w:rsidR="0067502A" w14:paraId="340A1F29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72C33025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rPr>
                <w:b/>
              </w:rPr>
              <w:t>维度</w:t>
            </w:r>
          </w:p>
        </w:tc>
        <w:tc>
          <w:tcPr>
            <w:tcW w:w="7848" w:type="dxa"/>
            <w:vAlign w:val="center"/>
          </w:tcPr>
          <w:p w14:paraId="451AE684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rPr>
                <w:b/>
              </w:rPr>
              <w:t>用户特点与设计影响</w:t>
            </w:r>
          </w:p>
        </w:tc>
      </w:tr>
      <w:tr w:rsidR="0067502A" w14:paraId="5BDA358D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035A2D22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t>用户定位</w:t>
            </w:r>
          </w:p>
        </w:tc>
        <w:tc>
          <w:tcPr>
            <w:tcW w:w="7848" w:type="dxa"/>
            <w:vAlign w:val="center"/>
          </w:tcPr>
          <w:p w14:paraId="35821E89" w14:textId="77777777" w:rsidR="0067502A" w:rsidRDefault="00000000" w:rsidP="00632F1E">
            <w:pPr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系统管理员负责账号、课程、知识库、模型服务、权限和日志等平台治理能力，不直接承担教学内容审核责任。</w:t>
            </w:r>
          </w:p>
        </w:tc>
      </w:tr>
      <w:tr w:rsidR="0067502A" w14:paraId="641F00C7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5D453C83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t>能力基础</w:t>
            </w:r>
          </w:p>
        </w:tc>
        <w:tc>
          <w:tcPr>
            <w:tcW w:w="7848" w:type="dxa"/>
            <w:vAlign w:val="center"/>
          </w:tcPr>
          <w:p w14:paraId="442F42B5" w14:textId="77777777" w:rsidR="0067502A" w:rsidRDefault="00000000" w:rsidP="00632F1E">
            <w:pPr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熟悉系统配置、权限边界、日志排查和运行状态监控，关注平台稳定性、安全性、可追踪性和异常恢复能力。</w:t>
            </w:r>
          </w:p>
        </w:tc>
      </w:tr>
      <w:tr w:rsidR="0067502A" w14:paraId="23D5E142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146DC922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t>主要目标</w:t>
            </w:r>
          </w:p>
        </w:tc>
        <w:tc>
          <w:tcPr>
            <w:tcW w:w="7848" w:type="dxa"/>
            <w:vAlign w:val="center"/>
          </w:tcPr>
          <w:p w14:paraId="52C9D3F9" w14:textId="77777777" w:rsidR="0067502A" w:rsidRDefault="00000000" w:rsidP="00632F1E">
            <w:pPr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维护用户与课程关系，监控 RAG 知识库索引状态、AI 请求成功率、并发请求、错误日志和权限配置。</w:t>
            </w:r>
          </w:p>
        </w:tc>
      </w:tr>
      <w:tr w:rsidR="0067502A" w14:paraId="65006D46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5F2F66BC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t>关注重点</w:t>
            </w:r>
          </w:p>
        </w:tc>
        <w:tc>
          <w:tcPr>
            <w:tcW w:w="7848" w:type="dxa"/>
            <w:vAlign w:val="center"/>
          </w:tcPr>
          <w:p w14:paraId="38851842" w14:textId="77777777" w:rsidR="0067502A" w:rsidRDefault="00000000" w:rsidP="00632F1E">
            <w:pPr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关注跨课程数据隔离、账号状态、服务异常、日志导出、模型服务指标和关键操作审计。</w:t>
            </w:r>
          </w:p>
        </w:tc>
      </w:tr>
      <w:tr w:rsidR="0067502A" w14:paraId="1A821992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5C6CF357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t>设计影响</w:t>
            </w:r>
          </w:p>
        </w:tc>
        <w:tc>
          <w:tcPr>
            <w:tcW w:w="7848" w:type="dxa"/>
            <w:vAlign w:val="center"/>
          </w:tcPr>
          <w:p w14:paraId="5AC0336F" w14:textId="77777777" w:rsidR="0067502A" w:rsidRDefault="00000000" w:rsidP="00632F1E">
            <w:pPr>
              <w:jc w:val="both"/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管理员端应提供</w:t>
            </w:r>
            <w:proofErr w:type="gramEnd"/>
            <w:r>
              <w:rPr>
                <w:lang w:eastAsia="zh-CN"/>
              </w:rPr>
              <w:t>指标概览、筛选检索、异常提示、审计导出和权限配置；管理员不得绕过教师直接修改知识点审核结论或试卷发布结果。</w:t>
            </w:r>
          </w:p>
        </w:tc>
      </w:tr>
    </w:tbl>
    <w:p w14:paraId="0C1BAD44" w14:textId="77777777" w:rsidR="00136D9F" w:rsidRPr="00940CAE" w:rsidRDefault="00000000">
      <w:pPr>
        <w:pStyle w:val="31"/>
        <w:rPr>
          <w:rFonts w:ascii="黑体" w:eastAsia="黑体" w:hAnsi="黑体" w:hint="eastAsia"/>
          <w:sz w:val="24"/>
          <w:szCs w:val="24"/>
          <w:lang w:eastAsia="zh-CN"/>
        </w:rPr>
      </w:pPr>
      <w:r w:rsidRPr="00940CAE">
        <w:rPr>
          <w:rFonts w:ascii="黑体" w:eastAsia="黑体" w:hAnsi="黑体"/>
          <w:sz w:val="24"/>
          <w:szCs w:val="24"/>
          <w:lang w:eastAsia="zh-CN"/>
        </w:rPr>
        <w:t>2.3.4 客户/验收方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03"/>
        <w:gridCol w:w="7044"/>
      </w:tblGrid>
      <w:tr w:rsidR="0067502A" w14:paraId="3BDA5551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1CD2B829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rPr>
                <w:b/>
              </w:rPr>
              <w:t>维度</w:t>
            </w:r>
          </w:p>
        </w:tc>
        <w:tc>
          <w:tcPr>
            <w:tcW w:w="7848" w:type="dxa"/>
            <w:vAlign w:val="center"/>
          </w:tcPr>
          <w:p w14:paraId="5AEFC80C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rPr>
                <w:b/>
              </w:rPr>
              <w:t>用户特点与设计影响</w:t>
            </w:r>
          </w:p>
        </w:tc>
      </w:tr>
      <w:tr w:rsidR="0067502A" w14:paraId="1FE35DDC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4207DFEA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t>用户定位</w:t>
            </w:r>
          </w:p>
        </w:tc>
        <w:tc>
          <w:tcPr>
            <w:tcW w:w="7848" w:type="dxa"/>
            <w:vAlign w:val="center"/>
          </w:tcPr>
          <w:p w14:paraId="4325E588" w14:textId="77777777" w:rsidR="0067502A" w:rsidRDefault="00000000" w:rsidP="00632F1E">
            <w:pPr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客户/验收方主要参与需求评审、原型走查、用例确认、答辩演示和阶段验收，不作为日常业务操作用户。</w:t>
            </w:r>
          </w:p>
        </w:tc>
      </w:tr>
      <w:tr w:rsidR="0067502A" w14:paraId="54E069F9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70949763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t>能力基础</w:t>
            </w:r>
          </w:p>
        </w:tc>
        <w:tc>
          <w:tcPr>
            <w:tcW w:w="7848" w:type="dxa"/>
            <w:vAlign w:val="center"/>
          </w:tcPr>
          <w:p w14:paraId="0F80A256" w14:textId="77777777" w:rsidR="0067502A" w:rsidRDefault="00000000" w:rsidP="00632F1E">
            <w:pPr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关注项目目标、需求完整性、业务正确性、演示闭环和验收证据，未必长期熟悉系统内部实现细节。</w:t>
            </w:r>
          </w:p>
        </w:tc>
      </w:tr>
      <w:tr w:rsidR="0067502A" w14:paraId="3572FCF2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404E6028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t>主要目标</w:t>
            </w:r>
          </w:p>
        </w:tc>
        <w:tc>
          <w:tcPr>
            <w:tcW w:w="7848" w:type="dxa"/>
            <w:vAlign w:val="center"/>
          </w:tcPr>
          <w:p w14:paraId="19CBAB30" w14:textId="77777777" w:rsidR="0067502A" w:rsidRDefault="00000000" w:rsidP="00632F1E">
            <w:pPr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确认系统是否覆盖公共入口、教师端、学生端、管理员端和客户验收视角，验证原型与 SRS 是否一致。</w:t>
            </w:r>
          </w:p>
        </w:tc>
      </w:tr>
      <w:tr w:rsidR="0067502A" w14:paraId="3B9FFC50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175EA5B6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t>关注重点</w:t>
            </w:r>
          </w:p>
        </w:tc>
        <w:tc>
          <w:tcPr>
            <w:tcW w:w="7848" w:type="dxa"/>
            <w:vAlign w:val="center"/>
          </w:tcPr>
          <w:p w14:paraId="2507E9C5" w14:textId="77777777" w:rsidR="0067502A" w:rsidRDefault="00000000" w:rsidP="00632F1E">
            <w:pPr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关注需求编号、原型定位、数据字典、冲突裁决、优先级说明、验收脚本和</w:t>
            </w:r>
            <w:proofErr w:type="gramStart"/>
            <w:r>
              <w:rPr>
                <w:lang w:eastAsia="zh-CN"/>
              </w:rPr>
              <w:t>可</w:t>
            </w:r>
            <w:proofErr w:type="gramEnd"/>
            <w:r>
              <w:rPr>
                <w:lang w:eastAsia="zh-CN"/>
              </w:rPr>
              <w:t>观察结果之间是否可追踪。</w:t>
            </w:r>
          </w:p>
        </w:tc>
      </w:tr>
      <w:tr w:rsidR="0067502A" w14:paraId="2144BBBC" w14:textId="77777777" w:rsidTr="00632F1E">
        <w:trPr>
          <w:trHeight w:val="850"/>
        </w:trPr>
        <w:tc>
          <w:tcPr>
            <w:tcW w:w="2088" w:type="dxa"/>
            <w:vAlign w:val="center"/>
          </w:tcPr>
          <w:p w14:paraId="039F696D" w14:textId="77777777" w:rsidR="0067502A" w:rsidRDefault="00000000" w:rsidP="00632F1E">
            <w:pPr>
              <w:jc w:val="center"/>
              <w:rPr>
                <w:rFonts w:hint="eastAsia"/>
              </w:rPr>
            </w:pPr>
            <w:r>
              <w:t>设计影响</w:t>
            </w:r>
          </w:p>
        </w:tc>
        <w:tc>
          <w:tcPr>
            <w:tcW w:w="7848" w:type="dxa"/>
            <w:vAlign w:val="center"/>
          </w:tcPr>
          <w:p w14:paraId="159C1E57" w14:textId="77777777" w:rsidR="0067502A" w:rsidRDefault="00000000" w:rsidP="00632F1E">
            <w:pPr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文档和演示应突出证据链：从资源导入、AI 解析、教师审核、学生练习、能力诊断到日志审计均应有页面、状态或数据支撑。</w:t>
            </w:r>
          </w:p>
        </w:tc>
      </w:tr>
    </w:tbl>
    <w:p w14:paraId="64E2E3C0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</w:rPr>
      </w:pPr>
      <w:bookmarkStart w:id="20" w:name="_Toc231596331"/>
      <w:bookmarkStart w:id="21" w:name="_Toc231605546"/>
      <w:r w:rsidRPr="00432996">
        <w:rPr>
          <w:rFonts w:ascii="黑体" w:eastAsia="黑体" w:hAnsi="黑体"/>
          <w:sz w:val="28"/>
          <w:szCs w:val="28"/>
        </w:rPr>
        <w:t>2.4 约束</w:t>
      </w:r>
      <w:bookmarkEnd w:id="20"/>
      <w:bookmarkEnd w:id="21"/>
    </w:p>
    <w:p w14:paraId="6F482F63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2.4.1 技术约束</w:t>
      </w:r>
    </w:p>
    <w:p w14:paraId="3F4EE5B9" w14:textId="77777777" w:rsidR="00C50438" w:rsidRPr="00432996" w:rsidRDefault="00000000" w:rsidP="00A81460">
      <w:pPr>
        <w:pStyle w:val="a"/>
        <w:numPr>
          <w:ilvl w:val="0"/>
          <w:numId w:val="13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原型阶段为静态 HTML/CSS/JavaScript 页面，后续实现可转化为前端路由；</w:t>
      </w:r>
    </w:p>
    <w:p w14:paraId="50CFAE51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学生</w:t>
      </w:r>
      <w:proofErr w:type="gramStart"/>
      <w:r w:rsidRPr="00432996">
        <w:rPr>
          <w:sz w:val="24"/>
          <w:szCs w:val="24"/>
          <w:lang w:eastAsia="zh-CN"/>
        </w:rPr>
        <w:t>端能力</w:t>
      </w:r>
      <w:proofErr w:type="gramEnd"/>
      <w:r w:rsidRPr="00432996">
        <w:rPr>
          <w:sz w:val="24"/>
          <w:szCs w:val="24"/>
          <w:lang w:eastAsia="zh-CN"/>
        </w:rPr>
        <w:t>雷达图依赖 ECharts，离线演示时应准备本地包或降级展示；</w:t>
      </w:r>
    </w:p>
    <w:p w14:paraId="4A5F3789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</w:rPr>
      </w:pPr>
      <w:r w:rsidRPr="00432996">
        <w:rPr>
          <w:sz w:val="24"/>
          <w:szCs w:val="24"/>
        </w:rPr>
        <w:lastRenderedPageBreak/>
        <w:t>页面需兼容 Chrome、Edge 和常见移动端浏览器；</w:t>
      </w:r>
    </w:p>
    <w:p w14:paraId="41E26201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RAG 仅能使用教师</w:t>
      </w:r>
      <w:proofErr w:type="gramStart"/>
      <w:r w:rsidRPr="00432996">
        <w:rPr>
          <w:sz w:val="24"/>
          <w:szCs w:val="24"/>
          <w:lang w:eastAsia="zh-CN"/>
        </w:rPr>
        <w:t>上传并已</w:t>
      </w:r>
      <w:proofErr w:type="gramEnd"/>
      <w:r w:rsidRPr="00432996">
        <w:rPr>
          <w:sz w:val="24"/>
          <w:szCs w:val="24"/>
          <w:lang w:eastAsia="zh-CN"/>
        </w:rPr>
        <w:t>入库的课程资料；</w:t>
      </w:r>
    </w:p>
    <w:p w14:paraId="24D69509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AI 解析、组卷、问答可在原型阶段使用模拟数据，但正式实现需保留任务状态和错误日志。</w:t>
      </w:r>
    </w:p>
    <w:p w14:paraId="5720377C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2.4.2 业务约束</w:t>
      </w:r>
    </w:p>
    <w:p w14:paraId="09FD7940" w14:textId="77777777" w:rsidR="00C50438" w:rsidRPr="00432996" w:rsidRDefault="00000000" w:rsidP="00A81460">
      <w:pPr>
        <w:pStyle w:val="a"/>
        <w:numPr>
          <w:ilvl w:val="0"/>
          <w:numId w:val="14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知识图谱和试题不得绕过教师审核直接发布给学生；</w:t>
      </w:r>
    </w:p>
    <w:p w14:paraId="5C2140A0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学生问答不得越过课程资料边界输出课程外结论；</w:t>
      </w:r>
    </w:p>
    <w:p w14:paraId="02B912B2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试题发布前必须能查看 AI 置信度、知识点、难度和来源资料；</w:t>
      </w:r>
    </w:p>
    <w:p w14:paraId="110EDE9B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管理员可维护系统配置和日志，但不可直接修改教师审核结论；</w:t>
      </w:r>
    </w:p>
    <w:p w14:paraId="027E8CAC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自助注册仅开放教师和学生身份，管理员账号由系统内置或后台维护。</w:t>
      </w:r>
    </w:p>
    <w:p w14:paraId="4BE75AFB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2.4.3 界面约束</w:t>
      </w:r>
    </w:p>
    <w:p w14:paraId="059A2761" w14:textId="77777777" w:rsidR="00C50438" w:rsidRPr="00432996" w:rsidRDefault="00000000" w:rsidP="00A81460">
      <w:pPr>
        <w:pStyle w:val="a"/>
        <w:numPr>
          <w:ilvl w:val="0"/>
          <w:numId w:val="15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登录/注册页采用浅色渐变背景、左侧系统定位与流程说明、右侧账号表单；</w:t>
      </w:r>
    </w:p>
    <w:p w14:paraId="05E576B4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教师端、学生端、管理员</w:t>
      </w:r>
      <w:proofErr w:type="gramStart"/>
      <w:r w:rsidRPr="00432996">
        <w:rPr>
          <w:sz w:val="24"/>
          <w:szCs w:val="24"/>
          <w:lang w:eastAsia="zh-CN"/>
        </w:rPr>
        <w:t>端采用</w:t>
      </w:r>
      <w:proofErr w:type="gramEnd"/>
      <w:r w:rsidRPr="00432996">
        <w:rPr>
          <w:sz w:val="24"/>
          <w:szCs w:val="24"/>
          <w:lang w:eastAsia="zh-CN"/>
        </w:rPr>
        <w:t>左侧深色导航、顶部白色工具栏、内容区卡片布局；</w:t>
      </w:r>
    </w:p>
    <w:p w14:paraId="4F078F49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相同状态标签在不同页面需统一颜色与含义，例如已完成、解析中、待审核、高风险、薄弱；</w:t>
      </w:r>
    </w:p>
    <w:p w14:paraId="7010D0B0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按钮文案应体现动作结果，例如“进入知识图谱审核”“发布给学生端”“生成能力雷达图”；</w:t>
      </w:r>
    </w:p>
    <w:p w14:paraId="5022E2BA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响应式布局下侧边栏、表格、卡片和图表不得遮挡正文内容。</w:t>
      </w:r>
    </w:p>
    <w:p w14:paraId="6560DDE6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2.4.4 交付约束</w:t>
      </w:r>
    </w:p>
    <w:p w14:paraId="502DA2B6" w14:textId="77777777" w:rsidR="00C50438" w:rsidRPr="00432996" w:rsidRDefault="00000000" w:rsidP="00A81460">
      <w:pPr>
        <w:pStyle w:val="a"/>
        <w:numPr>
          <w:ilvl w:val="0"/>
          <w:numId w:val="16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必须以 SRS、用例文档和原型共同作为评审交付物；</w:t>
      </w:r>
    </w:p>
    <w:p w14:paraId="01C7F803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需求编号、原型位置和验收标准需保持可追踪；</w:t>
      </w:r>
    </w:p>
    <w:p w14:paraId="6F824109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答辩演示应优先展示教师闭环、学生闭环和管理员治理闭环。</w:t>
      </w:r>
    </w:p>
    <w:p w14:paraId="7305EE14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</w:rPr>
      </w:pPr>
      <w:bookmarkStart w:id="22" w:name="_Toc231596332"/>
      <w:bookmarkStart w:id="23" w:name="_Toc231605547"/>
      <w:r w:rsidRPr="00432996">
        <w:rPr>
          <w:rFonts w:ascii="黑体" w:eastAsia="黑体" w:hAnsi="黑体"/>
          <w:sz w:val="28"/>
          <w:szCs w:val="28"/>
        </w:rPr>
        <w:t>2.5 假设和依赖关系</w:t>
      </w:r>
      <w:bookmarkEnd w:id="22"/>
      <w:bookmarkEnd w:id="23"/>
    </w:p>
    <w:p w14:paraId="458B771E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2.5.1 假设</w:t>
      </w:r>
    </w:p>
    <w:p w14:paraId="12658B80" w14:textId="77777777" w:rsidR="00C50438" w:rsidRPr="00432996" w:rsidRDefault="00000000" w:rsidP="00A81460">
      <w:pPr>
        <w:pStyle w:val="a"/>
        <w:numPr>
          <w:ilvl w:val="0"/>
          <w:numId w:val="17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教师愿意上传足够的课程资源并对 AI 输出进行确认；</w:t>
      </w:r>
    </w:p>
    <w:p w14:paraId="5CA5598E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学生会在系统中完成练习、查看错题和使用学习路径；</w:t>
      </w:r>
    </w:p>
    <w:p w14:paraId="4E69954B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AI 模型可生成接近教学可用的草稿，但需要人工二次确认；</w:t>
      </w:r>
    </w:p>
    <w:p w14:paraId="43914FFD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lastRenderedPageBreak/>
        <w:t>项目范围聚焦单门课程，不覆盖</w:t>
      </w:r>
      <w:proofErr w:type="gramStart"/>
      <w:r w:rsidRPr="00432996">
        <w:rPr>
          <w:sz w:val="24"/>
          <w:szCs w:val="24"/>
          <w:lang w:eastAsia="zh-CN"/>
        </w:rPr>
        <w:t>全校级部署</w:t>
      </w:r>
      <w:proofErr w:type="gramEnd"/>
      <w:r w:rsidRPr="00432996">
        <w:rPr>
          <w:sz w:val="24"/>
          <w:szCs w:val="24"/>
          <w:lang w:eastAsia="zh-CN"/>
        </w:rPr>
        <w:t>；</w:t>
      </w:r>
    </w:p>
    <w:p w14:paraId="38B66C69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原型中的示例数据用于演示流程，不作为真实成绩依据。</w:t>
      </w:r>
    </w:p>
    <w:p w14:paraId="4969C745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2.5.2 依赖</w:t>
      </w:r>
    </w:p>
    <w:p w14:paraId="7A0E74B6" w14:textId="77777777" w:rsidR="00C50438" w:rsidRPr="00432996" w:rsidRDefault="00000000" w:rsidP="00A81460">
      <w:pPr>
        <w:pStyle w:val="a"/>
        <w:numPr>
          <w:ilvl w:val="0"/>
          <w:numId w:val="18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依赖课程文档质量和章节结构完整性；</w:t>
      </w:r>
    </w:p>
    <w:p w14:paraId="17A0515F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依赖 RAG 检索与向量索引能力；</w:t>
      </w:r>
    </w:p>
    <w:p w14:paraId="7C5E68AC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依赖知识点、题目、练习、错题、雷达图之间的数据关联；</w:t>
      </w:r>
    </w:p>
    <w:p w14:paraId="4CE29368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依赖用户角色和课程权限配置正确；</w:t>
      </w:r>
    </w:p>
    <w:p w14:paraId="2B3DDF9D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依赖管理员日志和模型服务指标可记录、可导出。</w:t>
      </w:r>
    </w:p>
    <w:p w14:paraId="7FB853E9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  <w:lang w:eastAsia="zh-CN"/>
        </w:rPr>
      </w:pPr>
      <w:bookmarkStart w:id="24" w:name="_Toc231596333"/>
      <w:bookmarkStart w:id="25" w:name="_Toc231605548"/>
      <w:r w:rsidRPr="00432996">
        <w:rPr>
          <w:rFonts w:ascii="黑体" w:eastAsia="黑体" w:hAnsi="黑体"/>
          <w:sz w:val="28"/>
          <w:szCs w:val="28"/>
          <w:lang w:eastAsia="zh-CN"/>
        </w:rPr>
        <w:t>2.6 需求分配</w:t>
      </w:r>
      <w:bookmarkEnd w:id="24"/>
      <w:bookmarkEnd w:id="25"/>
    </w:p>
    <w:p w14:paraId="5D781597" w14:textId="77777777" w:rsidR="00C866B6" w:rsidRPr="00FA65BA" w:rsidRDefault="00000000">
      <w:pPr>
        <w:rPr>
          <w:rFonts w:hint="eastAsia"/>
          <w:sz w:val="24"/>
          <w:szCs w:val="24"/>
          <w:lang w:eastAsia="zh-CN"/>
        </w:rPr>
      </w:pPr>
      <w:r w:rsidRPr="00FA65BA">
        <w:rPr>
          <w:sz w:val="24"/>
          <w:szCs w:val="24"/>
          <w:lang w:eastAsia="zh-CN"/>
        </w:rPr>
        <w:t>本节用于说明需求从用户诉求进入版本范围的分配依据。分配时同时考虑业务价值、用户损失、实现成本、技术风险、原型可验证性和课程答辩演示价值，优先保证教师教学闭环、学生学习闭环和管理员治理闭环能够被完整追踪与验收。</w:t>
      </w:r>
    </w:p>
    <w:p w14:paraId="62E13D1C" w14:textId="77777777" w:rsidR="00C866B6" w:rsidRPr="00FA65BA" w:rsidRDefault="00000000">
      <w:pPr>
        <w:pStyle w:val="31"/>
        <w:rPr>
          <w:rFonts w:ascii="黑体" w:eastAsia="黑体" w:hAnsi="黑体" w:hint="eastAsia"/>
          <w:sz w:val="24"/>
          <w:szCs w:val="24"/>
        </w:rPr>
      </w:pPr>
      <w:r w:rsidRPr="00FA65BA">
        <w:rPr>
          <w:rFonts w:ascii="黑体" w:eastAsia="黑体" w:hAnsi="黑体"/>
          <w:sz w:val="24"/>
          <w:szCs w:val="24"/>
        </w:rPr>
        <w:t>2.6.1 需求分配原则</w:t>
      </w:r>
    </w:p>
    <w:p w14:paraId="75F253A7" w14:textId="77777777" w:rsidR="00C866B6" w:rsidRPr="00FA65BA" w:rsidRDefault="00000000" w:rsidP="00FA65BA">
      <w:pPr>
        <w:pStyle w:val="a"/>
        <w:numPr>
          <w:ilvl w:val="0"/>
          <w:numId w:val="154"/>
        </w:numPr>
        <w:rPr>
          <w:rFonts w:hint="eastAsia"/>
          <w:sz w:val="24"/>
          <w:szCs w:val="24"/>
          <w:lang w:eastAsia="zh-CN"/>
        </w:rPr>
      </w:pPr>
      <w:r w:rsidRPr="00FA65BA">
        <w:rPr>
          <w:sz w:val="24"/>
          <w:szCs w:val="24"/>
          <w:lang w:eastAsia="zh-CN"/>
        </w:rPr>
        <w:t>先满足安全、登录、权限、人工审核、日志等基础约束，再安排 AI 生成、推荐和可视化增强能力。</w:t>
      </w:r>
    </w:p>
    <w:p w14:paraId="6C8030DD" w14:textId="77777777" w:rsidR="00C866B6" w:rsidRPr="00FA65BA" w:rsidRDefault="00000000">
      <w:pPr>
        <w:pStyle w:val="a"/>
        <w:rPr>
          <w:rFonts w:hint="eastAsia"/>
          <w:sz w:val="24"/>
          <w:szCs w:val="24"/>
          <w:lang w:eastAsia="zh-CN"/>
        </w:rPr>
      </w:pPr>
      <w:r w:rsidRPr="00FA65BA">
        <w:rPr>
          <w:sz w:val="24"/>
          <w:szCs w:val="24"/>
          <w:lang w:eastAsia="zh-CN"/>
        </w:rPr>
        <w:t>直接支撑核心教学闭环的需求优先进入首轮版本；仅用于规模化运营或外部系统集成的需求进入后续版本。</w:t>
      </w:r>
    </w:p>
    <w:p w14:paraId="0CDF9097" w14:textId="77777777" w:rsidR="00C866B6" w:rsidRPr="00FA65BA" w:rsidRDefault="00000000">
      <w:pPr>
        <w:pStyle w:val="a"/>
        <w:rPr>
          <w:rFonts w:hint="eastAsia"/>
          <w:sz w:val="24"/>
          <w:szCs w:val="24"/>
          <w:lang w:eastAsia="zh-CN"/>
        </w:rPr>
      </w:pPr>
      <w:r w:rsidRPr="00FA65BA">
        <w:rPr>
          <w:sz w:val="24"/>
          <w:szCs w:val="24"/>
          <w:lang w:eastAsia="zh-CN"/>
        </w:rPr>
        <w:t>当不同角色诉求冲突时，以课程教学安全、数据隔离和</w:t>
      </w:r>
      <w:proofErr w:type="gramStart"/>
      <w:r w:rsidRPr="00FA65BA">
        <w:rPr>
          <w:sz w:val="24"/>
          <w:szCs w:val="24"/>
          <w:lang w:eastAsia="zh-CN"/>
        </w:rPr>
        <w:t>可</w:t>
      </w:r>
      <w:proofErr w:type="gramEnd"/>
      <w:r w:rsidRPr="00FA65BA">
        <w:rPr>
          <w:sz w:val="24"/>
          <w:szCs w:val="24"/>
          <w:lang w:eastAsia="zh-CN"/>
        </w:rPr>
        <w:t>验收性作为裁决底线。</w:t>
      </w:r>
    </w:p>
    <w:p w14:paraId="77BA9F88" w14:textId="77777777" w:rsidR="00C866B6" w:rsidRPr="00FA65BA" w:rsidRDefault="00000000">
      <w:pPr>
        <w:pStyle w:val="a"/>
        <w:rPr>
          <w:rFonts w:hint="eastAsia"/>
          <w:sz w:val="24"/>
          <w:szCs w:val="24"/>
          <w:lang w:eastAsia="zh-CN"/>
        </w:rPr>
      </w:pPr>
      <w:r w:rsidRPr="00FA65BA">
        <w:rPr>
          <w:sz w:val="24"/>
          <w:szCs w:val="24"/>
          <w:lang w:eastAsia="zh-CN"/>
        </w:rPr>
        <w:t>所有优先级结论必须能追踪到用例、原型页面、验收观察点和附录 C 的评分依据。</w:t>
      </w:r>
    </w:p>
    <w:p w14:paraId="4D872AD4" w14:textId="77777777" w:rsidR="00C866B6" w:rsidRPr="00FA65BA" w:rsidRDefault="00000000">
      <w:pPr>
        <w:pStyle w:val="31"/>
        <w:rPr>
          <w:rFonts w:ascii="黑体" w:eastAsia="黑体" w:hAnsi="黑体" w:hint="eastAsia"/>
          <w:sz w:val="24"/>
          <w:szCs w:val="24"/>
        </w:rPr>
      </w:pPr>
      <w:r w:rsidRPr="00FA65BA">
        <w:rPr>
          <w:rFonts w:ascii="黑体" w:eastAsia="黑体" w:hAnsi="黑体"/>
          <w:sz w:val="24"/>
          <w:szCs w:val="24"/>
        </w:rPr>
        <w:t>2.6.2 需求冲突分析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55"/>
        <w:gridCol w:w="1455"/>
        <w:gridCol w:w="1455"/>
        <w:gridCol w:w="1455"/>
        <w:gridCol w:w="1455"/>
        <w:gridCol w:w="1455"/>
      </w:tblGrid>
      <w:tr w:rsidR="00C866B6" w14:paraId="0093C301" w14:textId="77777777" w:rsidTr="00632F1E">
        <w:trPr>
          <w:trHeight w:val="850"/>
        </w:trPr>
        <w:tc>
          <w:tcPr>
            <w:tcW w:w="1455" w:type="dxa"/>
            <w:vAlign w:val="center"/>
          </w:tcPr>
          <w:p w14:paraId="5582DBC2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冲突编号</w:t>
            </w:r>
          </w:p>
        </w:tc>
        <w:tc>
          <w:tcPr>
            <w:tcW w:w="1455" w:type="dxa"/>
            <w:vAlign w:val="center"/>
          </w:tcPr>
          <w:p w14:paraId="18358C07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冲突场景</w:t>
            </w:r>
          </w:p>
        </w:tc>
        <w:tc>
          <w:tcPr>
            <w:tcW w:w="1455" w:type="dxa"/>
            <w:vAlign w:val="center"/>
          </w:tcPr>
          <w:p w14:paraId="5949A742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涉及需求</w:t>
            </w:r>
          </w:p>
        </w:tc>
        <w:tc>
          <w:tcPr>
            <w:tcW w:w="1455" w:type="dxa"/>
            <w:vAlign w:val="center"/>
          </w:tcPr>
          <w:p w14:paraId="79A26A16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冲突类型</w:t>
            </w:r>
          </w:p>
        </w:tc>
        <w:tc>
          <w:tcPr>
            <w:tcW w:w="1455" w:type="dxa"/>
            <w:vAlign w:val="center"/>
          </w:tcPr>
          <w:p w14:paraId="66CCC966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裁决结果</w:t>
            </w:r>
          </w:p>
        </w:tc>
        <w:tc>
          <w:tcPr>
            <w:tcW w:w="1455" w:type="dxa"/>
            <w:vAlign w:val="center"/>
          </w:tcPr>
          <w:p w14:paraId="59572E30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追踪位置</w:t>
            </w:r>
          </w:p>
        </w:tc>
      </w:tr>
      <w:tr w:rsidR="00C866B6" w14:paraId="35BD31EB" w14:textId="77777777" w:rsidTr="00632F1E">
        <w:trPr>
          <w:trHeight w:val="3118"/>
        </w:trPr>
        <w:tc>
          <w:tcPr>
            <w:tcW w:w="1455" w:type="dxa"/>
            <w:vAlign w:val="center"/>
          </w:tcPr>
          <w:p w14:paraId="3FACAF7E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RC-01</w:t>
            </w:r>
          </w:p>
        </w:tc>
        <w:tc>
          <w:tcPr>
            <w:tcW w:w="1455" w:type="dxa"/>
            <w:vAlign w:val="center"/>
          </w:tcPr>
          <w:p w14:paraId="5ED53C1B" w14:textId="77777777" w:rsidR="00C866B6" w:rsidRPr="00FA65BA" w:rsidRDefault="00000000" w:rsidP="00632F1E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学生希望 AI 问答自由回答，教师要求回答必须基于课程资料。</w:t>
            </w:r>
          </w:p>
        </w:tc>
        <w:tc>
          <w:tcPr>
            <w:tcW w:w="1455" w:type="dxa"/>
            <w:vAlign w:val="center"/>
          </w:tcPr>
          <w:p w14:paraId="356FBA1E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UC-S07、UC-T03、NFR-RAG</w:t>
            </w:r>
          </w:p>
        </w:tc>
        <w:tc>
          <w:tcPr>
            <w:tcW w:w="1455" w:type="dxa"/>
            <w:vAlign w:val="center"/>
          </w:tcPr>
          <w:p w14:paraId="1A43D05E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学习便利性 vs. 教学准确性</w:t>
            </w:r>
          </w:p>
        </w:tc>
        <w:tc>
          <w:tcPr>
            <w:tcW w:w="1455" w:type="dxa"/>
            <w:vAlign w:val="center"/>
          </w:tcPr>
          <w:p w14:paraId="369D53DB" w14:textId="77777777" w:rsidR="00C866B6" w:rsidRPr="00FA65BA" w:rsidRDefault="00000000" w:rsidP="00632F1E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采用 RAG 来源约束和免责声明；无来源时提示检索不到资料，不生成课程外结论。</w:t>
            </w:r>
          </w:p>
        </w:tc>
        <w:tc>
          <w:tcPr>
            <w:tcW w:w="1455" w:type="dxa"/>
            <w:vAlign w:val="center"/>
          </w:tcPr>
          <w:p w14:paraId="4CA6CAC1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3.2.3、3.3.4.2、5.3</w:t>
            </w:r>
          </w:p>
        </w:tc>
      </w:tr>
      <w:tr w:rsidR="00C866B6" w14:paraId="2EED9732" w14:textId="77777777" w:rsidTr="00632F1E">
        <w:trPr>
          <w:trHeight w:val="3118"/>
        </w:trPr>
        <w:tc>
          <w:tcPr>
            <w:tcW w:w="1455" w:type="dxa"/>
            <w:vAlign w:val="center"/>
          </w:tcPr>
          <w:p w14:paraId="3630DC1D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lastRenderedPageBreak/>
              <w:t>RC-02</w:t>
            </w:r>
          </w:p>
        </w:tc>
        <w:tc>
          <w:tcPr>
            <w:tcW w:w="1455" w:type="dxa"/>
            <w:vAlign w:val="center"/>
          </w:tcPr>
          <w:p w14:paraId="0B7912EA" w14:textId="77777777" w:rsidR="00C866B6" w:rsidRPr="00FA65BA" w:rsidRDefault="00000000" w:rsidP="00632F1E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教师希望 AI 生成题目后快速发布，验收方要求避免幻觉和错误答案。</w:t>
            </w:r>
          </w:p>
        </w:tc>
        <w:tc>
          <w:tcPr>
            <w:tcW w:w="1455" w:type="dxa"/>
            <w:vAlign w:val="center"/>
          </w:tcPr>
          <w:p w14:paraId="3ED74E56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UC-T05、UC-T06、UC-S03</w:t>
            </w:r>
          </w:p>
        </w:tc>
        <w:tc>
          <w:tcPr>
            <w:tcW w:w="1455" w:type="dxa"/>
            <w:vAlign w:val="center"/>
          </w:tcPr>
          <w:p w14:paraId="64E4FCFA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效率 vs. 质量治理</w:t>
            </w:r>
          </w:p>
        </w:tc>
        <w:tc>
          <w:tcPr>
            <w:tcW w:w="1455" w:type="dxa"/>
            <w:vAlign w:val="center"/>
          </w:tcPr>
          <w:p w14:paraId="3FC9E474" w14:textId="77777777" w:rsidR="00C866B6" w:rsidRPr="00FA65BA" w:rsidRDefault="00000000" w:rsidP="00632F1E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试卷必须经过逐题审核；发布前检查答案、解析、知识点、难度、置信度和来源资料。</w:t>
            </w:r>
          </w:p>
        </w:tc>
        <w:tc>
          <w:tcPr>
            <w:tcW w:w="1455" w:type="dxa"/>
            <w:vAlign w:val="center"/>
          </w:tcPr>
          <w:p w14:paraId="3F4E039E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2.2.2.7、3.2.2、6.3</w:t>
            </w:r>
          </w:p>
        </w:tc>
      </w:tr>
      <w:tr w:rsidR="00C866B6" w14:paraId="3E2F27CA" w14:textId="77777777" w:rsidTr="00632F1E">
        <w:trPr>
          <w:trHeight w:val="3118"/>
        </w:trPr>
        <w:tc>
          <w:tcPr>
            <w:tcW w:w="1455" w:type="dxa"/>
            <w:vAlign w:val="center"/>
          </w:tcPr>
          <w:p w14:paraId="6BCE27FC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RC-03</w:t>
            </w:r>
          </w:p>
        </w:tc>
        <w:tc>
          <w:tcPr>
            <w:tcW w:w="1455" w:type="dxa"/>
            <w:vAlign w:val="center"/>
          </w:tcPr>
          <w:p w14:paraId="5EE0F20B" w14:textId="77777777" w:rsidR="00C866B6" w:rsidRPr="00FA65BA" w:rsidRDefault="00000000" w:rsidP="00632F1E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管理员需要查看日志与模型状态，教师不希望教学审核结论被后台直接修改。</w:t>
            </w:r>
          </w:p>
        </w:tc>
        <w:tc>
          <w:tcPr>
            <w:tcW w:w="1455" w:type="dxa"/>
            <w:vAlign w:val="center"/>
          </w:tcPr>
          <w:p w14:paraId="76B287CE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UC-A04、UC-A06、UC-T03、UC-T06</w:t>
            </w:r>
          </w:p>
        </w:tc>
        <w:tc>
          <w:tcPr>
            <w:tcW w:w="1455" w:type="dxa"/>
            <w:vAlign w:val="center"/>
          </w:tcPr>
          <w:p w14:paraId="3A10D4AF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运</w:t>
            </w:r>
            <w:proofErr w:type="gramStart"/>
            <w:r w:rsidRPr="00FA65BA">
              <w:rPr>
                <w:sz w:val="24"/>
                <w:szCs w:val="24"/>
                <w:lang w:eastAsia="zh-CN"/>
              </w:rPr>
              <w:t>维治理</w:t>
            </w:r>
            <w:proofErr w:type="gramEnd"/>
            <w:r w:rsidRPr="00FA65BA">
              <w:rPr>
                <w:sz w:val="24"/>
                <w:szCs w:val="24"/>
                <w:lang w:eastAsia="zh-CN"/>
              </w:rPr>
              <w:t xml:space="preserve"> vs. 业务责任边界</w:t>
            </w:r>
          </w:p>
        </w:tc>
        <w:tc>
          <w:tcPr>
            <w:tcW w:w="1455" w:type="dxa"/>
            <w:vAlign w:val="center"/>
          </w:tcPr>
          <w:p w14:paraId="32BC1850" w14:textId="77777777" w:rsidR="00C866B6" w:rsidRPr="00FA65BA" w:rsidRDefault="00000000" w:rsidP="00632F1E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管理员可查看、导出和重建服务状态，不直接改写教师审核结论；关键操作写入审计日志。</w:t>
            </w:r>
          </w:p>
        </w:tc>
        <w:tc>
          <w:tcPr>
            <w:tcW w:w="1455" w:type="dxa"/>
            <w:vAlign w:val="center"/>
          </w:tcPr>
          <w:p w14:paraId="74FD8DA0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2.4.2、2.7.6、3.2.4</w:t>
            </w:r>
          </w:p>
        </w:tc>
      </w:tr>
      <w:tr w:rsidR="00C866B6" w14:paraId="764D094A" w14:textId="77777777" w:rsidTr="00632F1E">
        <w:trPr>
          <w:trHeight w:val="3118"/>
        </w:trPr>
        <w:tc>
          <w:tcPr>
            <w:tcW w:w="1455" w:type="dxa"/>
            <w:vAlign w:val="center"/>
          </w:tcPr>
          <w:p w14:paraId="3216432E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RC-04</w:t>
            </w:r>
          </w:p>
        </w:tc>
        <w:tc>
          <w:tcPr>
            <w:tcW w:w="1455" w:type="dxa"/>
            <w:vAlign w:val="center"/>
          </w:tcPr>
          <w:p w14:paraId="1B1C0A8A" w14:textId="77777777" w:rsidR="00C866B6" w:rsidRPr="00FA65BA" w:rsidRDefault="00000000" w:rsidP="00632F1E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学生需要个性化学习建议，系统又必须保护个人学习数据。</w:t>
            </w:r>
          </w:p>
        </w:tc>
        <w:tc>
          <w:tcPr>
            <w:tcW w:w="1455" w:type="dxa"/>
            <w:vAlign w:val="center"/>
          </w:tcPr>
          <w:p w14:paraId="1DCD06E8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UC-S02、UC-S06、UC-A05</w:t>
            </w:r>
          </w:p>
        </w:tc>
        <w:tc>
          <w:tcPr>
            <w:tcW w:w="1455" w:type="dxa"/>
            <w:vAlign w:val="center"/>
          </w:tcPr>
          <w:p w14:paraId="5D8EC3A7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个性化推荐 vs. 隐私保护</w:t>
            </w:r>
          </w:p>
        </w:tc>
        <w:tc>
          <w:tcPr>
            <w:tcW w:w="1455" w:type="dxa"/>
            <w:vAlign w:val="center"/>
          </w:tcPr>
          <w:p w14:paraId="48F4C18C" w14:textId="77777777" w:rsidR="00C866B6" w:rsidRPr="00FA65BA" w:rsidRDefault="00000000" w:rsidP="00632F1E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学生仅查看本人画像；教师仅查看授权班级；管理员按职责维护数据与权限，不展示无关个人学习细节。</w:t>
            </w:r>
          </w:p>
        </w:tc>
        <w:tc>
          <w:tcPr>
            <w:tcW w:w="1455" w:type="dxa"/>
            <w:vAlign w:val="center"/>
          </w:tcPr>
          <w:p w14:paraId="70B1F691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3.3.4.3、3.3.6、5.7</w:t>
            </w:r>
          </w:p>
        </w:tc>
      </w:tr>
      <w:tr w:rsidR="00C866B6" w14:paraId="1FCD8A11" w14:textId="77777777" w:rsidTr="00632F1E">
        <w:trPr>
          <w:trHeight w:val="3118"/>
        </w:trPr>
        <w:tc>
          <w:tcPr>
            <w:tcW w:w="1455" w:type="dxa"/>
            <w:vAlign w:val="center"/>
          </w:tcPr>
          <w:p w14:paraId="046A5C64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RC-05</w:t>
            </w:r>
          </w:p>
        </w:tc>
        <w:tc>
          <w:tcPr>
            <w:tcW w:w="1455" w:type="dxa"/>
            <w:vAlign w:val="center"/>
          </w:tcPr>
          <w:p w14:paraId="7F670938" w14:textId="77777777" w:rsidR="00C866B6" w:rsidRPr="00FA65BA" w:rsidRDefault="00000000" w:rsidP="00632F1E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原型演示希望覆盖功能广度，项目范围要求控制实现成本。</w:t>
            </w:r>
          </w:p>
        </w:tc>
        <w:tc>
          <w:tcPr>
            <w:tcW w:w="1455" w:type="dxa"/>
            <w:vAlign w:val="center"/>
          </w:tcPr>
          <w:p w14:paraId="2ED99F95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M04、M07、M09、M10、M12</w:t>
            </w:r>
          </w:p>
        </w:tc>
        <w:tc>
          <w:tcPr>
            <w:tcW w:w="1455" w:type="dxa"/>
            <w:vAlign w:val="center"/>
          </w:tcPr>
          <w:p w14:paraId="6DCBE2E1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演示完整性 vs. 版本成本</w:t>
            </w:r>
          </w:p>
        </w:tc>
        <w:tc>
          <w:tcPr>
            <w:tcW w:w="1455" w:type="dxa"/>
            <w:vAlign w:val="center"/>
          </w:tcPr>
          <w:p w14:paraId="41CBC414" w14:textId="77777777" w:rsidR="00C866B6" w:rsidRPr="00FA65BA" w:rsidRDefault="00000000" w:rsidP="00632F1E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首轮保证闭环可演示；真实模型微调、教务系统深度对接和</w:t>
            </w:r>
            <w:proofErr w:type="gramStart"/>
            <w:r w:rsidRPr="00FA65BA">
              <w:rPr>
                <w:sz w:val="24"/>
                <w:szCs w:val="24"/>
                <w:lang w:eastAsia="zh-CN"/>
              </w:rPr>
              <w:t>全校级</w:t>
            </w:r>
            <w:proofErr w:type="gramEnd"/>
            <w:r w:rsidRPr="00FA65BA">
              <w:rPr>
                <w:sz w:val="24"/>
                <w:szCs w:val="24"/>
                <w:lang w:eastAsia="zh-CN"/>
              </w:rPr>
              <w:t>并发优化进入后续版本。</w:t>
            </w:r>
          </w:p>
        </w:tc>
        <w:tc>
          <w:tcPr>
            <w:tcW w:w="1455" w:type="dxa"/>
            <w:vAlign w:val="center"/>
          </w:tcPr>
          <w:p w14:paraId="412E144C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2.6.4、附录 C</w:t>
            </w:r>
          </w:p>
        </w:tc>
      </w:tr>
    </w:tbl>
    <w:p w14:paraId="2B367B94" w14:textId="77777777" w:rsidR="00C866B6" w:rsidRPr="00FA65BA" w:rsidRDefault="00000000">
      <w:pPr>
        <w:pStyle w:val="31"/>
        <w:rPr>
          <w:rFonts w:ascii="黑体" w:eastAsia="黑体" w:hAnsi="黑体" w:hint="eastAsia"/>
          <w:sz w:val="24"/>
          <w:szCs w:val="24"/>
        </w:rPr>
      </w:pPr>
      <w:r w:rsidRPr="00FA65BA">
        <w:rPr>
          <w:rFonts w:ascii="黑体" w:eastAsia="黑体" w:hAnsi="黑体"/>
          <w:sz w:val="24"/>
          <w:szCs w:val="24"/>
        </w:rPr>
        <w:t>2.6.3 优先级排序解释</w:t>
      </w:r>
    </w:p>
    <w:p w14:paraId="642FA897" w14:textId="77777777" w:rsidR="00C866B6" w:rsidRPr="00FA65BA" w:rsidRDefault="00000000">
      <w:pPr>
        <w:rPr>
          <w:rFonts w:hint="eastAsia"/>
          <w:sz w:val="24"/>
          <w:szCs w:val="24"/>
          <w:lang w:eastAsia="zh-CN"/>
        </w:rPr>
      </w:pPr>
      <w:r w:rsidRPr="00FA65BA">
        <w:rPr>
          <w:sz w:val="24"/>
          <w:szCs w:val="24"/>
          <w:lang w:eastAsia="zh-CN"/>
        </w:rPr>
        <w:t>需求优先级以 Kano 类型和 QFD 分数共同解释：E 类需求属于期望型或基础闭环能力，即使单一代表未打分，也应作为首轮约束纳入；N 类需求按代表评分计算优</w:t>
      </w:r>
      <w:r w:rsidRPr="00FA65BA">
        <w:rPr>
          <w:sz w:val="24"/>
          <w:szCs w:val="24"/>
          <w:lang w:eastAsia="zh-CN"/>
        </w:rPr>
        <w:lastRenderedPageBreak/>
        <w:t>先级得分；当分数接近时，优先选择可被原型验证、风险较低且能补齐闭环的数据流功能。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83"/>
        <w:gridCol w:w="2183"/>
        <w:gridCol w:w="2183"/>
        <w:gridCol w:w="2183"/>
      </w:tblGrid>
      <w:tr w:rsidR="00C866B6" w:rsidRPr="00FA65BA" w14:paraId="3D4BD6F1" w14:textId="77777777">
        <w:tc>
          <w:tcPr>
            <w:tcW w:w="2183" w:type="dxa"/>
          </w:tcPr>
          <w:p w14:paraId="1363A22B" w14:textId="77777777" w:rsidR="00C866B6" w:rsidRPr="00FA65BA" w:rsidRDefault="00000000">
            <w:pPr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排序层级</w:t>
            </w:r>
          </w:p>
        </w:tc>
        <w:tc>
          <w:tcPr>
            <w:tcW w:w="2183" w:type="dxa"/>
          </w:tcPr>
          <w:p w14:paraId="70510204" w14:textId="77777777" w:rsidR="00C866B6" w:rsidRPr="00FA65BA" w:rsidRDefault="00000000">
            <w:pPr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判定口径</w:t>
            </w:r>
          </w:p>
        </w:tc>
        <w:tc>
          <w:tcPr>
            <w:tcW w:w="2183" w:type="dxa"/>
          </w:tcPr>
          <w:p w14:paraId="6EC74EB5" w14:textId="77777777" w:rsidR="00C866B6" w:rsidRPr="00FA65BA" w:rsidRDefault="00000000">
            <w:pPr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进入条件</w:t>
            </w:r>
          </w:p>
        </w:tc>
        <w:tc>
          <w:tcPr>
            <w:tcW w:w="2183" w:type="dxa"/>
          </w:tcPr>
          <w:p w14:paraId="6F236E50" w14:textId="77777777" w:rsidR="00C866B6" w:rsidRPr="00FA65BA" w:rsidRDefault="00000000">
            <w:pPr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示例模块</w:t>
            </w:r>
          </w:p>
        </w:tc>
      </w:tr>
      <w:tr w:rsidR="00C866B6" w:rsidRPr="00FA65BA" w14:paraId="1F2C27B2" w14:textId="77777777">
        <w:tc>
          <w:tcPr>
            <w:tcW w:w="2183" w:type="dxa"/>
          </w:tcPr>
          <w:p w14:paraId="2181BA56" w14:textId="77777777" w:rsidR="00C866B6" w:rsidRPr="00FA65BA" w:rsidRDefault="00000000">
            <w:pPr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首轮必须实现</w:t>
            </w:r>
          </w:p>
        </w:tc>
        <w:tc>
          <w:tcPr>
            <w:tcW w:w="2183" w:type="dxa"/>
          </w:tcPr>
          <w:p w14:paraId="08D64678" w14:textId="77777777" w:rsidR="00C866B6" w:rsidRPr="00FA65BA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业务闭环不可缺少，或缺失会导致登录、审核、练习、权限、追踪无法验收。</w:t>
            </w:r>
          </w:p>
        </w:tc>
        <w:tc>
          <w:tcPr>
            <w:tcW w:w="2183" w:type="dxa"/>
          </w:tcPr>
          <w:p w14:paraId="1F5A192D" w14:textId="77777777" w:rsidR="00C866B6" w:rsidRPr="00FA65BA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E 类需求；或多角色共同依赖；或对应核心验收场景。</w:t>
            </w:r>
          </w:p>
        </w:tc>
        <w:tc>
          <w:tcPr>
            <w:tcW w:w="2183" w:type="dxa"/>
          </w:tcPr>
          <w:p w14:paraId="5E8493EF" w14:textId="77777777" w:rsidR="00C866B6" w:rsidRPr="00FA65BA" w:rsidRDefault="00000000">
            <w:pPr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M01、M02、M03、M05、M06、M08</w:t>
            </w:r>
          </w:p>
        </w:tc>
      </w:tr>
      <w:tr w:rsidR="00C866B6" w:rsidRPr="00FA65BA" w14:paraId="556747A4" w14:textId="77777777">
        <w:tc>
          <w:tcPr>
            <w:tcW w:w="2183" w:type="dxa"/>
          </w:tcPr>
          <w:p w14:paraId="7BFB9268" w14:textId="77777777" w:rsidR="00C866B6" w:rsidRPr="00FA65BA" w:rsidRDefault="00000000">
            <w:pPr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首轮重点实现</w:t>
            </w:r>
          </w:p>
        </w:tc>
        <w:tc>
          <w:tcPr>
            <w:tcW w:w="2183" w:type="dxa"/>
          </w:tcPr>
          <w:p w14:paraId="7D2C8934" w14:textId="77777777" w:rsidR="00C866B6" w:rsidRPr="00FA65BA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能显著提升教学效率或学习效果，但可在基础闭环之后迭代。</w:t>
            </w:r>
          </w:p>
        </w:tc>
        <w:tc>
          <w:tcPr>
            <w:tcW w:w="2183" w:type="dxa"/>
          </w:tcPr>
          <w:p w14:paraId="30987F9C" w14:textId="77777777" w:rsidR="00C866B6" w:rsidRPr="00FA65BA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QFD 得分较高；已有原型入口；实现风险可控。</w:t>
            </w:r>
          </w:p>
        </w:tc>
        <w:tc>
          <w:tcPr>
            <w:tcW w:w="2183" w:type="dxa"/>
          </w:tcPr>
          <w:p w14:paraId="656456EA" w14:textId="77777777" w:rsidR="00C866B6" w:rsidRPr="00FA65BA" w:rsidRDefault="00000000">
            <w:pPr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M04、M07、M09、M11、M12</w:t>
            </w:r>
          </w:p>
        </w:tc>
      </w:tr>
      <w:tr w:rsidR="00C866B6" w:rsidRPr="00FA65BA" w14:paraId="48878C72" w14:textId="77777777">
        <w:tc>
          <w:tcPr>
            <w:tcW w:w="2183" w:type="dxa"/>
          </w:tcPr>
          <w:p w14:paraId="76344959" w14:textId="77777777" w:rsidR="00C866B6" w:rsidRPr="00FA65BA" w:rsidRDefault="00000000">
            <w:pPr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后续增强实现</w:t>
            </w:r>
          </w:p>
        </w:tc>
        <w:tc>
          <w:tcPr>
            <w:tcW w:w="2183" w:type="dxa"/>
          </w:tcPr>
          <w:p w14:paraId="4EEED551" w14:textId="77777777" w:rsidR="00C866B6" w:rsidRPr="00FA65BA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对规模化部署有价值，但不影响课程项目原型验收。</w:t>
            </w:r>
          </w:p>
        </w:tc>
        <w:tc>
          <w:tcPr>
            <w:tcW w:w="2183" w:type="dxa"/>
          </w:tcPr>
          <w:p w14:paraId="3B7A532D" w14:textId="77777777" w:rsidR="00C866B6" w:rsidRPr="00FA65BA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成本/风险较高，或依赖外部系统。</w:t>
            </w:r>
          </w:p>
        </w:tc>
        <w:tc>
          <w:tcPr>
            <w:tcW w:w="2183" w:type="dxa"/>
          </w:tcPr>
          <w:p w14:paraId="5ED5BB83" w14:textId="77777777" w:rsidR="00C866B6" w:rsidRPr="00FA65BA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M10 课程信息深度维护与教务系统对接</w:t>
            </w:r>
          </w:p>
        </w:tc>
      </w:tr>
    </w:tbl>
    <w:p w14:paraId="1323D4EC" w14:textId="77777777" w:rsidR="00C866B6" w:rsidRPr="00FA65BA" w:rsidRDefault="00000000">
      <w:pPr>
        <w:pStyle w:val="31"/>
        <w:rPr>
          <w:rFonts w:ascii="黑体" w:eastAsia="黑体" w:hAnsi="黑体" w:hint="eastAsia"/>
          <w:sz w:val="24"/>
          <w:szCs w:val="24"/>
        </w:rPr>
      </w:pPr>
      <w:r w:rsidRPr="00FA65BA">
        <w:rPr>
          <w:rFonts w:ascii="黑体" w:eastAsia="黑体" w:hAnsi="黑体"/>
          <w:sz w:val="24"/>
          <w:szCs w:val="24"/>
        </w:rPr>
        <w:t>2.6.4 版本分配清单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10"/>
        <w:gridCol w:w="2910"/>
        <w:gridCol w:w="2910"/>
      </w:tblGrid>
      <w:tr w:rsidR="00C50438" w:rsidRPr="00FA65BA" w14:paraId="1F00EC5E" w14:textId="77777777" w:rsidTr="00B3071D">
        <w:tc>
          <w:tcPr>
            <w:tcW w:w="2910" w:type="dxa"/>
            <w:vAlign w:val="center"/>
          </w:tcPr>
          <w:p w14:paraId="60AC1D9A" w14:textId="77777777" w:rsidR="00C50438" w:rsidRPr="00FA65BA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b/>
                <w:sz w:val="24"/>
                <w:szCs w:val="24"/>
              </w:rPr>
              <w:t>需求域</w:t>
            </w:r>
          </w:p>
        </w:tc>
        <w:tc>
          <w:tcPr>
            <w:tcW w:w="2910" w:type="dxa"/>
            <w:vAlign w:val="center"/>
          </w:tcPr>
          <w:p w14:paraId="45F87BCE" w14:textId="77777777" w:rsidR="00C50438" w:rsidRPr="00FA65BA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b/>
                <w:sz w:val="24"/>
                <w:szCs w:val="24"/>
              </w:rPr>
              <w:t>版本归属</w:t>
            </w:r>
          </w:p>
        </w:tc>
        <w:tc>
          <w:tcPr>
            <w:tcW w:w="2910" w:type="dxa"/>
            <w:vAlign w:val="center"/>
          </w:tcPr>
          <w:p w14:paraId="68B26606" w14:textId="77777777" w:rsidR="00C50438" w:rsidRPr="00FA65BA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b/>
                <w:sz w:val="24"/>
                <w:szCs w:val="24"/>
              </w:rPr>
              <w:t>说明</w:t>
            </w:r>
          </w:p>
        </w:tc>
      </w:tr>
      <w:tr w:rsidR="00C50438" w:rsidRPr="00FA65BA" w14:paraId="7A7547B9" w14:textId="77777777" w:rsidTr="00B3071D">
        <w:tc>
          <w:tcPr>
            <w:tcW w:w="2910" w:type="dxa"/>
          </w:tcPr>
          <w:p w14:paraId="0178931E" w14:textId="77777777" w:rsidR="00C50438" w:rsidRPr="00FA65BA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登录、注册、个人中心、退出登录</w:t>
            </w:r>
          </w:p>
        </w:tc>
        <w:tc>
          <w:tcPr>
            <w:tcW w:w="2910" w:type="dxa"/>
            <w:vAlign w:val="center"/>
          </w:tcPr>
          <w:p w14:paraId="09B08586" w14:textId="77777777" w:rsidR="00C50438" w:rsidRPr="00FA65BA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</w:rPr>
              <w:t>V1.1</w:t>
            </w:r>
          </w:p>
        </w:tc>
        <w:tc>
          <w:tcPr>
            <w:tcW w:w="2910" w:type="dxa"/>
          </w:tcPr>
          <w:p w14:paraId="53FF0BD2" w14:textId="77777777" w:rsidR="00C50438" w:rsidRPr="00FA65BA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已在 login1.1.html、</w:t>
            </w:r>
            <w:proofErr w:type="gramStart"/>
            <w:r w:rsidRPr="00FA65BA">
              <w:rPr>
                <w:sz w:val="24"/>
                <w:szCs w:val="24"/>
              </w:rPr>
              <w:t>register(</w:t>
            </w:r>
            <w:proofErr w:type="gramEnd"/>
            <w:r w:rsidRPr="00FA65BA">
              <w:rPr>
                <w:sz w:val="24"/>
                <w:szCs w:val="24"/>
              </w:rPr>
              <w:t>1).html 及角色端顶部菜单体现。</w:t>
            </w:r>
          </w:p>
        </w:tc>
      </w:tr>
      <w:tr w:rsidR="00C50438" w:rsidRPr="00FA65BA" w14:paraId="756CF6E5" w14:textId="77777777" w:rsidTr="00B3071D">
        <w:tc>
          <w:tcPr>
            <w:tcW w:w="2910" w:type="dxa"/>
          </w:tcPr>
          <w:p w14:paraId="004D70DB" w14:textId="77777777" w:rsidR="00C50438" w:rsidRPr="00FA65BA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教师资源上传、AI 解析、知识图谱审核</w:t>
            </w:r>
          </w:p>
        </w:tc>
        <w:tc>
          <w:tcPr>
            <w:tcW w:w="2910" w:type="dxa"/>
            <w:vAlign w:val="center"/>
          </w:tcPr>
          <w:p w14:paraId="35EF43B9" w14:textId="77777777" w:rsidR="00C50438" w:rsidRPr="00FA65BA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</w:rPr>
              <w:t>V1.1</w:t>
            </w:r>
          </w:p>
        </w:tc>
        <w:tc>
          <w:tcPr>
            <w:tcW w:w="2910" w:type="dxa"/>
          </w:tcPr>
          <w:p w14:paraId="3705D299" w14:textId="77777777" w:rsidR="00C50438" w:rsidRPr="00FA65BA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教师</w:t>
            </w:r>
            <w:proofErr w:type="gramStart"/>
            <w:r w:rsidRPr="00FA65BA">
              <w:rPr>
                <w:sz w:val="24"/>
                <w:szCs w:val="24"/>
                <w:lang w:eastAsia="zh-CN"/>
              </w:rPr>
              <w:t>端核心</w:t>
            </w:r>
            <w:proofErr w:type="gramEnd"/>
            <w:r w:rsidRPr="00FA65BA">
              <w:rPr>
                <w:sz w:val="24"/>
                <w:szCs w:val="24"/>
                <w:lang w:eastAsia="zh-CN"/>
              </w:rPr>
              <w:t>前置流程。</w:t>
            </w:r>
          </w:p>
        </w:tc>
      </w:tr>
      <w:tr w:rsidR="00C50438" w:rsidRPr="00FA65BA" w14:paraId="397B0B1E" w14:textId="77777777" w:rsidTr="00B3071D">
        <w:tc>
          <w:tcPr>
            <w:tcW w:w="2910" w:type="dxa"/>
          </w:tcPr>
          <w:p w14:paraId="70489BAF" w14:textId="77777777" w:rsidR="00C50438" w:rsidRPr="00FA65BA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智能备课、自动组卷、试卷审核发布</w:t>
            </w:r>
          </w:p>
        </w:tc>
        <w:tc>
          <w:tcPr>
            <w:tcW w:w="2910" w:type="dxa"/>
            <w:vAlign w:val="center"/>
          </w:tcPr>
          <w:p w14:paraId="2C898961" w14:textId="77777777" w:rsidR="00C50438" w:rsidRPr="00FA65BA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</w:rPr>
              <w:t>V1.1</w:t>
            </w:r>
          </w:p>
        </w:tc>
        <w:tc>
          <w:tcPr>
            <w:tcW w:w="2910" w:type="dxa"/>
          </w:tcPr>
          <w:p w14:paraId="33680B02" w14:textId="77777777" w:rsidR="00C50438" w:rsidRPr="00FA65BA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体现 AI 生成与教师确认。</w:t>
            </w:r>
          </w:p>
        </w:tc>
      </w:tr>
      <w:tr w:rsidR="00C50438" w:rsidRPr="00FA65BA" w14:paraId="08D257D3" w14:textId="77777777" w:rsidTr="00B3071D">
        <w:tc>
          <w:tcPr>
            <w:tcW w:w="2910" w:type="dxa"/>
          </w:tcPr>
          <w:p w14:paraId="40664B00" w14:textId="77777777" w:rsidR="00C50438" w:rsidRPr="00FA65BA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学生学习首页、图谱、练习、错题、变式、雷达图、问答</w:t>
            </w:r>
          </w:p>
        </w:tc>
        <w:tc>
          <w:tcPr>
            <w:tcW w:w="2910" w:type="dxa"/>
            <w:vAlign w:val="center"/>
          </w:tcPr>
          <w:p w14:paraId="2F581552" w14:textId="77777777" w:rsidR="00C50438" w:rsidRPr="00FA65BA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</w:rPr>
              <w:t>V1.1</w:t>
            </w:r>
          </w:p>
        </w:tc>
        <w:tc>
          <w:tcPr>
            <w:tcW w:w="2910" w:type="dxa"/>
          </w:tcPr>
          <w:p w14:paraId="6136A7DB" w14:textId="77777777" w:rsidR="00C50438" w:rsidRPr="00FA65BA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形成学生学习闭环。</w:t>
            </w:r>
          </w:p>
        </w:tc>
      </w:tr>
      <w:tr w:rsidR="00C50438" w:rsidRPr="00FA65BA" w14:paraId="027FDDFC" w14:textId="77777777" w:rsidTr="00B3071D">
        <w:tc>
          <w:tcPr>
            <w:tcW w:w="2910" w:type="dxa"/>
          </w:tcPr>
          <w:p w14:paraId="087FF646" w14:textId="77777777" w:rsidR="00C50438" w:rsidRPr="00FA65BA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管理员用户、课程、知识库、模型、权限、日志</w:t>
            </w:r>
          </w:p>
        </w:tc>
        <w:tc>
          <w:tcPr>
            <w:tcW w:w="2910" w:type="dxa"/>
            <w:vAlign w:val="center"/>
          </w:tcPr>
          <w:p w14:paraId="30178CE2" w14:textId="77777777" w:rsidR="00C50438" w:rsidRPr="00FA65BA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</w:rPr>
              <w:t>V1.1</w:t>
            </w:r>
          </w:p>
        </w:tc>
        <w:tc>
          <w:tcPr>
            <w:tcW w:w="2910" w:type="dxa"/>
          </w:tcPr>
          <w:p w14:paraId="12848F73" w14:textId="77777777" w:rsidR="00C50438" w:rsidRPr="00FA65BA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形成系统治理闭环。</w:t>
            </w:r>
          </w:p>
        </w:tc>
      </w:tr>
      <w:tr w:rsidR="00C50438" w:rsidRPr="00FA65BA" w14:paraId="290990E7" w14:textId="77777777" w:rsidTr="00B3071D">
        <w:tc>
          <w:tcPr>
            <w:tcW w:w="2910" w:type="dxa"/>
          </w:tcPr>
          <w:p w14:paraId="7E73D0A7" w14:textId="77777777" w:rsidR="00C50438" w:rsidRPr="00FA65BA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真实模型微调、</w:t>
            </w:r>
            <w:proofErr w:type="gramStart"/>
            <w:r w:rsidRPr="00FA65BA">
              <w:rPr>
                <w:sz w:val="24"/>
                <w:szCs w:val="24"/>
                <w:lang w:eastAsia="zh-CN"/>
              </w:rPr>
              <w:t>全校级</w:t>
            </w:r>
            <w:proofErr w:type="gramEnd"/>
            <w:r w:rsidRPr="00FA65BA">
              <w:rPr>
                <w:sz w:val="24"/>
                <w:szCs w:val="24"/>
                <w:lang w:eastAsia="zh-CN"/>
              </w:rPr>
              <w:t>并发优化、教务系统对接</w:t>
            </w:r>
          </w:p>
        </w:tc>
        <w:tc>
          <w:tcPr>
            <w:tcW w:w="2910" w:type="dxa"/>
            <w:vAlign w:val="center"/>
          </w:tcPr>
          <w:p w14:paraId="3C189B25" w14:textId="77777777" w:rsidR="00C50438" w:rsidRPr="00FA65BA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后续版本</w:t>
            </w:r>
          </w:p>
        </w:tc>
        <w:tc>
          <w:tcPr>
            <w:tcW w:w="2910" w:type="dxa"/>
          </w:tcPr>
          <w:p w14:paraId="1704AA65" w14:textId="77777777" w:rsidR="00C50438" w:rsidRPr="00FA65BA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不纳入本次原型验收范围。</w:t>
            </w:r>
          </w:p>
        </w:tc>
      </w:tr>
    </w:tbl>
    <w:p w14:paraId="6F08A7D6" w14:textId="77777777" w:rsidR="00F067A5" w:rsidRPr="00432996" w:rsidRDefault="00F067A5" w:rsidP="00A81460">
      <w:pPr>
        <w:pStyle w:val="21"/>
        <w:spacing w:before="120" w:after="80" w:line="360" w:lineRule="auto"/>
        <w:rPr>
          <w:rFonts w:ascii="黑体" w:eastAsia="黑体" w:hAnsi="黑体" w:hint="eastAsia"/>
          <w:sz w:val="28"/>
          <w:szCs w:val="28"/>
          <w:lang w:eastAsia="zh-CN"/>
        </w:rPr>
      </w:pPr>
      <w:bookmarkStart w:id="26" w:name="_Toc231142087"/>
      <w:bookmarkStart w:id="27" w:name="_Toc231596334"/>
      <w:bookmarkStart w:id="28" w:name="_Toc231605549"/>
      <w:r w:rsidRPr="00432996">
        <w:rPr>
          <w:rFonts w:ascii="黑体" w:eastAsia="黑体" w:hAnsi="黑体"/>
          <w:sz w:val="28"/>
          <w:szCs w:val="28"/>
          <w:lang w:eastAsia="zh-CN"/>
        </w:rPr>
        <w:lastRenderedPageBreak/>
        <w:t>2.</w:t>
      </w:r>
      <w:r w:rsidRPr="00432996">
        <w:rPr>
          <w:rFonts w:ascii="黑体" w:eastAsia="黑体" w:hAnsi="黑体" w:hint="eastAsia"/>
          <w:sz w:val="28"/>
          <w:szCs w:val="28"/>
          <w:lang w:eastAsia="zh-CN"/>
        </w:rPr>
        <w:t>7</w:t>
      </w:r>
      <w:r w:rsidRPr="00432996">
        <w:rPr>
          <w:rFonts w:ascii="黑体" w:eastAsia="黑体" w:hAnsi="黑体"/>
          <w:sz w:val="28"/>
          <w:szCs w:val="28"/>
          <w:lang w:eastAsia="zh-CN"/>
        </w:rPr>
        <w:t xml:space="preserve"> 系统的实现与运行环境</w:t>
      </w:r>
      <w:bookmarkEnd w:id="26"/>
      <w:bookmarkEnd w:id="27"/>
      <w:bookmarkEnd w:id="28"/>
    </w:p>
    <w:p w14:paraId="3A1BA63E" w14:textId="77777777" w:rsidR="00196C14" w:rsidRPr="009276C2" w:rsidRDefault="00000000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系统采用 Web 教学辅助系统形态进行实现。开发原型 1.1 以静态 HTML 页面呈现教师端、学生端、管理员端、登录页和注册页，重点验证多角色导航、教学闭环流程、AI 辅助场景和验收演示路径；正式实现时应在该原型基础上补齐后端接口、数据持久化、AI/RAG 服务和权限审计能力。</w:t>
      </w:r>
    </w:p>
    <w:p w14:paraId="51C568C5" w14:textId="77777777" w:rsidR="00196C14" w:rsidRPr="009276C2" w:rsidRDefault="00000000">
      <w:pPr>
        <w:pStyle w:val="31"/>
        <w:rPr>
          <w:rFonts w:ascii="黑体" w:eastAsia="黑体" w:hAnsi="黑体" w:hint="eastAsia"/>
          <w:sz w:val="24"/>
          <w:szCs w:val="24"/>
          <w:lang w:eastAsia="zh-CN"/>
        </w:rPr>
      </w:pPr>
      <w:r w:rsidRPr="009276C2">
        <w:rPr>
          <w:rFonts w:ascii="黑体" w:eastAsia="黑体" w:hAnsi="黑体"/>
          <w:sz w:val="24"/>
          <w:szCs w:val="24"/>
          <w:lang w:eastAsia="zh-CN"/>
        </w:rPr>
        <w:t>2.7.1 原型实现方式</w:t>
      </w:r>
    </w:p>
    <w:p w14:paraId="1D513C03" w14:textId="77777777" w:rsidR="00196C14" w:rsidRPr="009276C2" w:rsidRDefault="00000000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原型前端由 HTML5、CSS3 和 JavaScript 构成，教师端、学生端和管理员</w:t>
      </w:r>
      <w:proofErr w:type="gramStart"/>
      <w:r w:rsidRPr="009276C2">
        <w:rPr>
          <w:sz w:val="24"/>
          <w:szCs w:val="24"/>
          <w:lang w:eastAsia="zh-CN"/>
        </w:rPr>
        <w:t>端均采用单文件</w:t>
      </w:r>
      <w:proofErr w:type="gramEnd"/>
      <w:r w:rsidRPr="009276C2">
        <w:rPr>
          <w:sz w:val="24"/>
          <w:szCs w:val="24"/>
          <w:lang w:eastAsia="zh-CN"/>
        </w:rPr>
        <w:t>多 section 的工作台式界面，登录页与注册页为独立入口页面。页面资源应使用 UTF-8 编码，交互逻辑主要在浏览器端完成，学生</w:t>
      </w:r>
      <w:proofErr w:type="gramStart"/>
      <w:r w:rsidRPr="009276C2">
        <w:rPr>
          <w:sz w:val="24"/>
          <w:szCs w:val="24"/>
          <w:lang w:eastAsia="zh-CN"/>
        </w:rPr>
        <w:t>端能力</w:t>
      </w:r>
      <w:proofErr w:type="gramEnd"/>
      <w:r w:rsidRPr="009276C2">
        <w:rPr>
          <w:sz w:val="24"/>
          <w:szCs w:val="24"/>
          <w:lang w:eastAsia="zh-CN"/>
        </w:rPr>
        <w:t>雷达图依赖 ECharts 图表库；若演示环境无法访问外部 CDN，应提前准备本地依赖副本。</w:t>
      </w:r>
    </w:p>
    <w:p w14:paraId="50780EE3" w14:textId="77777777" w:rsidR="00196C14" w:rsidRPr="009276C2" w:rsidRDefault="00000000">
      <w:pPr>
        <w:pStyle w:val="31"/>
        <w:rPr>
          <w:rFonts w:ascii="黑体" w:eastAsia="黑体" w:hAnsi="黑体" w:hint="eastAsia"/>
          <w:sz w:val="24"/>
          <w:szCs w:val="24"/>
          <w:lang w:eastAsia="zh-CN"/>
        </w:rPr>
      </w:pPr>
      <w:r w:rsidRPr="009276C2">
        <w:rPr>
          <w:rFonts w:ascii="黑体" w:eastAsia="黑体" w:hAnsi="黑体"/>
          <w:sz w:val="24"/>
          <w:szCs w:val="24"/>
          <w:lang w:eastAsia="zh-CN"/>
        </w:rPr>
        <w:t>2.7.2 客户端与浏览器环境</w:t>
      </w:r>
    </w:p>
    <w:p w14:paraId="28E00577" w14:textId="77777777" w:rsidR="00196C14" w:rsidRPr="009276C2" w:rsidRDefault="00000000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系统面向桌面</w:t>
      </w:r>
      <w:proofErr w:type="gramStart"/>
      <w:r w:rsidRPr="009276C2">
        <w:rPr>
          <w:sz w:val="24"/>
          <w:szCs w:val="24"/>
          <w:lang w:eastAsia="zh-CN"/>
        </w:rPr>
        <w:t>端教学</w:t>
      </w:r>
      <w:proofErr w:type="gramEnd"/>
      <w:r w:rsidRPr="009276C2">
        <w:rPr>
          <w:sz w:val="24"/>
          <w:szCs w:val="24"/>
          <w:lang w:eastAsia="zh-CN"/>
        </w:rPr>
        <w:t>与验收演示使用，推荐在 Windows 10/11 环境下通过 Microsoft Edge 或 Google Chrome 的较新稳定版本运行，最低分辨率建议为 1366×768。原型可通过本地文件或轻量级静态 Web 服务打开；正式系统应通过 HTTPS 访问，并保证主流现代浏览器下布局、导航、表单校验和图表展示一致。</w:t>
      </w:r>
    </w:p>
    <w:p w14:paraId="353E6865" w14:textId="77777777" w:rsidR="00196C14" w:rsidRPr="009276C2" w:rsidRDefault="00000000">
      <w:pPr>
        <w:pStyle w:val="31"/>
        <w:rPr>
          <w:rFonts w:ascii="黑体" w:eastAsia="黑体" w:hAnsi="黑体" w:hint="eastAsia"/>
          <w:sz w:val="24"/>
          <w:szCs w:val="24"/>
          <w:lang w:eastAsia="zh-CN"/>
        </w:rPr>
      </w:pPr>
      <w:r w:rsidRPr="009276C2">
        <w:rPr>
          <w:rFonts w:ascii="黑体" w:eastAsia="黑体" w:hAnsi="黑体"/>
          <w:sz w:val="24"/>
          <w:szCs w:val="24"/>
          <w:lang w:eastAsia="zh-CN"/>
        </w:rPr>
        <w:t>2.7.3 服务端与接口环境</w:t>
      </w:r>
    </w:p>
    <w:p w14:paraId="3637AD14" w14:textId="77777777" w:rsidR="00196C14" w:rsidRPr="009276C2" w:rsidRDefault="00000000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正式实现应提供用户认证、角色权限、课程管理、资源管理、知识库管理、题目管理、练习记录、错题记录、能力诊断、日志查询和模型服务监控等后端接口。资源解析、向量化入库、题目生成和能力诊断属于耗时任务，应采用异步任务或队列机制，并向前端返回可查询的处理状态、失败原因和重试入口。</w:t>
      </w:r>
    </w:p>
    <w:p w14:paraId="10F7AF8F" w14:textId="77777777" w:rsidR="00196C14" w:rsidRPr="009276C2" w:rsidRDefault="00000000">
      <w:pPr>
        <w:pStyle w:val="31"/>
        <w:rPr>
          <w:rFonts w:ascii="黑体" w:eastAsia="黑体" w:hAnsi="黑体" w:hint="eastAsia"/>
          <w:sz w:val="24"/>
          <w:szCs w:val="24"/>
          <w:lang w:eastAsia="zh-CN"/>
        </w:rPr>
      </w:pPr>
      <w:r w:rsidRPr="009276C2">
        <w:rPr>
          <w:rFonts w:ascii="黑体" w:eastAsia="黑体" w:hAnsi="黑体"/>
          <w:sz w:val="24"/>
          <w:szCs w:val="24"/>
          <w:lang w:eastAsia="zh-CN"/>
        </w:rPr>
        <w:t>2.7.4 AI 与 RAG 运行环境</w:t>
      </w:r>
    </w:p>
    <w:p w14:paraId="0916CBE2" w14:textId="77777777" w:rsidR="00196C14" w:rsidRPr="009276C2" w:rsidRDefault="00000000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AI 能力应通过独立模型服务或受控 API 接入，为知识点抽取、题目生成、智能备课、课程问答、错题变式和学习建议提供支持。RAG 服务应包含文档切片、向量化索引、课程范围检索、来源引用返回和检索日志记录能力；所有 AI 生成内容在进入教学发布链路前必须保留人工审核或免责声明边界。</w:t>
      </w:r>
    </w:p>
    <w:p w14:paraId="4A9842CA" w14:textId="77777777" w:rsidR="00196C14" w:rsidRPr="009276C2" w:rsidRDefault="00000000">
      <w:pPr>
        <w:pStyle w:val="31"/>
        <w:rPr>
          <w:rFonts w:ascii="黑体" w:eastAsia="黑体" w:hAnsi="黑体" w:hint="eastAsia"/>
          <w:sz w:val="24"/>
          <w:szCs w:val="24"/>
          <w:lang w:eastAsia="zh-CN"/>
        </w:rPr>
      </w:pPr>
      <w:r w:rsidRPr="009276C2">
        <w:rPr>
          <w:rFonts w:ascii="黑体" w:eastAsia="黑体" w:hAnsi="黑体"/>
          <w:sz w:val="24"/>
          <w:szCs w:val="24"/>
          <w:lang w:eastAsia="zh-CN"/>
        </w:rPr>
        <w:t>2.7.5 数据存储与文件资源</w:t>
      </w:r>
    </w:p>
    <w:p w14:paraId="4E47273C" w14:textId="77777777" w:rsidR="00196C14" w:rsidRPr="009276C2" w:rsidRDefault="00000000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系统应持久化用户、角色、课程、班级、教学资源、知识点、知识关系、题库、试卷、练习记录、错题记录、能力维度、预警规则、操作日志和模型调用日志等数据。上传文件应保存文件名、类型、所属课程、章节、上传人、上传时间、解析状态和索引状态等元数据，便于资源追踪、删除、重建索引和验收审计。</w:t>
      </w:r>
    </w:p>
    <w:p w14:paraId="1AB8F933" w14:textId="77777777" w:rsidR="00196C14" w:rsidRPr="009276C2" w:rsidRDefault="00000000">
      <w:pPr>
        <w:pStyle w:val="31"/>
        <w:rPr>
          <w:rFonts w:ascii="黑体" w:eastAsia="黑体" w:hAnsi="黑体" w:hint="eastAsia"/>
          <w:sz w:val="24"/>
          <w:szCs w:val="24"/>
          <w:lang w:eastAsia="zh-CN"/>
        </w:rPr>
      </w:pPr>
      <w:r w:rsidRPr="009276C2">
        <w:rPr>
          <w:rFonts w:ascii="黑体" w:eastAsia="黑体" w:hAnsi="黑体"/>
          <w:sz w:val="24"/>
          <w:szCs w:val="24"/>
          <w:lang w:eastAsia="zh-CN"/>
        </w:rPr>
        <w:t>2.7.6 安全、日志与运维要求</w:t>
      </w:r>
    </w:p>
    <w:p w14:paraId="453CC92F" w14:textId="77777777" w:rsidR="00196C14" w:rsidRPr="009276C2" w:rsidRDefault="00000000">
      <w:pPr>
        <w:rPr>
          <w:rFonts w:hint="eastAsia"/>
          <w:sz w:val="24"/>
          <w:szCs w:val="24"/>
          <w:lang w:eastAsia="zh-CN"/>
        </w:rPr>
      </w:pPr>
      <w:r w:rsidRPr="009276C2">
        <w:rPr>
          <w:sz w:val="24"/>
          <w:szCs w:val="24"/>
          <w:lang w:eastAsia="zh-CN"/>
        </w:rPr>
        <w:t>系统应采用基于角色的访问控制，保证教师、学生、管理员仅能访问其授权课程和功能范围内的数据。关键操作应记录审计日志，包括登录、资源上传、AI 解析、知识点审核、试卷发布、权限变更和日志导出等。</w:t>
      </w:r>
      <w:proofErr w:type="gramStart"/>
      <w:r w:rsidRPr="009276C2">
        <w:rPr>
          <w:sz w:val="24"/>
          <w:szCs w:val="24"/>
          <w:lang w:eastAsia="zh-CN"/>
        </w:rPr>
        <w:t>管理员端应展示</w:t>
      </w:r>
      <w:proofErr w:type="gramEnd"/>
      <w:r w:rsidRPr="009276C2">
        <w:rPr>
          <w:sz w:val="24"/>
          <w:szCs w:val="24"/>
          <w:lang w:eastAsia="zh-CN"/>
        </w:rPr>
        <w:t xml:space="preserve"> RAG 平均响应</w:t>
      </w:r>
      <w:r w:rsidRPr="009276C2">
        <w:rPr>
          <w:sz w:val="24"/>
          <w:szCs w:val="24"/>
          <w:lang w:eastAsia="zh-CN"/>
        </w:rPr>
        <w:lastRenderedPageBreak/>
        <w:t>时间、AI 请求成功率、并发请求量和错误日志摘要，用于发现模型服务异常和知识库处理失败。</w:t>
      </w:r>
    </w:p>
    <w:p w14:paraId="47FED7A1" w14:textId="77777777" w:rsidR="00C866B6" w:rsidRPr="00FA65BA" w:rsidRDefault="00000000">
      <w:pPr>
        <w:pStyle w:val="31"/>
        <w:rPr>
          <w:rFonts w:ascii="宋体" w:eastAsia="宋体" w:hAnsi="宋体" w:hint="eastAsia"/>
          <w:sz w:val="24"/>
          <w:szCs w:val="24"/>
          <w:lang w:eastAsia="zh-CN"/>
        </w:rPr>
      </w:pPr>
      <w:r w:rsidRPr="00FA65BA">
        <w:rPr>
          <w:rFonts w:ascii="宋体" w:eastAsia="宋体" w:hAnsi="宋体"/>
          <w:sz w:val="24"/>
          <w:szCs w:val="24"/>
          <w:lang w:eastAsia="zh-CN"/>
        </w:rPr>
        <w:t>2.7.7 运行环境配置明细</w:t>
      </w:r>
    </w:p>
    <w:p w14:paraId="16A3273D" w14:textId="77777777" w:rsidR="00C866B6" w:rsidRPr="00FA65BA" w:rsidRDefault="00000000">
      <w:pPr>
        <w:rPr>
          <w:rFonts w:hint="eastAsia"/>
          <w:sz w:val="24"/>
          <w:szCs w:val="24"/>
          <w:lang w:eastAsia="zh-CN"/>
        </w:rPr>
      </w:pPr>
      <w:r w:rsidRPr="00FA65BA">
        <w:rPr>
          <w:sz w:val="24"/>
          <w:szCs w:val="24"/>
          <w:lang w:eastAsia="zh-CN"/>
        </w:rPr>
        <w:t>下表作为原型演示和正式实现的共同环境基线。原型阶段允许以静态页面和模拟数据完成验收演示，正式实现阶段应补齐服务端、数据库、文件存储、AI/RAG 服务、日志和权限配置。</w:t>
      </w:r>
    </w:p>
    <w:tbl>
      <w:tblPr>
        <w:tblW w:w="48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88"/>
        <w:gridCol w:w="4088"/>
        <w:gridCol w:w="2290"/>
      </w:tblGrid>
      <w:tr w:rsidR="00F067A5" w:rsidRPr="00FA65BA" w14:paraId="1DB69578" w14:textId="77777777" w:rsidTr="00632F1E">
        <w:trPr>
          <w:trHeight w:val="567"/>
        </w:trPr>
        <w:tc>
          <w:tcPr>
            <w:tcW w:w="2388" w:type="dxa"/>
            <w:vAlign w:val="center"/>
          </w:tcPr>
          <w:p w14:paraId="0C250A48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环境项</w:t>
            </w:r>
          </w:p>
        </w:tc>
        <w:tc>
          <w:tcPr>
            <w:tcW w:w="4088" w:type="dxa"/>
            <w:vAlign w:val="center"/>
          </w:tcPr>
          <w:p w14:paraId="04082BB3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推荐/最低要求</w:t>
            </w:r>
          </w:p>
        </w:tc>
        <w:tc>
          <w:tcPr>
            <w:tcW w:w="2290" w:type="dxa"/>
            <w:vAlign w:val="center"/>
          </w:tcPr>
          <w:p w14:paraId="488126B4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用途与验收关注</w:t>
            </w:r>
          </w:p>
        </w:tc>
      </w:tr>
      <w:tr w:rsidR="00F067A5" w:rsidRPr="00FA65BA" w14:paraId="1988A366" w14:textId="77777777" w:rsidTr="00632F1E">
        <w:trPr>
          <w:trHeight w:val="567"/>
        </w:trPr>
        <w:tc>
          <w:tcPr>
            <w:tcW w:w="2388" w:type="dxa"/>
            <w:vAlign w:val="center"/>
          </w:tcPr>
          <w:p w14:paraId="0090DA6A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操作系统</w:t>
            </w:r>
          </w:p>
        </w:tc>
        <w:tc>
          <w:tcPr>
            <w:tcW w:w="4088" w:type="dxa"/>
            <w:vAlign w:val="center"/>
          </w:tcPr>
          <w:p w14:paraId="5017C25D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Windows 10/11；正式部署可采用 Linux 服务器</w:t>
            </w:r>
          </w:p>
        </w:tc>
        <w:tc>
          <w:tcPr>
            <w:tcW w:w="2290" w:type="dxa"/>
            <w:vAlign w:val="center"/>
          </w:tcPr>
          <w:p w14:paraId="3A8849EC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支持课堂演示、开发调试和后端服务部署。</w:t>
            </w:r>
          </w:p>
        </w:tc>
      </w:tr>
      <w:tr w:rsidR="00F067A5" w:rsidRPr="00FA65BA" w14:paraId="6D9ABBB9" w14:textId="77777777" w:rsidTr="00632F1E">
        <w:trPr>
          <w:trHeight w:val="567"/>
        </w:trPr>
        <w:tc>
          <w:tcPr>
            <w:tcW w:w="2388" w:type="dxa"/>
            <w:vAlign w:val="center"/>
          </w:tcPr>
          <w:p w14:paraId="29F15088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桌面浏览器</w:t>
            </w:r>
          </w:p>
        </w:tc>
        <w:tc>
          <w:tcPr>
            <w:tcW w:w="4088" w:type="dxa"/>
            <w:vAlign w:val="center"/>
          </w:tcPr>
          <w:p w14:paraId="29AB2808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Chrome/Edge 120 及以上</w:t>
            </w:r>
          </w:p>
        </w:tc>
        <w:tc>
          <w:tcPr>
            <w:tcW w:w="2290" w:type="dxa"/>
            <w:vAlign w:val="center"/>
          </w:tcPr>
          <w:p w14:paraId="262B7E58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验证登录、角色工作台、表单、图表、导航和响应式布局。</w:t>
            </w:r>
          </w:p>
        </w:tc>
      </w:tr>
      <w:tr w:rsidR="00F067A5" w:rsidRPr="00FA65BA" w14:paraId="1ADF9C96" w14:textId="77777777" w:rsidTr="00632F1E">
        <w:trPr>
          <w:trHeight w:val="567"/>
        </w:trPr>
        <w:tc>
          <w:tcPr>
            <w:tcW w:w="2388" w:type="dxa"/>
            <w:vAlign w:val="center"/>
          </w:tcPr>
          <w:p w14:paraId="6420AC87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移动端浏览器</w:t>
            </w:r>
          </w:p>
        </w:tc>
        <w:tc>
          <w:tcPr>
            <w:tcW w:w="4088" w:type="dxa"/>
            <w:vAlign w:val="center"/>
          </w:tcPr>
          <w:p w14:paraId="5487AEDA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iOS 16+/Android 13+ 的 Safari 或 Chrome</w:t>
            </w:r>
          </w:p>
        </w:tc>
        <w:tc>
          <w:tcPr>
            <w:tcW w:w="2290" w:type="dxa"/>
            <w:vAlign w:val="center"/>
          </w:tcPr>
          <w:p w14:paraId="744BCC0A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用于低优先级兼容性验证，原型以桌面端为主。</w:t>
            </w:r>
          </w:p>
        </w:tc>
      </w:tr>
      <w:tr w:rsidR="00C866B6" w:rsidRPr="00FA65BA" w14:paraId="43EA5C4D" w14:textId="77777777" w:rsidTr="00632F1E">
        <w:tc>
          <w:tcPr>
            <w:tcW w:w="2388" w:type="dxa"/>
            <w:vAlign w:val="center"/>
          </w:tcPr>
          <w:p w14:paraId="0F86F133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静态原型服务</w:t>
            </w:r>
          </w:p>
        </w:tc>
        <w:tc>
          <w:tcPr>
            <w:tcW w:w="4088" w:type="dxa"/>
            <w:vAlign w:val="center"/>
          </w:tcPr>
          <w:p w14:paraId="46DFE8AD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本地文件或轻量级 HTTP 服务</w:t>
            </w:r>
          </w:p>
        </w:tc>
        <w:tc>
          <w:tcPr>
            <w:tcW w:w="2290" w:type="dxa"/>
            <w:vAlign w:val="center"/>
          </w:tcPr>
          <w:p w14:paraId="16EE02B3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 xml:space="preserve">打开开发原型/1.1 下 5 </w:t>
            </w:r>
            <w:proofErr w:type="gramStart"/>
            <w:r w:rsidRPr="00FA65BA">
              <w:rPr>
                <w:sz w:val="24"/>
                <w:szCs w:val="24"/>
                <w:lang w:eastAsia="zh-CN"/>
              </w:rPr>
              <w:t>个</w:t>
            </w:r>
            <w:proofErr w:type="gramEnd"/>
            <w:r w:rsidRPr="00FA65BA">
              <w:rPr>
                <w:sz w:val="24"/>
                <w:szCs w:val="24"/>
                <w:lang w:eastAsia="zh-CN"/>
              </w:rPr>
              <w:t xml:space="preserve"> HTML 文件，保证 UTF-8 编码和相对路径可访问。</w:t>
            </w:r>
          </w:p>
        </w:tc>
      </w:tr>
      <w:tr w:rsidR="00C866B6" w:rsidRPr="00FA65BA" w14:paraId="563EFCE9" w14:textId="77777777" w:rsidTr="00632F1E">
        <w:tc>
          <w:tcPr>
            <w:tcW w:w="2388" w:type="dxa"/>
            <w:vAlign w:val="center"/>
          </w:tcPr>
          <w:p w14:paraId="10E3D68F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前端依赖</w:t>
            </w:r>
          </w:p>
        </w:tc>
        <w:tc>
          <w:tcPr>
            <w:tcW w:w="4088" w:type="dxa"/>
            <w:vAlign w:val="center"/>
          </w:tcPr>
          <w:p w14:paraId="0FAAE499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HTML5、CSS3、JavaScript；ECharts 5.4.3 或本地副本</w:t>
            </w:r>
          </w:p>
        </w:tc>
        <w:tc>
          <w:tcPr>
            <w:tcW w:w="2290" w:type="dxa"/>
            <w:vAlign w:val="center"/>
          </w:tcPr>
          <w:p w14:paraId="2A108159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学生</w:t>
            </w:r>
            <w:proofErr w:type="gramStart"/>
            <w:r w:rsidRPr="00FA65BA">
              <w:rPr>
                <w:sz w:val="24"/>
                <w:szCs w:val="24"/>
                <w:lang w:eastAsia="zh-CN"/>
              </w:rPr>
              <w:t>端能力</w:t>
            </w:r>
            <w:proofErr w:type="gramEnd"/>
            <w:r w:rsidRPr="00FA65BA">
              <w:rPr>
                <w:sz w:val="24"/>
                <w:szCs w:val="24"/>
                <w:lang w:eastAsia="zh-CN"/>
              </w:rPr>
              <w:t>雷达图依赖图表库，离线演示需准备本地资源。</w:t>
            </w:r>
          </w:p>
        </w:tc>
      </w:tr>
      <w:tr w:rsidR="00C866B6" w:rsidRPr="00FA65BA" w14:paraId="2544348D" w14:textId="77777777" w:rsidTr="00632F1E">
        <w:tc>
          <w:tcPr>
            <w:tcW w:w="2388" w:type="dxa"/>
            <w:vAlign w:val="center"/>
          </w:tcPr>
          <w:p w14:paraId="49795EB8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后端服务</w:t>
            </w:r>
          </w:p>
        </w:tc>
        <w:tc>
          <w:tcPr>
            <w:tcW w:w="4088" w:type="dxa"/>
            <w:vAlign w:val="center"/>
          </w:tcPr>
          <w:p w14:paraId="50339E25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正式实现需提供认证、课程、资源、题目、练习、日志等 REST/JSON 接口</w:t>
            </w:r>
          </w:p>
        </w:tc>
        <w:tc>
          <w:tcPr>
            <w:tcW w:w="2290" w:type="dxa"/>
            <w:vAlign w:val="center"/>
          </w:tcPr>
          <w:p w14:paraId="6746E175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支撑 3.1.5 外部接口输入/输出规格和第 3 章用例。</w:t>
            </w:r>
          </w:p>
        </w:tc>
      </w:tr>
      <w:tr w:rsidR="00C866B6" w:rsidRPr="00FA65BA" w14:paraId="205C62F8" w14:textId="77777777" w:rsidTr="00632F1E">
        <w:tc>
          <w:tcPr>
            <w:tcW w:w="2388" w:type="dxa"/>
            <w:vAlign w:val="center"/>
          </w:tcPr>
          <w:p w14:paraId="44A0C00B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数据库与文件存储</w:t>
            </w:r>
          </w:p>
        </w:tc>
        <w:tc>
          <w:tcPr>
            <w:tcW w:w="4088" w:type="dxa"/>
            <w:vAlign w:val="center"/>
          </w:tcPr>
          <w:p w14:paraId="65F43006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关系数据库或等价持久化方案；文件对象存储或服务器目录</w:t>
            </w:r>
          </w:p>
        </w:tc>
        <w:tc>
          <w:tcPr>
            <w:tcW w:w="2290" w:type="dxa"/>
            <w:vAlign w:val="center"/>
          </w:tcPr>
          <w:p w14:paraId="63E341B3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保存用户、课程、资源元数据、练习记录、日志和上传</w:t>
            </w:r>
            <w:r w:rsidRPr="00FA65BA">
              <w:rPr>
                <w:sz w:val="24"/>
                <w:szCs w:val="24"/>
                <w:lang w:eastAsia="zh-CN"/>
              </w:rPr>
              <w:lastRenderedPageBreak/>
              <w:t>文件。</w:t>
            </w:r>
          </w:p>
        </w:tc>
      </w:tr>
      <w:tr w:rsidR="00C866B6" w:rsidRPr="00FA65BA" w14:paraId="549EC38D" w14:textId="77777777" w:rsidTr="00632F1E">
        <w:tc>
          <w:tcPr>
            <w:tcW w:w="2388" w:type="dxa"/>
            <w:vAlign w:val="center"/>
          </w:tcPr>
          <w:p w14:paraId="134D9000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lastRenderedPageBreak/>
              <w:t>AI/RAG 服务</w:t>
            </w:r>
          </w:p>
        </w:tc>
        <w:tc>
          <w:tcPr>
            <w:tcW w:w="4088" w:type="dxa"/>
            <w:vAlign w:val="center"/>
          </w:tcPr>
          <w:p w14:paraId="219A038E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模型服务、向量索引、检索接口、来源引用返回</w:t>
            </w:r>
          </w:p>
        </w:tc>
        <w:tc>
          <w:tcPr>
            <w:tcW w:w="2290" w:type="dxa"/>
            <w:vAlign w:val="center"/>
          </w:tcPr>
          <w:p w14:paraId="2C8710DD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支持知识点抽取、题目生成、课程问答、错题变式和学习建议。</w:t>
            </w:r>
          </w:p>
        </w:tc>
      </w:tr>
      <w:tr w:rsidR="00C866B6" w:rsidRPr="00FA65BA" w14:paraId="18273F51" w14:textId="77777777" w:rsidTr="00632F1E">
        <w:tc>
          <w:tcPr>
            <w:tcW w:w="2388" w:type="dxa"/>
            <w:vAlign w:val="center"/>
          </w:tcPr>
          <w:p w14:paraId="69C0ED2F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安全与日志</w:t>
            </w:r>
          </w:p>
        </w:tc>
        <w:tc>
          <w:tcPr>
            <w:tcW w:w="4088" w:type="dxa"/>
            <w:vAlign w:val="center"/>
          </w:tcPr>
          <w:p w14:paraId="295812AC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HTTPS、角色权限、审计日志、错误日志和导出能力</w:t>
            </w:r>
          </w:p>
        </w:tc>
        <w:tc>
          <w:tcPr>
            <w:tcW w:w="2290" w:type="dxa"/>
            <w:vAlign w:val="center"/>
          </w:tcPr>
          <w:p w14:paraId="32D107DC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验证跨课程隔离、操作追踪、模型异常定位和验收审计。</w:t>
            </w:r>
          </w:p>
        </w:tc>
      </w:tr>
    </w:tbl>
    <w:p w14:paraId="34B4C956" w14:textId="77777777" w:rsidR="00C50438" w:rsidRPr="00432996" w:rsidRDefault="00000000" w:rsidP="00A81460">
      <w:pPr>
        <w:pStyle w:val="1"/>
        <w:spacing w:before="120" w:after="80" w:line="360" w:lineRule="auto"/>
        <w:rPr>
          <w:sz w:val="32"/>
          <w:szCs w:val="32"/>
        </w:rPr>
      </w:pPr>
      <w:bookmarkStart w:id="29" w:name="_Toc231596335"/>
      <w:bookmarkStart w:id="30" w:name="_Toc231605550"/>
      <w:r w:rsidRPr="00432996">
        <w:rPr>
          <w:rFonts w:ascii="黑体" w:eastAsia="黑体" w:hAnsi="黑体"/>
          <w:sz w:val="32"/>
          <w:szCs w:val="32"/>
        </w:rPr>
        <w:t>三、 具体需求</w:t>
      </w:r>
      <w:bookmarkEnd w:id="29"/>
      <w:bookmarkEnd w:id="30"/>
    </w:p>
    <w:p w14:paraId="169CC9F4" w14:textId="77777777" w:rsidR="00F067A5" w:rsidRPr="00432996" w:rsidRDefault="00F067A5" w:rsidP="00A81460">
      <w:pPr>
        <w:pStyle w:val="21"/>
        <w:spacing w:before="120" w:after="80" w:line="360" w:lineRule="auto"/>
        <w:rPr>
          <w:sz w:val="28"/>
          <w:szCs w:val="28"/>
        </w:rPr>
      </w:pPr>
      <w:bookmarkStart w:id="31" w:name="_Toc231142089"/>
      <w:bookmarkStart w:id="32" w:name="_Toc231596336"/>
      <w:bookmarkStart w:id="33" w:name="_Toc231605551"/>
      <w:r w:rsidRPr="00432996">
        <w:rPr>
          <w:rFonts w:ascii="黑体" w:eastAsia="黑体" w:hAnsi="黑体"/>
          <w:sz w:val="28"/>
          <w:szCs w:val="28"/>
        </w:rPr>
        <w:t>3.1 外部接口需求</w:t>
      </w:r>
      <w:bookmarkEnd w:id="31"/>
      <w:bookmarkEnd w:id="32"/>
      <w:bookmarkEnd w:id="33"/>
    </w:p>
    <w:p w14:paraId="17FC43B9" w14:textId="77777777" w:rsidR="00F067A5" w:rsidRPr="00432996" w:rsidRDefault="00F067A5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3.1.1 用户界面</w:t>
      </w:r>
    </w:p>
    <w:p w14:paraId="43BEDEE2" w14:textId="77777777" w:rsidR="00F067A5" w:rsidRPr="00432996" w:rsidRDefault="00F067A5" w:rsidP="00A81460">
      <w:pPr>
        <w:pStyle w:val="4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t>3.1.1.1 统一界面规范</w:t>
      </w:r>
    </w:p>
    <w:p w14:paraId="0C79534E" w14:textId="77777777" w:rsidR="00F067A5" w:rsidRPr="00432996" w:rsidRDefault="00F067A5" w:rsidP="00A81460">
      <w:pPr>
        <w:pStyle w:val="a"/>
        <w:numPr>
          <w:ilvl w:val="0"/>
          <w:numId w:val="19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系统标题统一使用“AI课程教辅系统”，课程</w:t>
      </w:r>
      <w:proofErr w:type="gramStart"/>
      <w:r w:rsidRPr="00432996">
        <w:rPr>
          <w:sz w:val="24"/>
          <w:szCs w:val="24"/>
          <w:lang w:eastAsia="zh-CN"/>
        </w:rPr>
        <w:t>名统一</w:t>
      </w:r>
      <w:proofErr w:type="gramEnd"/>
      <w:r w:rsidRPr="00432996">
        <w:rPr>
          <w:sz w:val="24"/>
          <w:szCs w:val="24"/>
          <w:lang w:eastAsia="zh-CN"/>
        </w:rPr>
        <w:t>使用《软件需求分析原理与实践》；</w:t>
      </w:r>
    </w:p>
    <w:p w14:paraId="257D8A97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登录/注册页面必须突出“AI 解析课程资源、RAG 课程知识库、知识图谱可视化、能力诊断与个性化路径”四个能力标签；</w:t>
      </w:r>
    </w:p>
    <w:p w14:paraId="5C3A7F9F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教师、学生、管理员角色</w:t>
      </w:r>
      <w:proofErr w:type="gramStart"/>
      <w:r w:rsidRPr="00432996">
        <w:rPr>
          <w:sz w:val="24"/>
          <w:szCs w:val="24"/>
          <w:lang w:eastAsia="zh-CN"/>
        </w:rPr>
        <w:t>端必须</w:t>
      </w:r>
      <w:proofErr w:type="gramEnd"/>
      <w:r w:rsidRPr="00432996">
        <w:rPr>
          <w:sz w:val="24"/>
          <w:szCs w:val="24"/>
          <w:lang w:eastAsia="zh-CN"/>
        </w:rPr>
        <w:t>使用侧边导航显示当前可访问模块，并高</w:t>
      </w:r>
      <w:proofErr w:type="gramStart"/>
      <w:r w:rsidRPr="00432996">
        <w:rPr>
          <w:sz w:val="24"/>
          <w:szCs w:val="24"/>
          <w:lang w:eastAsia="zh-CN"/>
        </w:rPr>
        <w:t>亮当前</w:t>
      </w:r>
      <w:proofErr w:type="gramEnd"/>
      <w:r w:rsidRPr="00432996">
        <w:rPr>
          <w:sz w:val="24"/>
          <w:szCs w:val="24"/>
          <w:lang w:eastAsia="zh-CN"/>
        </w:rPr>
        <w:t>模块；</w:t>
      </w:r>
    </w:p>
    <w:p w14:paraId="4B3EDC84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顶部栏应展示通知、任务或安全状态，并提供头像下拉菜单；</w:t>
      </w:r>
    </w:p>
    <w:p w14:paraId="459E810E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卡片、表格、图表和</w:t>
      </w:r>
      <w:proofErr w:type="gramStart"/>
      <w:r w:rsidRPr="00432996">
        <w:rPr>
          <w:sz w:val="24"/>
          <w:szCs w:val="24"/>
          <w:lang w:eastAsia="zh-CN"/>
        </w:rPr>
        <w:t>提示框应遵循</w:t>
      </w:r>
      <w:proofErr w:type="gramEnd"/>
      <w:r w:rsidRPr="00432996">
        <w:rPr>
          <w:sz w:val="24"/>
          <w:szCs w:val="24"/>
          <w:lang w:eastAsia="zh-CN"/>
        </w:rPr>
        <w:t>统一状态色。</w:t>
      </w:r>
    </w:p>
    <w:p w14:paraId="6CC9CC67" w14:textId="77777777" w:rsidR="00F067A5" w:rsidRPr="00432996" w:rsidRDefault="00F067A5" w:rsidP="00A81460">
      <w:pPr>
        <w:pStyle w:val="a"/>
        <w:keepNext/>
        <w:numPr>
          <w:ilvl w:val="0"/>
          <w:numId w:val="0"/>
        </w:numPr>
        <w:spacing w:line="360" w:lineRule="auto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lastRenderedPageBreak/>
        <w:drawing>
          <wp:inline distT="0" distB="0" distL="0" distR="0" wp14:anchorId="73DC0777" wp14:editId="5B1765C0">
            <wp:extent cx="5544185" cy="2719705"/>
            <wp:effectExtent l="0" t="0" r="0" b="4445"/>
            <wp:docPr id="1587411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85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36EDA" w14:textId="77777777" w:rsidR="00F067A5" w:rsidRPr="00432996" w:rsidRDefault="00F067A5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rFonts w:hint="eastAsia"/>
          <w:sz w:val="20"/>
          <w:szCs w:val="20"/>
        </w:rPr>
        <w:t xml:space="preserve">图 </w:t>
      </w:r>
      <w:r w:rsidRPr="00432996">
        <w:rPr>
          <w:rFonts w:hint="eastAsia"/>
          <w:sz w:val="20"/>
          <w:szCs w:val="20"/>
        </w:rPr>
        <w:fldChar w:fldCharType="begin"/>
      </w:r>
      <w:r w:rsidRPr="00432996">
        <w:rPr>
          <w:rFonts w:hint="eastAsia"/>
          <w:sz w:val="20"/>
          <w:szCs w:val="20"/>
        </w:rPr>
        <w:instrText xml:space="preserve"> SEQ 图 \* ARABIC </w:instrText>
      </w:r>
      <w:r w:rsidRPr="00432996">
        <w:rPr>
          <w:rFonts w:hint="eastAsia"/>
          <w:sz w:val="20"/>
          <w:szCs w:val="20"/>
        </w:rPr>
        <w:fldChar w:fldCharType="separate"/>
      </w:r>
      <w:r w:rsidR="00632F1E">
        <w:rPr>
          <w:rFonts w:hint="eastAsia"/>
          <w:noProof/>
          <w:sz w:val="20"/>
          <w:szCs w:val="20"/>
        </w:rPr>
        <w:t>1</w:t>
      </w:r>
      <w:r w:rsidRPr="00432996">
        <w:rPr>
          <w:rFonts w:hint="eastAsia"/>
          <w:sz w:val="20"/>
          <w:szCs w:val="20"/>
        </w:rPr>
        <w:fldChar w:fldCharType="end"/>
      </w:r>
      <w:r w:rsidR="0002525D" w:rsidRPr="00432996">
        <w:rPr>
          <w:rFonts w:hint="eastAsia"/>
          <w:sz w:val="20"/>
          <w:szCs w:val="20"/>
          <w:lang w:eastAsia="zh-CN"/>
        </w:rPr>
        <w:t>-1</w:t>
      </w:r>
    </w:p>
    <w:p w14:paraId="42B0562B" w14:textId="77777777" w:rsidR="00F067A5" w:rsidRPr="00432996" w:rsidRDefault="00F067A5" w:rsidP="00A81460">
      <w:pPr>
        <w:pStyle w:val="a"/>
        <w:keepNext/>
        <w:numPr>
          <w:ilvl w:val="0"/>
          <w:numId w:val="0"/>
        </w:num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  <w:lang w:eastAsia="zh-CN"/>
        </w:rPr>
        <w:drawing>
          <wp:inline distT="0" distB="0" distL="0" distR="0" wp14:anchorId="2BA76AF7" wp14:editId="50BF5501">
            <wp:extent cx="5544185" cy="2722880"/>
            <wp:effectExtent l="0" t="0" r="0" b="1270"/>
            <wp:docPr id="381765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65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9993" w14:textId="77777777" w:rsidR="00F067A5" w:rsidRPr="00432996" w:rsidRDefault="00F067A5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rFonts w:hint="eastAsia"/>
          <w:sz w:val="20"/>
          <w:szCs w:val="20"/>
        </w:rPr>
        <w:t xml:space="preserve">图 </w:t>
      </w:r>
      <w:r w:rsidR="0002525D" w:rsidRPr="00432996">
        <w:rPr>
          <w:rFonts w:hint="eastAsia"/>
          <w:sz w:val="20"/>
          <w:szCs w:val="20"/>
        </w:rPr>
        <w:fldChar w:fldCharType="begin"/>
      </w:r>
      <w:r w:rsidR="0002525D" w:rsidRPr="00432996">
        <w:rPr>
          <w:rFonts w:hint="eastAsia"/>
          <w:sz w:val="20"/>
          <w:szCs w:val="20"/>
        </w:rPr>
        <w:instrText xml:space="preserve"> SEQ 图 \* ARABIC </w:instrText>
      </w:r>
      <w:r w:rsidR="0002525D" w:rsidRPr="00432996">
        <w:rPr>
          <w:rFonts w:hint="eastAsia"/>
          <w:sz w:val="20"/>
          <w:szCs w:val="20"/>
        </w:rPr>
        <w:fldChar w:fldCharType="separate"/>
      </w:r>
      <w:r w:rsidR="00632F1E">
        <w:rPr>
          <w:rFonts w:hint="eastAsia"/>
          <w:noProof/>
          <w:sz w:val="20"/>
          <w:szCs w:val="20"/>
        </w:rPr>
        <w:t>2</w:t>
      </w:r>
      <w:r w:rsidR="0002525D" w:rsidRPr="00432996">
        <w:rPr>
          <w:rFonts w:hint="eastAsia"/>
          <w:sz w:val="20"/>
          <w:szCs w:val="20"/>
        </w:rPr>
        <w:fldChar w:fldCharType="end"/>
      </w:r>
      <w:r w:rsidR="0002525D" w:rsidRPr="00432996">
        <w:rPr>
          <w:rFonts w:hint="eastAsia"/>
          <w:sz w:val="20"/>
          <w:szCs w:val="20"/>
          <w:lang w:eastAsia="zh-CN"/>
        </w:rPr>
        <w:t>-2</w:t>
      </w:r>
    </w:p>
    <w:p w14:paraId="069E49BD" w14:textId="77777777" w:rsidR="00F067A5" w:rsidRPr="00432996" w:rsidRDefault="00F067A5" w:rsidP="00A81460">
      <w:pPr>
        <w:pStyle w:val="a"/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eastAsia="zh-CN"/>
        </w:rPr>
      </w:pPr>
    </w:p>
    <w:p w14:paraId="017F8705" w14:textId="77777777" w:rsidR="00F067A5" w:rsidRPr="00432996" w:rsidRDefault="00F067A5" w:rsidP="00A81460">
      <w:pPr>
        <w:pStyle w:val="4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3.1.1.2 通用交互规范</w:t>
      </w:r>
    </w:p>
    <w:p w14:paraId="146B8D7F" w14:textId="77777777" w:rsidR="00F067A5" w:rsidRPr="00432996" w:rsidRDefault="00F067A5" w:rsidP="00A81460">
      <w:pPr>
        <w:pStyle w:val="a"/>
        <w:numPr>
          <w:ilvl w:val="0"/>
          <w:numId w:val="20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所有导航切换应保持当前页面内 section 显示，切换后滚动到顶部；</w:t>
      </w:r>
    </w:p>
    <w:p w14:paraId="7D1FFEAE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危险动作如删除资源、删除文档、禁用账号，应在正式实现中二次确认；</w:t>
      </w:r>
    </w:p>
    <w:p w14:paraId="4F7A4AD2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筛选、搜索和状态标签应能够协同定位数据；</w:t>
      </w:r>
    </w:p>
    <w:p w14:paraId="21953A6D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AI 处理类任务必须显示阶段进度或可理解的等待状态；</w:t>
      </w:r>
    </w:p>
    <w:p w14:paraId="74EF1CCB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所有 AI 输出页面均需提供来源、置信度、免责声明或人工审核入口中的至少一项。</w:t>
      </w:r>
    </w:p>
    <w:p w14:paraId="1430969A" w14:textId="77777777" w:rsidR="00F067A5" w:rsidRPr="00432996" w:rsidRDefault="00F067A5" w:rsidP="00A81460">
      <w:pPr>
        <w:pStyle w:val="a"/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eastAsia="zh-CN"/>
        </w:rPr>
      </w:pPr>
    </w:p>
    <w:p w14:paraId="270E595B" w14:textId="77777777" w:rsidR="00F067A5" w:rsidRPr="00432996" w:rsidRDefault="00F067A5" w:rsidP="00A81460">
      <w:pPr>
        <w:pStyle w:val="4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3.1.1.3 教师端界面要求</w:t>
      </w:r>
    </w:p>
    <w:p w14:paraId="6C86AF81" w14:textId="77777777" w:rsidR="00F067A5" w:rsidRPr="00432996" w:rsidRDefault="00F067A5" w:rsidP="00A81460">
      <w:pPr>
        <w:pStyle w:val="a"/>
        <w:numPr>
          <w:ilvl w:val="0"/>
          <w:numId w:val="21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教师端默认进入工作台，快速展示资源、知识点、题目、学生掌握度和待办事项；</w:t>
      </w:r>
    </w:p>
    <w:p w14:paraId="0607D197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资源上</w:t>
      </w:r>
      <w:proofErr w:type="gramStart"/>
      <w:r w:rsidRPr="00432996">
        <w:rPr>
          <w:sz w:val="24"/>
          <w:szCs w:val="24"/>
          <w:lang w:eastAsia="zh-CN"/>
        </w:rPr>
        <w:t>传页应</w:t>
      </w:r>
      <w:proofErr w:type="gramEnd"/>
      <w:r w:rsidRPr="00432996">
        <w:rPr>
          <w:sz w:val="24"/>
          <w:szCs w:val="24"/>
          <w:lang w:eastAsia="zh-CN"/>
        </w:rPr>
        <w:t>同时显示上传区、解析配置、解析流程和结果预览；</w:t>
      </w:r>
    </w:p>
    <w:p w14:paraId="75004CB8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知识图谱</w:t>
      </w:r>
      <w:proofErr w:type="gramStart"/>
      <w:r w:rsidRPr="00432996">
        <w:rPr>
          <w:sz w:val="24"/>
          <w:szCs w:val="24"/>
          <w:lang w:eastAsia="zh-CN"/>
        </w:rPr>
        <w:t>审核页应采用</w:t>
      </w:r>
      <w:proofErr w:type="gramEnd"/>
      <w:r w:rsidRPr="00432996">
        <w:rPr>
          <w:sz w:val="24"/>
          <w:szCs w:val="24"/>
          <w:lang w:eastAsia="zh-CN"/>
        </w:rPr>
        <w:t>三栏布局：章节目录树、图谱可视化、知识点详情；</w:t>
      </w:r>
    </w:p>
    <w:p w14:paraId="278C17E5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自动组卷页应同时展示题型配置、试卷结构预览和 AI 建议；</w:t>
      </w:r>
    </w:p>
    <w:p w14:paraId="447D7925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课堂分析和学生</w:t>
      </w:r>
      <w:proofErr w:type="gramStart"/>
      <w:r w:rsidRPr="00432996">
        <w:rPr>
          <w:sz w:val="24"/>
          <w:szCs w:val="24"/>
          <w:lang w:eastAsia="zh-CN"/>
        </w:rPr>
        <w:t>预警页应突出</w:t>
      </w:r>
      <w:proofErr w:type="gramEnd"/>
      <w:r w:rsidRPr="00432996">
        <w:rPr>
          <w:sz w:val="24"/>
          <w:szCs w:val="24"/>
          <w:lang w:eastAsia="zh-CN"/>
        </w:rPr>
        <w:t>热力图、高风险学生和干预动作。</w:t>
      </w:r>
    </w:p>
    <w:p w14:paraId="1C9D48D3" w14:textId="77777777" w:rsidR="00F067A5" w:rsidRPr="00432996" w:rsidRDefault="00F067A5" w:rsidP="00A81460">
      <w:pPr>
        <w:pStyle w:val="a"/>
        <w:keepNext/>
        <w:numPr>
          <w:ilvl w:val="0"/>
          <w:numId w:val="0"/>
        </w:numPr>
        <w:spacing w:line="360" w:lineRule="auto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572CE7F2" wp14:editId="70CB0DEC">
            <wp:extent cx="5544185" cy="2706370"/>
            <wp:effectExtent l="0" t="0" r="0" b="0"/>
            <wp:docPr id="1545145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85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F8BF6" w14:textId="77777777" w:rsidR="00F067A5" w:rsidRPr="00432996" w:rsidRDefault="00F067A5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rFonts w:hint="eastAsia"/>
          <w:sz w:val="20"/>
          <w:szCs w:val="20"/>
        </w:rPr>
        <w:t xml:space="preserve">图 </w:t>
      </w:r>
      <w:r w:rsidR="0002525D" w:rsidRPr="00432996">
        <w:rPr>
          <w:rFonts w:hint="eastAsia"/>
          <w:sz w:val="20"/>
          <w:szCs w:val="20"/>
        </w:rPr>
        <w:fldChar w:fldCharType="begin"/>
      </w:r>
      <w:r w:rsidR="0002525D" w:rsidRPr="00432996">
        <w:rPr>
          <w:rFonts w:hint="eastAsia"/>
          <w:sz w:val="20"/>
          <w:szCs w:val="20"/>
        </w:rPr>
        <w:instrText xml:space="preserve"> SEQ 图 \* ARABIC </w:instrText>
      </w:r>
      <w:r w:rsidR="0002525D" w:rsidRPr="00432996">
        <w:rPr>
          <w:rFonts w:hint="eastAsia"/>
          <w:sz w:val="20"/>
          <w:szCs w:val="20"/>
        </w:rPr>
        <w:fldChar w:fldCharType="separate"/>
      </w:r>
      <w:r w:rsidR="00632F1E">
        <w:rPr>
          <w:rFonts w:hint="eastAsia"/>
          <w:noProof/>
          <w:sz w:val="20"/>
          <w:szCs w:val="20"/>
        </w:rPr>
        <w:t>3</w:t>
      </w:r>
      <w:r w:rsidR="0002525D" w:rsidRPr="00432996">
        <w:rPr>
          <w:rFonts w:hint="eastAsia"/>
          <w:sz w:val="20"/>
          <w:szCs w:val="20"/>
        </w:rPr>
        <w:fldChar w:fldCharType="end"/>
      </w:r>
      <w:r w:rsidR="0002525D" w:rsidRPr="00432996">
        <w:rPr>
          <w:rFonts w:hint="eastAsia"/>
          <w:sz w:val="20"/>
          <w:szCs w:val="20"/>
          <w:lang w:eastAsia="zh-CN"/>
        </w:rPr>
        <w:t>-</w:t>
      </w:r>
      <w:r w:rsidRPr="00432996">
        <w:rPr>
          <w:rFonts w:hint="eastAsia"/>
          <w:sz w:val="20"/>
          <w:szCs w:val="20"/>
        </w:rPr>
        <w:fldChar w:fldCharType="begin"/>
      </w:r>
      <w:r w:rsidRPr="00432996">
        <w:rPr>
          <w:rFonts w:hint="eastAsia"/>
          <w:sz w:val="20"/>
          <w:szCs w:val="20"/>
        </w:rPr>
        <w:instrText xml:space="preserve"> SEQ 图 \* ARABIC </w:instrText>
      </w:r>
      <w:r w:rsidRPr="00432996">
        <w:rPr>
          <w:rFonts w:hint="eastAsia"/>
          <w:sz w:val="20"/>
          <w:szCs w:val="20"/>
        </w:rPr>
        <w:fldChar w:fldCharType="separate"/>
      </w:r>
      <w:r w:rsidR="00632F1E">
        <w:rPr>
          <w:rFonts w:hint="eastAsia"/>
          <w:noProof/>
          <w:sz w:val="20"/>
          <w:szCs w:val="20"/>
        </w:rPr>
        <w:t>4</w:t>
      </w:r>
      <w:r w:rsidRPr="00432996">
        <w:rPr>
          <w:rFonts w:hint="eastAsia"/>
          <w:sz w:val="20"/>
          <w:szCs w:val="20"/>
        </w:rPr>
        <w:fldChar w:fldCharType="end"/>
      </w:r>
    </w:p>
    <w:p w14:paraId="5EA936E1" w14:textId="77777777" w:rsidR="00F067A5" w:rsidRPr="00432996" w:rsidRDefault="00F067A5" w:rsidP="00A81460">
      <w:pPr>
        <w:pStyle w:val="a"/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eastAsia="zh-CN"/>
        </w:rPr>
      </w:pPr>
    </w:p>
    <w:p w14:paraId="1CAB3FC4" w14:textId="77777777" w:rsidR="00F067A5" w:rsidRPr="00432996" w:rsidRDefault="00F067A5" w:rsidP="00A81460">
      <w:pPr>
        <w:pStyle w:val="4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3.1.1.4 学生端界面要求</w:t>
      </w:r>
    </w:p>
    <w:p w14:paraId="70B9F680" w14:textId="77777777" w:rsidR="00F067A5" w:rsidRPr="00432996" w:rsidRDefault="00F067A5" w:rsidP="00A81460">
      <w:pPr>
        <w:pStyle w:val="a"/>
        <w:numPr>
          <w:ilvl w:val="0"/>
          <w:numId w:val="22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学习首页应直接展示今日任务、进度、能力概览和快捷入口；</w:t>
      </w:r>
    </w:p>
    <w:p w14:paraId="29328476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知识图谱节点颜色应表示已掌握、学习中、薄弱和未学习；</w:t>
      </w:r>
    </w:p>
    <w:p w14:paraId="1210755E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在线练习页面应展示剩余时间、题号、进度条、题号导航和提交入口；</w:t>
      </w:r>
    </w:p>
    <w:p w14:paraId="1C734A1A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能力雷达图应按章节或能力维度展示，并支持与班级平均对比；</w:t>
      </w:r>
    </w:p>
    <w:p w14:paraId="0DEE8EB5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AI 课程问答必须显示引用来源和“仅供学习参考”的提示。</w:t>
      </w:r>
    </w:p>
    <w:p w14:paraId="13E55F44" w14:textId="77777777" w:rsidR="00F067A5" w:rsidRPr="00432996" w:rsidRDefault="00F067A5" w:rsidP="00A81460">
      <w:pPr>
        <w:pStyle w:val="a"/>
        <w:keepNext/>
        <w:numPr>
          <w:ilvl w:val="0"/>
          <w:numId w:val="0"/>
        </w:num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  <w:lang w:eastAsia="zh-CN"/>
        </w:rPr>
        <w:lastRenderedPageBreak/>
        <w:drawing>
          <wp:inline distT="0" distB="0" distL="0" distR="0" wp14:anchorId="38E1FCDD" wp14:editId="50AE73F0">
            <wp:extent cx="5544185" cy="2694305"/>
            <wp:effectExtent l="0" t="0" r="0" b="0"/>
            <wp:docPr id="1367586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86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7F4E" w14:textId="77777777" w:rsidR="00F067A5" w:rsidRPr="00432996" w:rsidRDefault="00F067A5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rFonts w:hint="eastAsia"/>
          <w:sz w:val="20"/>
          <w:szCs w:val="20"/>
        </w:rPr>
        <w:t xml:space="preserve">图 </w:t>
      </w:r>
      <w:r w:rsidR="0002525D" w:rsidRPr="00432996">
        <w:rPr>
          <w:rFonts w:hint="eastAsia"/>
          <w:sz w:val="20"/>
          <w:szCs w:val="20"/>
        </w:rPr>
        <w:fldChar w:fldCharType="begin"/>
      </w:r>
      <w:r w:rsidR="0002525D" w:rsidRPr="00432996">
        <w:rPr>
          <w:rFonts w:hint="eastAsia"/>
          <w:sz w:val="20"/>
          <w:szCs w:val="20"/>
        </w:rPr>
        <w:instrText xml:space="preserve"> SEQ 图 \* ARABIC </w:instrText>
      </w:r>
      <w:r w:rsidR="0002525D" w:rsidRPr="00432996">
        <w:rPr>
          <w:rFonts w:hint="eastAsia"/>
          <w:sz w:val="20"/>
          <w:szCs w:val="20"/>
        </w:rPr>
        <w:fldChar w:fldCharType="separate"/>
      </w:r>
      <w:r w:rsidR="00632F1E">
        <w:rPr>
          <w:rFonts w:hint="eastAsia"/>
          <w:noProof/>
          <w:sz w:val="20"/>
          <w:szCs w:val="20"/>
        </w:rPr>
        <w:t>5</w:t>
      </w:r>
      <w:r w:rsidR="0002525D" w:rsidRPr="00432996">
        <w:rPr>
          <w:rFonts w:hint="eastAsia"/>
          <w:sz w:val="20"/>
          <w:szCs w:val="20"/>
        </w:rPr>
        <w:fldChar w:fldCharType="end"/>
      </w:r>
      <w:r w:rsidR="0002525D" w:rsidRPr="00432996">
        <w:rPr>
          <w:rFonts w:hint="eastAsia"/>
          <w:sz w:val="20"/>
          <w:szCs w:val="20"/>
          <w:lang w:eastAsia="zh-CN"/>
        </w:rPr>
        <w:t>-</w:t>
      </w:r>
      <w:r w:rsidRPr="00432996">
        <w:rPr>
          <w:rFonts w:hint="eastAsia"/>
          <w:sz w:val="20"/>
          <w:szCs w:val="20"/>
        </w:rPr>
        <w:fldChar w:fldCharType="begin"/>
      </w:r>
      <w:r w:rsidRPr="00432996">
        <w:rPr>
          <w:rFonts w:hint="eastAsia"/>
          <w:sz w:val="20"/>
          <w:szCs w:val="20"/>
        </w:rPr>
        <w:instrText xml:space="preserve"> SEQ 图 \* ARABIC </w:instrText>
      </w:r>
      <w:r w:rsidRPr="00432996">
        <w:rPr>
          <w:rFonts w:hint="eastAsia"/>
          <w:sz w:val="20"/>
          <w:szCs w:val="20"/>
        </w:rPr>
        <w:fldChar w:fldCharType="separate"/>
      </w:r>
      <w:r w:rsidR="00632F1E">
        <w:rPr>
          <w:rFonts w:hint="eastAsia"/>
          <w:noProof/>
          <w:sz w:val="20"/>
          <w:szCs w:val="20"/>
        </w:rPr>
        <w:t>6</w:t>
      </w:r>
      <w:r w:rsidRPr="00432996">
        <w:rPr>
          <w:rFonts w:hint="eastAsia"/>
          <w:sz w:val="20"/>
          <w:szCs w:val="20"/>
        </w:rPr>
        <w:fldChar w:fldCharType="end"/>
      </w:r>
    </w:p>
    <w:p w14:paraId="3314B7BE" w14:textId="77777777" w:rsidR="00F067A5" w:rsidRPr="00432996" w:rsidRDefault="00F067A5" w:rsidP="00A81460">
      <w:pPr>
        <w:pStyle w:val="a"/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eastAsia="zh-CN"/>
        </w:rPr>
      </w:pPr>
    </w:p>
    <w:p w14:paraId="3CD9B6C9" w14:textId="77777777" w:rsidR="00F067A5" w:rsidRPr="00432996" w:rsidRDefault="00F067A5" w:rsidP="00A81460">
      <w:pPr>
        <w:pStyle w:val="4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3.1.1.5 管理端界面要求</w:t>
      </w:r>
    </w:p>
    <w:p w14:paraId="074610CB" w14:textId="77777777" w:rsidR="00F067A5" w:rsidRPr="00432996" w:rsidRDefault="00F067A5" w:rsidP="00A81460">
      <w:pPr>
        <w:pStyle w:val="a"/>
        <w:numPr>
          <w:ilvl w:val="0"/>
          <w:numId w:val="23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后台首页应突出运营指标和 RAG 检索性能；</w:t>
      </w:r>
    </w:p>
    <w:p w14:paraId="25FEF212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用户、课程和知识库页面应以表格或卡片展示状态、归属和</w:t>
      </w:r>
      <w:proofErr w:type="gramStart"/>
      <w:r w:rsidRPr="00432996">
        <w:rPr>
          <w:sz w:val="24"/>
          <w:szCs w:val="24"/>
          <w:lang w:eastAsia="zh-CN"/>
        </w:rPr>
        <w:t>可</w:t>
      </w:r>
      <w:proofErr w:type="gramEnd"/>
      <w:r w:rsidRPr="00432996">
        <w:rPr>
          <w:sz w:val="24"/>
          <w:szCs w:val="24"/>
          <w:lang w:eastAsia="zh-CN"/>
        </w:rPr>
        <w:t>执行操作；</w:t>
      </w:r>
    </w:p>
    <w:p w14:paraId="40996A77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模型服务</w:t>
      </w:r>
      <w:proofErr w:type="gramStart"/>
      <w:r w:rsidRPr="00432996">
        <w:rPr>
          <w:sz w:val="24"/>
          <w:szCs w:val="24"/>
          <w:lang w:eastAsia="zh-CN"/>
        </w:rPr>
        <w:t>监控页应突出</w:t>
      </w:r>
      <w:proofErr w:type="gramEnd"/>
      <w:r w:rsidRPr="00432996">
        <w:rPr>
          <w:sz w:val="24"/>
          <w:szCs w:val="24"/>
          <w:lang w:eastAsia="zh-CN"/>
        </w:rPr>
        <w:t>响应时间、成功率、并发量、请求趋势和错误摘要；</w:t>
      </w:r>
    </w:p>
    <w:p w14:paraId="58962D79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权限</w:t>
      </w:r>
      <w:proofErr w:type="gramStart"/>
      <w:r w:rsidRPr="00432996">
        <w:rPr>
          <w:sz w:val="24"/>
          <w:szCs w:val="24"/>
          <w:lang w:eastAsia="zh-CN"/>
        </w:rPr>
        <w:t>管理页应以</w:t>
      </w:r>
      <w:proofErr w:type="gramEnd"/>
      <w:r w:rsidRPr="00432996">
        <w:rPr>
          <w:sz w:val="24"/>
          <w:szCs w:val="24"/>
          <w:lang w:eastAsia="zh-CN"/>
        </w:rPr>
        <w:t>角色</w:t>
      </w:r>
      <w:proofErr w:type="gramStart"/>
      <w:r w:rsidRPr="00432996">
        <w:rPr>
          <w:sz w:val="24"/>
          <w:szCs w:val="24"/>
          <w:lang w:eastAsia="zh-CN"/>
        </w:rPr>
        <w:t>块展示</w:t>
      </w:r>
      <w:proofErr w:type="gramEnd"/>
      <w:r w:rsidRPr="00432996">
        <w:rPr>
          <w:sz w:val="24"/>
          <w:szCs w:val="24"/>
          <w:lang w:eastAsia="zh-CN"/>
        </w:rPr>
        <w:t>权限边界和安全规则；</w:t>
      </w:r>
    </w:p>
    <w:p w14:paraId="145B576C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系统</w:t>
      </w:r>
      <w:proofErr w:type="gramStart"/>
      <w:r w:rsidRPr="00432996">
        <w:rPr>
          <w:sz w:val="24"/>
          <w:szCs w:val="24"/>
          <w:lang w:eastAsia="zh-CN"/>
        </w:rPr>
        <w:t>日志页应使用</w:t>
      </w:r>
      <w:proofErr w:type="gramEnd"/>
      <w:r w:rsidRPr="00432996">
        <w:rPr>
          <w:sz w:val="24"/>
          <w:szCs w:val="24"/>
          <w:lang w:eastAsia="zh-CN"/>
        </w:rPr>
        <w:t>只读日志视图，并提供下载入口。</w:t>
      </w:r>
    </w:p>
    <w:p w14:paraId="0F358342" w14:textId="77777777" w:rsidR="00F067A5" w:rsidRPr="00432996" w:rsidRDefault="00F067A5" w:rsidP="00A81460">
      <w:pPr>
        <w:pStyle w:val="a"/>
        <w:keepNext/>
        <w:numPr>
          <w:ilvl w:val="0"/>
          <w:numId w:val="0"/>
        </w:numPr>
        <w:spacing w:line="360" w:lineRule="auto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  <w:lang w:eastAsia="zh-CN"/>
        </w:rPr>
        <w:drawing>
          <wp:inline distT="0" distB="0" distL="0" distR="0" wp14:anchorId="4FA2AD3B" wp14:editId="2EDC919E">
            <wp:extent cx="5544185" cy="2711450"/>
            <wp:effectExtent l="0" t="0" r="0" b="0"/>
            <wp:docPr id="896437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37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3739" w14:textId="77777777" w:rsidR="00F067A5" w:rsidRPr="00432996" w:rsidRDefault="00F067A5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</w:rPr>
      </w:pPr>
      <w:r w:rsidRPr="00432996">
        <w:rPr>
          <w:rFonts w:hint="eastAsia"/>
          <w:sz w:val="20"/>
          <w:szCs w:val="20"/>
        </w:rPr>
        <w:t xml:space="preserve">图 </w:t>
      </w:r>
      <w:r w:rsidR="0002525D" w:rsidRPr="00432996">
        <w:rPr>
          <w:rFonts w:hint="eastAsia"/>
          <w:sz w:val="20"/>
          <w:szCs w:val="20"/>
        </w:rPr>
        <w:fldChar w:fldCharType="begin"/>
      </w:r>
      <w:r w:rsidR="0002525D" w:rsidRPr="00432996">
        <w:rPr>
          <w:rFonts w:hint="eastAsia"/>
          <w:sz w:val="20"/>
          <w:szCs w:val="20"/>
        </w:rPr>
        <w:instrText xml:space="preserve"> SEQ 图 \* ARABIC </w:instrText>
      </w:r>
      <w:r w:rsidR="0002525D" w:rsidRPr="00432996">
        <w:rPr>
          <w:rFonts w:hint="eastAsia"/>
          <w:sz w:val="20"/>
          <w:szCs w:val="20"/>
        </w:rPr>
        <w:fldChar w:fldCharType="separate"/>
      </w:r>
      <w:r w:rsidR="00632F1E">
        <w:rPr>
          <w:rFonts w:hint="eastAsia"/>
          <w:noProof/>
          <w:sz w:val="20"/>
          <w:szCs w:val="20"/>
        </w:rPr>
        <w:t>7</w:t>
      </w:r>
      <w:r w:rsidR="0002525D" w:rsidRPr="00432996">
        <w:rPr>
          <w:rFonts w:hint="eastAsia"/>
          <w:sz w:val="20"/>
          <w:szCs w:val="20"/>
        </w:rPr>
        <w:fldChar w:fldCharType="end"/>
      </w:r>
      <w:r w:rsidR="0002525D" w:rsidRPr="00432996">
        <w:rPr>
          <w:rFonts w:hint="eastAsia"/>
          <w:sz w:val="20"/>
          <w:szCs w:val="20"/>
          <w:lang w:eastAsia="zh-CN"/>
        </w:rPr>
        <w:t>-</w:t>
      </w:r>
      <w:r w:rsidRPr="00432996">
        <w:rPr>
          <w:rFonts w:hint="eastAsia"/>
          <w:sz w:val="20"/>
          <w:szCs w:val="20"/>
        </w:rPr>
        <w:fldChar w:fldCharType="begin"/>
      </w:r>
      <w:r w:rsidRPr="00432996">
        <w:rPr>
          <w:rFonts w:hint="eastAsia"/>
          <w:sz w:val="20"/>
          <w:szCs w:val="20"/>
        </w:rPr>
        <w:instrText xml:space="preserve"> SEQ 图 \* ARABIC </w:instrText>
      </w:r>
      <w:r w:rsidRPr="00432996">
        <w:rPr>
          <w:rFonts w:hint="eastAsia"/>
          <w:sz w:val="20"/>
          <w:szCs w:val="20"/>
        </w:rPr>
        <w:fldChar w:fldCharType="separate"/>
      </w:r>
      <w:r w:rsidR="00632F1E">
        <w:rPr>
          <w:rFonts w:hint="eastAsia"/>
          <w:noProof/>
          <w:sz w:val="20"/>
          <w:szCs w:val="20"/>
        </w:rPr>
        <w:t>8</w:t>
      </w:r>
      <w:r w:rsidRPr="00432996">
        <w:rPr>
          <w:rFonts w:hint="eastAsia"/>
          <w:sz w:val="20"/>
          <w:szCs w:val="20"/>
        </w:rPr>
        <w:fldChar w:fldCharType="end"/>
      </w:r>
    </w:p>
    <w:p w14:paraId="7DC83AAE" w14:textId="77777777" w:rsidR="00F067A5" w:rsidRPr="00432996" w:rsidRDefault="00F067A5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05800F2A" w14:textId="77777777" w:rsidR="00F067A5" w:rsidRPr="00432996" w:rsidRDefault="00F067A5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lastRenderedPageBreak/>
        <w:t>3.1.2 硬件接口</w:t>
      </w:r>
    </w:p>
    <w:p w14:paraId="1CD26BBE" w14:textId="77777777" w:rsidR="00F067A5" w:rsidRPr="00432996" w:rsidRDefault="00F067A5" w:rsidP="00A81460">
      <w:pPr>
        <w:pStyle w:val="a"/>
        <w:numPr>
          <w:ilvl w:val="0"/>
          <w:numId w:val="24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支持标准 PC、笔记本和移动终端浏览器；</w:t>
      </w:r>
    </w:p>
    <w:p w14:paraId="4F7C1550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资源处理和模型推理由服务器侧完成，客户端无需专用硬件；</w:t>
      </w:r>
    </w:p>
    <w:p w14:paraId="664A8E3A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课堂演示建议使用分辨率不低于 1366×768 的显示设备。</w:t>
      </w:r>
    </w:p>
    <w:p w14:paraId="553F440D" w14:textId="77777777" w:rsidR="00F067A5" w:rsidRPr="00432996" w:rsidRDefault="00F067A5" w:rsidP="00A81460">
      <w:pPr>
        <w:pStyle w:val="a"/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eastAsia="zh-CN"/>
        </w:rPr>
      </w:pPr>
    </w:p>
    <w:p w14:paraId="77227FA9" w14:textId="77777777" w:rsidR="00F067A5" w:rsidRPr="00432996" w:rsidRDefault="00F067A5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3.1.3 软件接口</w:t>
      </w:r>
    </w:p>
    <w:p w14:paraId="0188678A" w14:textId="77777777" w:rsidR="00F067A5" w:rsidRPr="00432996" w:rsidRDefault="00F067A5" w:rsidP="00A81460">
      <w:pPr>
        <w:pStyle w:val="a"/>
        <w:numPr>
          <w:ilvl w:val="0"/>
          <w:numId w:val="25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浏览器接口：Chrome、Edge 和常见移动端浏览器；</w:t>
      </w:r>
    </w:p>
    <w:p w14:paraId="68F8D765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</w:rPr>
      </w:pPr>
      <w:r w:rsidRPr="00432996">
        <w:rPr>
          <w:sz w:val="24"/>
          <w:szCs w:val="24"/>
        </w:rPr>
        <w:t>前端图表接口：ECharts，用于学生端能力雷达图；</w:t>
      </w:r>
    </w:p>
    <w:p w14:paraId="2D6C3BB9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后端接口：建议 REST 风格，核心对象包括用户、课程、资源、知识点、题目、练习、错题、问答、日志；</w:t>
      </w:r>
    </w:p>
    <w:p w14:paraId="2C3BFB14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数据存储接口：关系型数据库用于业务数据，向量数据库用于 RAG 检索；</w:t>
      </w:r>
    </w:p>
    <w:p w14:paraId="141C0410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</w:rPr>
      </w:pPr>
      <w:r w:rsidRPr="00432996">
        <w:rPr>
          <w:sz w:val="24"/>
          <w:szCs w:val="24"/>
        </w:rPr>
        <w:t>文件上传接口：PPT、PDF、Word、TXT 和案例资料。</w:t>
      </w:r>
    </w:p>
    <w:p w14:paraId="11D48C78" w14:textId="77777777" w:rsidR="00F067A5" w:rsidRPr="00432996" w:rsidRDefault="00F067A5" w:rsidP="00A81460">
      <w:pPr>
        <w:pStyle w:val="a"/>
        <w:numPr>
          <w:ilvl w:val="0"/>
          <w:numId w:val="0"/>
        </w:numPr>
        <w:spacing w:line="360" w:lineRule="auto"/>
        <w:rPr>
          <w:rFonts w:hint="eastAsia"/>
          <w:sz w:val="24"/>
          <w:szCs w:val="24"/>
        </w:rPr>
      </w:pPr>
    </w:p>
    <w:p w14:paraId="221D82FB" w14:textId="77777777" w:rsidR="00F067A5" w:rsidRPr="00432996" w:rsidRDefault="00F067A5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3.1.4 通信接口</w:t>
      </w:r>
    </w:p>
    <w:p w14:paraId="6136912D" w14:textId="77777777" w:rsidR="00F067A5" w:rsidRPr="00432996" w:rsidRDefault="00F067A5" w:rsidP="00A81460">
      <w:pPr>
        <w:pStyle w:val="a"/>
        <w:numPr>
          <w:ilvl w:val="0"/>
          <w:numId w:val="26"/>
        </w:numPr>
        <w:spacing w:after="60" w:line="360" w:lineRule="auto"/>
        <w:rPr>
          <w:rFonts w:hint="eastAsia"/>
          <w:sz w:val="24"/>
          <w:szCs w:val="24"/>
        </w:rPr>
      </w:pPr>
      <w:r w:rsidRPr="00432996">
        <w:rPr>
          <w:sz w:val="24"/>
          <w:szCs w:val="24"/>
        </w:rPr>
        <w:t>页面与后端通过 HTTP/HTTPS 通信；</w:t>
      </w:r>
    </w:p>
    <w:p w14:paraId="056C5BD2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AI 解析进度可采用轮询、WebSocket 或任务状态查询接口；</w:t>
      </w:r>
    </w:p>
    <w:p w14:paraId="290B2D0E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通知可通过站内消息和页面提示模拟；</w:t>
      </w:r>
    </w:p>
    <w:p w14:paraId="2CCC3A8B" w14:textId="77777777" w:rsidR="00F067A5" w:rsidRPr="00432996" w:rsidRDefault="00F067A5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问答、</w:t>
      </w:r>
      <w:proofErr w:type="gramStart"/>
      <w:r w:rsidRPr="00432996">
        <w:rPr>
          <w:sz w:val="24"/>
          <w:szCs w:val="24"/>
          <w:lang w:eastAsia="zh-CN"/>
        </w:rPr>
        <w:t>组卷和</w:t>
      </w:r>
      <w:proofErr w:type="gramEnd"/>
      <w:r w:rsidRPr="00432996">
        <w:rPr>
          <w:sz w:val="24"/>
          <w:szCs w:val="24"/>
          <w:lang w:eastAsia="zh-CN"/>
        </w:rPr>
        <w:t>解析接口应返回请求标识、状态、结果和错误信息。</w:t>
      </w:r>
    </w:p>
    <w:p w14:paraId="31EEB2C6" w14:textId="77777777" w:rsidR="00F067A5" w:rsidRPr="00432996" w:rsidRDefault="00F067A5" w:rsidP="00A81460">
      <w:pPr>
        <w:pStyle w:val="a"/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eastAsia="zh-CN"/>
        </w:rPr>
      </w:pPr>
    </w:p>
    <w:p w14:paraId="2D4D2C53" w14:textId="77777777" w:rsidR="00C50438" w:rsidRPr="00432996" w:rsidRDefault="00000000" w:rsidP="00A81460">
      <w:pPr>
        <w:pStyle w:val="31"/>
        <w:spacing w:after="80" w:line="360" w:lineRule="auto"/>
        <w:rPr>
          <w:rFonts w:ascii="黑体" w:eastAsia="黑体" w:hAnsi="黑体" w:hint="eastAsia"/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t>3.1.5 外部接口输入/输出规格</w:t>
      </w:r>
    </w:p>
    <w:p w14:paraId="04AA3031" w14:textId="77777777" w:rsidR="00C50438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下表将标准要求的输入源、输出目的地、有效范围、数据格式、时序和结束消息落实到本系统核心外部接口。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1469"/>
        <w:gridCol w:w="985"/>
        <w:gridCol w:w="1746"/>
        <w:gridCol w:w="1044"/>
        <w:gridCol w:w="1560"/>
        <w:gridCol w:w="1042"/>
      </w:tblGrid>
      <w:tr w:rsidR="00E93B32" w:rsidRPr="00432996" w14:paraId="5C2D2BC2" w14:textId="77777777" w:rsidTr="00E754F1">
        <w:tc>
          <w:tcPr>
            <w:tcW w:w="1101" w:type="dxa"/>
            <w:vAlign w:val="center"/>
          </w:tcPr>
          <w:p w14:paraId="10077895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接口项</w:t>
            </w:r>
          </w:p>
        </w:tc>
        <w:tc>
          <w:tcPr>
            <w:tcW w:w="1469" w:type="dxa"/>
            <w:vAlign w:val="center"/>
          </w:tcPr>
          <w:p w14:paraId="09A9A920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输入源</w:t>
            </w:r>
          </w:p>
        </w:tc>
        <w:tc>
          <w:tcPr>
            <w:tcW w:w="985" w:type="dxa"/>
            <w:vAlign w:val="center"/>
          </w:tcPr>
          <w:p w14:paraId="4CC9DE8E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输出目的地</w:t>
            </w:r>
          </w:p>
        </w:tc>
        <w:tc>
          <w:tcPr>
            <w:tcW w:w="1746" w:type="dxa"/>
            <w:vAlign w:val="center"/>
          </w:tcPr>
          <w:p w14:paraId="776BD4AF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有效范围/单位</w:t>
            </w:r>
          </w:p>
        </w:tc>
        <w:tc>
          <w:tcPr>
            <w:tcW w:w="1044" w:type="dxa"/>
            <w:vAlign w:val="center"/>
          </w:tcPr>
          <w:p w14:paraId="7ECB3B60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数据格式/命令格式</w:t>
            </w:r>
          </w:p>
        </w:tc>
        <w:tc>
          <w:tcPr>
            <w:tcW w:w="1560" w:type="dxa"/>
            <w:vAlign w:val="center"/>
          </w:tcPr>
          <w:p w14:paraId="55B1D12D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时序要求</w:t>
            </w:r>
          </w:p>
        </w:tc>
        <w:tc>
          <w:tcPr>
            <w:tcW w:w="1042" w:type="dxa"/>
            <w:vAlign w:val="center"/>
          </w:tcPr>
          <w:p w14:paraId="21B29C91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结束消息/异常响应</w:t>
            </w:r>
          </w:p>
        </w:tc>
      </w:tr>
      <w:tr w:rsidR="00E93B32" w:rsidRPr="00432996" w14:paraId="16D61FA4" w14:textId="77777777" w:rsidTr="00E754F1">
        <w:tc>
          <w:tcPr>
            <w:tcW w:w="1101" w:type="dxa"/>
            <w:vAlign w:val="center"/>
          </w:tcPr>
          <w:p w14:paraId="4BF49D73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登录接口</w:t>
            </w:r>
          </w:p>
        </w:tc>
        <w:tc>
          <w:tcPr>
            <w:tcW w:w="1469" w:type="dxa"/>
            <w:vAlign w:val="center"/>
          </w:tcPr>
          <w:p w14:paraId="024914CE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登录页账号、密码、记住我选项</w:t>
            </w:r>
          </w:p>
        </w:tc>
        <w:tc>
          <w:tcPr>
            <w:tcW w:w="985" w:type="dxa"/>
            <w:vAlign w:val="center"/>
          </w:tcPr>
          <w:p w14:paraId="48AFD603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角色工作台、登录日志</w:t>
            </w:r>
          </w:p>
        </w:tc>
        <w:tc>
          <w:tcPr>
            <w:tcW w:w="1746" w:type="dxa"/>
            <w:vAlign w:val="center"/>
          </w:tcPr>
          <w:p w14:paraId="1CB20D42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账号3-30位；密码6-20位</w:t>
            </w:r>
          </w:p>
        </w:tc>
        <w:tc>
          <w:tcPr>
            <w:tcW w:w="1044" w:type="dxa"/>
            <w:vAlign w:val="center"/>
          </w:tcPr>
          <w:p w14:paraId="75B35120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account、password、</w:t>
            </w:r>
            <w:r w:rsidRPr="00432996">
              <w:rPr>
                <w:sz w:val="20"/>
                <w:szCs w:val="24"/>
              </w:rPr>
              <w:lastRenderedPageBreak/>
              <w:t>rememberMe</w:t>
            </w:r>
          </w:p>
        </w:tc>
        <w:tc>
          <w:tcPr>
            <w:tcW w:w="1560" w:type="dxa"/>
            <w:vAlign w:val="center"/>
          </w:tcPr>
          <w:p w14:paraId="7B3C22A5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lastRenderedPageBreak/>
              <w:t>普通网络环境2秒内返回校验结果</w:t>
            </w:r>
          </w:p>
        </w:tc>
        <w:tc>
          <w:tcPr>
            <w:tcW w:w="1042" w:type="dxa"/>
            <w:vAlign w:val="center"/>
          </w:tcPr>
          <w:p w14:paraId="4D0A150B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登录成功/账号或密码错误/账号禁</w:t>
            </w:r>
            <w:r w:rsidRPr="00432996">
              <w:rPr>
                <w:sz w:val="20"/>
                <w:szCs w:val="24"/>
                <w:lang w:eastAsia="zh-CN"/>
              </w:rPr>
              <w:lastRenderedPageBreak/>
              <w:t>用/角色未绑定</w:t>
            </w:r>
          </w:p>
        </w:tc>
      </w:tr>
      <w:tr w:rsidR="00E93B32" w:rsidRPr="00432996" w14:paraId="70C17CEE" w14:textId="77777777" w:rsidTr="00E754F1">
        <w:tc>
          <w:tcPr>
            <w:tcW w:w="1101" w:type="dxa"/>
            <w:vAlign w:val="center"/>
          </w:tcPr>
          <w:p w14:paraId="2F88857C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lastRenderedPageBreak/>
              <w:t>注册接口</w:t>
            </w:r>
          </w:p>
        </w:tc>
        <w:tc>
          <w:tcPr>
            <w:tcW w:w="1469" w:type="dxa"/>
            <w:vAlign w:val="center"/>
          </w:tcPr>
          <w:p w14:paraId="2375B4A6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注册页身份、账号、姓名、密码、协议确认</w:t>
            </w:r>
          </w:p>
        </w:tc>
        <w:tc>
          <w:tcPr>
            <w:tcW w:w="985" w:type="dxa"/>
            <w:vAlign w:val="center"/>
          </w:tcPr>
          <w:p w14:paraId="75A00C88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用户数据、登录入口</w:t>
            </w:r>
          </w:p>
        </w:tc>
        <w:tc>
          <w:tcPr>
            <w:tcW w:w="1746" w:type="dxa"/>
            <w:vAlign w:val="center"/>
          </w:tcPr>
          <w:p w14:paraId="180DC182" w14:textId="77777777" w:rsidR="00A81460" w:rsidRDefault="00000000" w:rsidP="00A81460">
            <w:pPr>
              <w:spacing w:line="360" w:lineRule="auto"/>
              <w:jc w:val="both"/>
              <w:rPr>
                <w:rFonts w:hint="eastAsia"/>
                <w:sz w:val="20"/>
                <w:szCs w:val="24"/>
                <w:lang w:eastAsia="zh-CN"/>
              </w:rPr>
            </w:pPr>
            <w:r w:rsidRPr="00432996">
              <w:rPr>
                <w:sz w:val="20"/>
                <w:szCs w:val="24"/>
              </w:rPr>
              <w:t>身份仅</w:t>
            </w:r>
          </w:p>
          <w:p w14:paraId="62C554B1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teacher/student；姓名2-10字</w:t>
            </w:r>
          </w:p>
        </w:tc>
        <w:tc>
          <w:tcPr>
            <w:tcW w:w="1044" w:type="dxa"/>
            <w:vAlign w:val="center"/>
          </w:tcPr>
          <w:p w14:paraId="474EFA8B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role、account、username、password、confirmPassword、agreement</w:t>
            </w:r>
          </w:p>
        </w:tc>
        <w:tc>
          <w:tcPr>
            <w:tcW w:w="1560" w:type="dxa"/>
            <w:vAlign w:val="center"/>
          </w:tcPr>
          <w:p w14:paraId="3BEE8415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2秒内返回注册结果</w:t>
            </w:r>
          </w:p>
        </w:tc>
        <w:tc>
          <w:tcPr>
            <w:tcW w:w="1042" w:type="dxa"/>
            <w:vAlign w:val="center"/>
          </w:tcPr>
          <w:p w14:paraId="484DEE73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注册成功/账号已存在/密码不一致/未同意协议</w:t>
            </w:r>
          </w:p>
        </w:tc>
      </w:tr>
      <w:tr w:rsidR="00E93B32" w:rsidRPr="00432996" w14:paraId="208B5299" w14:textId="77777777" w:rsidTr="00E754F1">
        <w:tc>
          <w:tcPr>
            <w:tcW w:w="1101" w:type="dxa"/>
            <w:vAlign w:val="center"/>
          </w:tcPr>
          <w:p w14:paraId="49E2976B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资源上传接口</w:t>
            </w:r>
          </w:p>
        </w:tc>
        <w:tc>
          <w:tcPr>
            <w:tcW w:w="1469" w:type="dxa"/>
            <w:vAlign w:val="center"/>
          </w:tcPr>
          <w:p w14:paraId="14D7BF83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教师上传PPT/PDF/Word/TXT及章节配置</w:t>
            </w:r>
          </w:p>
        </w:tc>
        <w:tc>
          <w:tcPr>
            <w:tcW w:w="985" w:type="dxa"/>
            <w:vAlign w:val="center"/>
          </w:tcPr>
          <w:p w14:paraId="33DABDB0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资源库、解析任务、RAG索引队列</w:t>
            </w:r>
          </w:p>
        </w:tc>
        <w:tc>
          <w:tcPr>
            <w:tcW w:w="1746" w:type="dxa"/>
            <w:vAlign w:val="center"/>
          </w:tcPr>
          <w:p w14:paraId="69ABCC25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单个文件建议不超过100MB；</w:t>
            </w:r>
            <w:proofErr w:type="gramStart"/>
            <w:r w:rsidRPr="00432996">
              <w:rPr>
                <w:sz w:val="20"/>
                <w:szCs w:val="24"/>
                <w:lang w:eastAsia="zh-CN"/>
              </w:rPr>
              <w:t>文件类型受白名单</w:t>
            </w:r>
            <w:proofErr w:type="gramEnd"/>
            <w:r w:rsidRPr="00432996">
              <w:rPr>
                <w:sz w:val="20"/>
                <w:szCs w:val="24"/>
                <w:lang w:eastAsia="zh-CN"/>
              </w:rPr>
              <w:t>限制</w:t>
            </w:r>
          </w:p>
        </w:tc>
        <w:tc>
          <w:tcPr>
            <w:tcW w:w="1044" w:type="dxa"/>
            <w:vAlign w:val="center"/>
          </w:tcPr>
          <w:p w14:paraId="7EC3A505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multipart文件、courseId、chapterId、parseOptions</w:t>
            </w:r>
          </w:p>
        </w:tc>
        <w:tc>
          <w:tcPr>
            <w:tcW w:w="1560" w:type="dxa"/>
            <w:vAlign w:val="center"/>
          </w:tcPr>
          <w:p w14:paraId="329E9B24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上传进度可见；解析异步执行</w:t>
            </w:r>
          </w:p>
        </w:tc>
        <w:tc>
          <w:tcPr>
            <w:tcW w:w="1042" w:type="dxa"/>
            <w:vAlign w:val="center"/>
          </w:tcPr>
          <w:p w14:paraId="09B28454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上</w:t>
            </w:r>
            <w:proofErr w:type="gramStart"/>
            <w:r w:rsidRPr="00432996">
              <w:rPr>
                <w:sz w:val="20"/>
                <w:szCs w:val="24"/>
                <w:lang w:eastAsia="zh-CN"/>
              </w:rPr>
              <w:t>传成功</w:t>
            </w:r>
            <w:proofErr w:type="gramEnd"/>
            <w:r w:rsidRPr="00432996">
              <w:rPr>
                <w:sz w:val="20"/>
                <w:szCs w:val="24"/>
                <w:lang w:eastAsia="zh-CN"/>
              </w:rPr>
              <w:t>/格式不支持/上传中断/解析失败</w:t>
            </w:r>
          </w:p>
        </w:tc>
      </w:tr>
      <w:tr w:rsidR="00E93B32" w:rsidRPr="00432996" w14:paraId="5D03EB91" w14:textId="77777777" w:rsidTr="00E754F1">
        <w:tc>
          <w:tcPr>
            <w:tcW w:w="1101" w:type="dxa"/>
            <w:vAlign w:val="center"/>
          </w:tcPr>
          <w:p w14:paraId="1BEC8762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AI解析任务接口</w:t>
            </w:r>
          </w:p>
        </w:tc>
        <w:tc>
          <w:tcPr>
            <w:tcW w:w="1469" w:type="dxa"/>
            <w:vAlign w:val="center"/>
          </w:tcPr>
          <w:p w14:paraId="5C127F3C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资源文件、章节、解析选项</w:t>
            </w:r>
          </w:p>
        </w:tc>
        <w:tc>
          <w:tcPr>
            <w:tcW w:w="985" w:type="dxa"/>
            <w:vAlign w:val="center"/>
          </w:tcPr>
          <w:p w14:paraId="4CA80952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知识点草稿、题目草稿、RAG切片、任务状态</w:t>
            </w:r>
          </w:p>
        </w:tc>
        <w:tc>
          <w:tcPr>
            <w:tcW w:w="1746" w:type="dxa"/>
            <w:vAlign w:val="center"/>
          </w:tcPr>
          <w:p w14:paraId="657A7789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状态按文件上传、文本提取、向量化、知识点抽取、题目生成、待审核记录</w:t>
            </w:r>
          </w:p>
        </w:tc>
        <w:tc>
          <w:tcPr>
            <w:tcW w:w="1044" w:type="dxa"/>
            <w:vAlign w:val="center"/>
          </w:tcPr>
          <w:p w14:paraId="2648C06D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taskId、status、progress、resultRef、errorCode</w:t>
            </w:r>
          </w:p>
        </w:tc>
        <w:tc>
          <w:tcPr>
            <w:tcW w:w="1560" w:type="dxa"/>
            <w:vAlign w:val="center"/>
          </w:tcPr>
          <w:p w14:paraId="500AE086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状态查询间隔建议1-5秒；</w:t>
            </w:r>
            <w:proofErr w:type="gramStart"/>
            <w:r w:rsidRPr="00432996">
              <w:rPr>
                <w:sz w:val="20"/>
                <w:szCs w:val="24"/>
                <w:lang w:eastAsia="zh-CN"/>
              </w:rPr>
              <w:t>长任务</w:t>
            </w:r>
            <w:proofErr w:type="gramEnd"/>
            <w:r w:rsidRPr="00432996">
              <w:rPr>
                <w:sz w:val="20"/>
                <w:szCs w:val="24"/>
                <w:lang w:eastAsia="zh-CN"/>
              </w:rPr>
              <w:t>显示等待</w:t>
            </w:r>
          </w:p>
        </w:tc>
        <w:tc>
          <w:tcPr>
            <w:tcW w:w="1042" w:type="dxa"/>
            <w:vAlign w:val="center"/>
          </w:tcPr>
          <w:p w14:paraId="4C546718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解析完成/部分失败/可重试/需人工审核</w:t>
            </w:r>
          </w:p>
        </w:tc>
      </w:tr>
      <w:tr w:rsidR="00E93B32" w:rsidRPr="00432996" w14:paraId="53FC9F8D" w14:textId="77777777" w:rsidTr="00E754F1">
        <w:tc>
          <w:tcPr>
            <w:tcW w:w="1101" w:type="dxa"/>
            <w:vAlign w:val="center"/>
          </w:tcPr>
          <w:p w14:paraId="7A71106F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组卷与审核接口</w:t>
            </w:r>
          </w:p>
        </w:tc>
        <w:tc>
          <w:tcPr>
            <w:tcW w:w="1469" w:type="dxa"/>
            <w:vAlign w:val="center"/>
          </w:tcPr>
          <w:p w14:paraId="5E906EB4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教师题型比例、题量、难度、知识</w:t>
            </w:r>
            <w:proofErr w:type="gramStart"/>
            <w:r w:rsidRPr="00432996">
              <w:rPr>
                <w:sz w:val="20"/>
                <w:szCs w:val="24"/>
                <w:lang w:eastAsia="zh-CN"/>
              </w:rPr>
              <w:t>点范围</w:t>
            </w:r>
            <w:proofErr w:type="gramEnd"/>
          </w:p>
        </w:tc>
        <w:tc>
          <w:tcPr>
            <w:tcW w:w="985" w:type="dxa"/>
            <w:vAlign w:val="center"/>
          </w:tcPr>
          <w:p w14:paraId="65F3DD4F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试卷草稿、答案解析、发</w:t>
            </w:r>
            <w:r w:rsidRPr="00432996">
              <w:rPr>
                <w:sz w:val="20"/>
                <w:szCs w:val="24"/>
                <w:lang w:eastAsia="zh-CN"/>
              </w:rPr>
              <w:lastRenderedPageBreak/>
              <w:t>布记录</w:t>
            </w:r>
          </w:p>
        </w:tc>
        <w:tc>
          <w:tcPr>
            <w:tcW w:w="1746" w:type="dxa"/>
            <w:vAlign w:val="center"/>
          </w:tcPr>
          <w:p w14:paraId="577E0B72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lastRenderedPageBreak/>
              <w:t>分值比例合计100%；题量为正整数</w:t>
            </w:r>
          </w:p>
        </w:tc>
        <w:tc>
          <w:tcPr>
            <w:tcW w:w="1044" w:type="dxa"/>
            <w:vAlign w:val="center"/>
          </w:tcPr>
          <w:p w14:paraId="1989F5E6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questionType、count、difficul</w:t>
            </w:r>
            <w:r w:rsidRPr="00432996">
              <w:rPr>
                <w:sz w:val="20"/>
                <w:szCs w:val="24"/>
              </w:rPr>
              <w:lastRenderedPageBreak/>
              <w:t>ty、knowledgeScope、publishOptions</w:t>
            </w:r>
          </w:p>
        </w:tc>
        <w:tc>
          <w:tcPr>
            <w:tcW w:w="1560" w:type="dxa"/>
            <w:vAlign w:val="center"/>
          </w:tcPr>
          <w:p w14:paraId="5CAB3818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lastRenderedPageBreak/>
              <w:t>生成可异步；发布前必须二次确认</w:t>
            </w:r>
          </w:p>
        </w:tc>
        <w:tc>
          <w:tcPr>
            <w:tcW w:w="1042" w:type="dxa"/>
            <w:vAlign w:val="center"/>
          </w:tcPr>
          <w:p w14:paraId="2F93CBC2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草稿已生成/发布成功/校验失败/</w:t>
            </w:r>
            <w:r w:rsidRPr="00432996">
              <w:rPr>
                <w:sz w:val="20"/>
                <w:szCs w:val="24"/>
                <w:lang w:eastAsia="zh-CN"/>
              </w:rPr>
              <w:lastRenderedPageBreak/>
              <w:t>审核未通过</w:t>
            </w:r>
          </w:p>
        </w:tc>
      </w:tr>
      <w:tr w:rsidR="00E93B32" w:rsidRPr="00432996" w14:paraId="4BF555FF" w14:textId="77777777" w:rsidTr="00E754F1">
        <w:tc>
          <w:tcPr>
            <w:tcW w:w="1101" w:type="dxa"/>
            <w:vAlign w:val="center"/>
          </w:tcPr>
          <w:p w14:paraId="1D81C867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lastRenderedPageBreak/>
              <w:t>练习提交接口</w:t>
            </w:r>
          </w:p>
        </w:tc>
        <w:tc>
          <w:tcPr>
            <w:tcW w:w="1469" w:type="dxa"/>
            <w:vAlign w:val="center"/>
          </w:tcPr>
          <w:p w14:paraId="16F1EBA4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学生答案、标记状态、用时</w:t>
            </w:r>
          </w:p>
        </w:tc>
        <w:tc>
          <w:tcPr>
            <w:tcW w:w="985" w:type="dxa"/>
            <w:vAlign w:val="center"/>
          </w:tcPr>
          <w:p w14:paraId="59E9AC59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成绩、错题本、能力画像、学习记录</w:t>
            </w:r>
          </w:p>
        </w:tc>
        <w:tc>
          <w:tcPr>
            <w:tcW w:w="1746" w:type="dxa"/>
            <w:vAlign w:val="center"/>
          </w:tcPr>
          <w:p w14:paraId="7485ADE4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得分0-100；用时以秒计</w:t>
            </w:r>
          </w:p>
        </w:tc>
        <w:tc>
          <w:tcPr>
            <w:tcW w:w="1044" w:type="dxa"/>
            <w:vAlign w:val="center"/>
          </w:tcPr>
          <w:p w14:paraId="476D02AE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practiceId、answers、markedItems、duration</w:t>
            </w:r>
          </w:p>
        </w:tc>
        <w:tc>
          <w:tcPr>
            <w:tcW w:w="1560" w:type="dxa"/>
            <w:vAlign w:val="center"/>
          </w:tcPr>
          <w:p w14:paraId="3C0CBAFB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客观题评分建议3秒内返回</w:t>
            </w:r>
          </w:p>
        </w:tc>
        <w:tc>
          <w:tcPr>
            <w:tcW w:w="1042" w:type="dxa"/>
            <w:vAlign w:val="center"/>
          </w:tcPr>
          <w:p w14:paraId="4F6E0CFE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提交成功/超时自动提交/答案缺失提示</w:t>
            </w:r>
          </w:p>
        </w:tc>
      </w:tr>
      <w:tr w:rsidR="00E93B32" w:rsidRPr="00432996" w14:paraId="3677A1CE" w14:textId="77777777" w:rsidTr="00E754F1">
        <w:tc>
          <w:tcPr>
            <w:tcW w:w="1101" w:type="dxa"/>
            <w:vAlign w:val="center"/>
          </w:tcPr>
          <w:p w14:paraId="1DF0FCCB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AI问答接口</w:t>
            </w:r>
          </w:p>
        </w:tc>
        <w:tc>
          <w:tcPr>
            <w:tcW w:w="1469" w:type="dxa"/>
            <w:vAlign w:val="center"/>
          </w:tcPr>
          <w:p w14:paraId="411EB377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用户问题、课程、知识点上下文</w:t>
            </w:r>
          </w:p>
        </w:tc>
        <w:tc>
          <w:tcPr>
            <w:tcW w:w="985" w:type="dxa"/>
            <w:vAlign w:val="center"/>
          </w:tcPr>
          <w:p w14:paraId="51D7AD27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回答、引用来源、推荐练习、日志</w:t>
            </w:r>
          </w:p>
        </w:tc>
        <w:tc>
          <w:tcPr>
            <w:tcW w:w="1746" w:type="dxa"/>
            <w:vAlign w:val="center"/>
          </w:tcPr>
          <w:p w14:paraId="5A1A9199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问题长度建议1-500字；仅限课程资料范围</w:t>
            </w:r>
          </w:p>
        </w:tc>
        <w:tc>
          <w:tcPr>
            <w:tcW w:w="1044" w:type="dxa"/>
            <w:vAlign w:val="center"/>
          </w:tcPr>
          <w:p w14:paraId="48509204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query、courseId、knowledgeNodeId、sessionId</w:t>
            </w:r>
          </w:p>
        </w:tc>
        <w:tc>
          <w:tcPr>
            <w:tcW w:w="1560" w:type="dxa"/>
            <w:vAlign w:val="center"/>
          </w:tcPr>
          <w:p w14:paraId="55FE91D2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超过阈值显示等待或重试</w:t>
            </w:r>
          </w:p>
        </w:tc>
        <w:tc>
          <w:tcPr>
            <w:tcW w:w="1042" w:type="dxa"/>
            <w:vAlign w:val="center"/>
          </w:tcPr>
          <w:p w14:paraId="222D147C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回答完成/检索不到资料/服务繁忙/权限不足</w:t>
            </w:r>
          </w:p>
        </w:tc>
      </w:tr>
      <w:tr w:rsidR="00E93B32" w:rsidRPr="00432996" w14:paraId="05FFD703" w14:textId="77777777" w:rsidTr="00E754F1">
        <w:tc>
          <w:tcPr>
            <w:tcW w:w="1101" w:type="dxa"/>
            <w:vAlign w:val="center"/>
          </w:tcPr>
          <w:p w14:paraId="26871DA0" w14:textId="77777777" w:rsidR="00E93B32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日志导出接口</w:t>
            </w:r>
          </w:p>
        </w:tc>
        <w:tc>
          <w:tcPr>
            <w:tcW w:w="1469" w:type="dxa"/>
            <w:vAlign w:val="center"/>
          </w:tcPr>
          <w:p w14:paraId="28884909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管理员筛选条件、时间范围、日志级别</w:t>
            </w:r>
          </w:p>
        </w:tc>
        <w:tc>
          <w:tcPr>
            <w:tcW w:w="985" w:type="dxa"/>
            <w:vAlign w:val="center"/>
          </w:tcPr>
          <w:p w14:paraId="0F66A3CE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只读日志文件、审计记录</w:t>
            </w:r>
          </w:p>
        </w:tc>
        <w:tc>
          <w:tcPr>
            <w:tcW w:w="1746" w:type="dxa"/>
            <w:vAlign w:val="center"/>
          </w:tcPr>
          <w:p w14:paraId="6FA6DEE3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时间范围必须合法；导出权限仅管理员</w:t>
            </w:r>
          </w:p>
        </w:tc>
        <w:tc>
          <w:tcPr>
            <w:tcW w:w="1044" w:type="dxa"/>
            <w:vAlign w:val="center"/>
          </w:tcPr>
          <w:p w14:paraId="6FC1AE7C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startAt、endAt、level、actor、actionType</w:t>
            </w:r>
          </w:p>
        </w:tc>
        <w:tc>
          <w:tcPr>
            <w:tcW w:w="1560" w:type="dxa"/>
            <w:vAlign w:val="center"/>
          </w:tcPr>
          <w:p w14:paraId="744FCD58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导出过程显示状态</w:t>
            </w:r>
          </w:p>
        </w:tc>
        <w:tc>
          <w:tcPr>
            <w:tcW w:w="1042" w:type="dxa"/>
            <w:vAlign w:val="center"/>
          </w:tcPr>
          <w:p w14:paraId="3485A460" w14:textId="77777777" w:rsidR="00E93B32" w:rsidRPr="00432996" w:rsidRDefault="00000000" w:rsidP="00A81460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导出完成/无数据/权限不足/导出失败</w:t>
            </w:r>
          </w:p>
        </w:tc>
      </w:tr>
    </w:tbl>
    <w:p w14:paraId="42E8434A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  <w:lang w:eastAsia="zh-CN"/>
        </w:rPr>
      </w:pPr>
      <w:bookmarkStart w:id="34" w:name="_Toc231596337"/>
      <w:bookmarkStart w:id="35" w:name="_Toc231605552"/>
      <w:r w:rsidRPr="00432996">
        <w:rPr>
          <w:rFonts w:ascii="黑体" w:eastAsia="黑体" w:hAnsi="黑体"/>
          <w:sz w:val="28"/>
          <w:szCs w:val="28"/>
          <w:lang w:eastAsia="zh-CN"/>
        </w:rPr>
        <w:t>3.2 功能需求</w:t>
      </w:r>
      <w:bookmarkEnd w:id="34"/>
      <w:bookmarkEnd w:id="35"/>
    </w:p>
    <w:p w14:paraId="636A465F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t>3.2.1 公共入口与账号功能</w:t>
      </w:r>
    </w:p>
    <w:p w14:paraId="7F1A9834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t>UC-00 访问系统入口与品牌信息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414806F6" w14:textId="77777777">
        <w:tc>
          <w:tcPr>
            <w:tcW w:w="4365" w:type="dxa"/>
          </w:tcPr>
          <w:p w14:paraId="3A4E001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5D6686A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0AD0D557" w14:textId="77777777">
        <w:tc>
          <w:tcPr>
            <w:tcW w:w="4365" w:type="dxa"/>
          </w:tcPr>
          <w:p w14:paraId="033FECD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466E26BC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游客、教师、学生、管理员、游客、教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师、学生、管理员、客户/验收方</w:t>
            </w:r>
          </w:p>
        </w:tc>
      </w:tr>
      <w:tr w:rsidR="00FC7296" w:rsidRPr="00432996" w14:paraId="220BB7F7" w14:textId="77777777">
        <w:tc>
          <w:tcPr>
            <w:tcW w:w="4365" w:type="dxa"/>
          </w:tcPr>
          <w:p w14:paraId="0895295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原型位置</w:t>
            </w:r>
          </w:p>
        </w:tc>
        <w:tc>
          <w:tcPr>
            <w:tcW w:w="4365" w:type="dxa"/>
          </w:tcPr>
          <w:p w14:paraId="5D5F09E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开发原型/1.1/login1.1.html#hero</w:t>
            </w:r>
          </w:p>
        </w:tc>
      </w:tr>
      <w:tr w:rsidR="00FC7296" w:rsidRPr="00432996" w14:paraId="04B16E6B" w14:textId="77777777">
        <w:tc>
          <w:tcPr>
            <w:tcW w:w="4365" w:type="dxa"/>
          </w:tcPr>
          <w:p w14:paraId="369D386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488A823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AI课程教辅系统标识；《软件需求分析原理与实践》的智能教学辅助平台标题；AI解析课程资源、RAG课程知识库、知识图谱可视化、能力诊断与个性化路径标签；资源导入 -&gt; AI解析 -&gt; 教师审核 -&gt; 学生练习 -&gt; 能力诊断流程。</w:t>
            </w:r>
          </w:p>
        </w:tc>
      </w:tr>
      <w:tr w:rsidR="00FC7296" w:rsidRPr="00432996" w14:paraId="6BF00D4E" w14:textId="77777777">
        <w:tc>
          <w:tcPr>
            <w:tcW w:w="4365" w:type="dxa"/>
          </w:tcPr>
          <w:p w14:paraId="25E59F7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7523729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1. 用户打开系统入口页，系统展示品牌和课程场景。</w:t>
            </w:r>
            <w:r w:rsidRPr="00432996">
              <w:rPr>
                <w:sz w:val="24"/>
                <w:szCs w:val="24"/>
                <w:lang w:eastAsia="zh-CN"/>
              </w:rPr>
              <w:br/>
              <w:t>2. 用户阅读能力标签，确认系统覆盖课程资源解析、知识库检索、知识图谱和学习诊断。</w:t>
            </w:r>
            <w:r w:rsidRPr="00432996">
              <w:rPr>
                <w:sz w:val="24"/>
                <w:szCs w:val="24"/>
                <w:lang w:eastAsia="zh-CN"/>
              </w:rPr>
              <w:br/>
              <w:t>3. 用户根据右侧登录卡片进入登录或注册流程。</w:t>
            </w:r>
          </w:p>
        </w:tc>
      </w:tr>
      <w:tr w:rsidR="00FC7296" w:rsidRPr="00432996" w14:paraId="1D18DAD1" w14:textId="77777777">
        <w:tc>
          <w:tcPr>
            <w:tcW w:w="4365" w:type="dxa"/>
          </w:tcPr>
          <w:p w14:paraId="733B4C5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业务规则</w:t>
            </w:r>
          </w:p>
        </w:tc>
        <w:tc>
          <w:tcPr>
            <w:tcW w:w="4365" w:type="dxa"/>
          </w:tcPr>
          <w:p w14:paraId="44EB975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入口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页不得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出现与课程无关的营销内容；课程名称和系统名称需与SRS、项目章程和原型保持一致。</w:t>
            </w:r>
          </w:p>
        </w:tc>
      </w:tr>
      <w:tr w:rsidR="00FC7296" w:rsidRPr="00432996" w14:paraId="30CD3BD3" w14:textId="77777777">
        <w:tc>
          <w:tcPr>
            <w:tcW w:w="4365" w:type="dxa"/>
          </w:tcPr>
          <w:p w14:paraId="5D8F35F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5A169E8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当页面资源加载失败时，仍应显示可读的系统标题和登录入口。</w:t>
            </w:r>
          </w:p>
        </w:tc>
      </w:tr>
      <w:tr w:rsidR="00FC7296" w:rsidRPr="00432996" w14:paraId="170CEC24" w14:textId="77777777">
        <w:tc>
          <w:tcPr>
            <w:tcW w:w="4365" w:type="dxa"/>
          </w:tcPr>
          <w:p w14:paraId="4C7CD4C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6BFAFEC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打开 login1.1.html 能看到课程名、4个能力标签和5步教学闭环流程。</w:t>
            </w:r>
          </w:p>
        </w:tc>
      </w:tr>
      <w:tr w:rsidR="00B11630" w:rsidRPr="00432996" w14:paraId="770BDFEE" w14:textId="77777777">
        <w:tc>
          <w:tcPr>
            <w:tcW w:w="4365" w:type="dxa"/>
          </w:tcPr>
          <w:p w14:paraId="65CBDE71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59218C30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高</w:t>
            </w:r>
          </w:p>
        </w:tc>
      </w:tr>
      <w:tr w:rsidR="00B11630" w:rsidRPr="00432996" w14:paraId="2666841E" w14:textId="77777777">
        <w:tc>
          <w:tcPr>
            <w:tcW w:w="4365" w:type="dxa"/>
          </w:tcPr>
          <w:p w14:paraId="1D9AAD24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51F10556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用户打开登录页或注册页</w:t>
            </w:r>
          </w:p>
        </w:tc>
      </w:tr>
      <w:tr w:rsidR="00B11630" w:rsidRPr="00432996" w14:paraId="15D7BF0C" w14:textId="77777777">
        <w:tc>
          <w:tcPr>
            <w:tcW w:w="4365" w:type="dxa"/>
          </w:tcPr>
          <w:p w14:paraId="45E73E80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535598E7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系统静态资源可访问</w:t>
            </w:r>
          </w:p>
        </w:tc>
      </w:tr>
      <w:tr w:rsidR="00B11630" w:rsidRPr="00432996" w14:paraId="5A6923C1" w14:textId="77777777">
        <w:tc>
          <w:tcPr>
            <w:tcW w:w="4365" w:type="dxa"/>
          </w:tcPr>
          <w:p w14:paraId="10C8DCC5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04CA27E5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用户理解系统定位并进入登录或注册流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程</w:t>
            </w:r>
          </w:p>
        </w:tc>
      </w:tr>
    </w:tbl>
    <w:p w14:paraId="0E8D795C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lastRenderedPageBreak/>
        <w:drawing>
          <wp:inline distT="0" distB="0" distL="0" distR="0" wp14:anchorId="6A326FCD" wp14:editId="2BF7EC0F">
            <wp:extent cx="5472000" cy="2917475"/>
            <wp:effectExtent l="0" t="0" r="0" b="0"/>
            <wp:docPr id="2137842670" name="Picture 2137842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UC-00_he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7485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sz w:val="20"/>
          <w:szCs w:val="20"/>
          <w:lang w:eastAsia="zh-CN"/>
        </w:rPr>
        <w:t>图 2-1 UC-00 访问系统入口与品牌信息原型界面</w:t>
      </w:r>
    </w:p>
    <w:p w14:paraId="0903F1B4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</w:rPr>
        <w:t>UC-01 用户登录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0CC74777" w14:textId="77777777">
        <w:tc>
          <w:tcPr>
            <w:tcW w:w="4365" w:type="dxa"/>
          </w:tcPr>
          <w:p w14:paraId="775C42A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29751C3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652973C8" w14:textId="77777777">
        <w:tc>
          <w:tcPr>
            <w:tcW w:w="4365" w:type="dxa"/>
          </w:tcPr>
          <w:p w14:paraId="540D548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1E70B701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授课教师、在课学生、系统管理员、教师、学生、管理员</w:t>
            </w:r>
          </w:p>
        </w:tc>
      </w:tr>
      <w:tr w:rsidR="00FC7296" w:rsidRPr="00432996" w14:paraId="6D963F8B" w14:textId="77777777">
        <w:tc>
          <w:tcPr>
            <w:tcW w:w="4365" w:type="dxa"/>
          </w:tcPr>
          <w:p w14:paraId="024BB85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2DECB98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开发原型/1.1/login1.1.html#login-wrap</w:t>
            </w:r>
          </w:p>
        </w:tc>
      </w:tr>
      <w:tr w:rsidR="00FC7296" w:rsidRPr="00432996" w14:paraId="586BDD56" w14:textId="77777777">
        <w:tc>
          <w:tcPr>
            <w:tcW w:w="4365" w:type="dxa"/>
          </w:tcPr>
          <w:p w14:paraId="38109DA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707BCCC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账号输入框，默认值 teacher001；密码输入框，默认值 123456；记住我复选框；忘记密码链接；登录进入系统按钮；注册新账号按钮。</w:t>
            </w:r>
          </w:p>
        </w:tc>
      </w:tr>
      <w:tr w:rsidR="00FC7296" w:rsidRPr="00432996" w14:paraId="5292316D" w14:textId="77777777">
        <w:tc>
          <w:tcPr>
            <w:tcW w:w="4365" w:type="dxa"/>
          </w:tcPr>
          <w:p w14:paraId="3D170D9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3870985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1. 用户输入账号和密码，可选择记住我。</w:t>
            </w:r>
            <w:r w:rsidRPr="00432996">
              <w:rPr>
                <w:sz w:val="24"/>
                <w:szCs w:val="24"/>
                <w:lang w:eastAsia="zh-CN"/>
              </w:rPr>
              <w:br/>
              <w:t>2. 用户点击登录进入系统。</w:t>
            </w:r>
            <w:r w:rsidRPr="00432996">
              <w:rPr>
                <w:sz w:val="24"/>
                <w:szCs w:val="24"/>
                <w:lang w:eastAsia="zh-CN"/>
              </w:rPr>
              <w:br/>
              <w:t>3. 系统校验账号、密码和角色状态。</w:t>
            </w:r>
            <w:r w:rsidRPr="00432996">
              <w:rPr>
                <w:sz w:val="24"/>
                <w:szCs w:val="24"/>
                <w:lang w:eastAsia="zh-CN"/>
              </w:rPr>
              <w:br/>
              <w:t>4. 教师进入教师工作台，学生进入学生学习端，管理员进入管理员后台。</w:t>
            </w:r>
            <w:r w:rsidRPr="00432996">
              <w:rPr>
                <w:sz w:val="24"/>
                <w:szCs w:val="24"/>
                <w:lang w:eastAsia="zh-CN"/>
              </w:rPr>
              <w:br/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5. 系统记录登录时间、登录角色、登录结果和会话状态。</w:t>
            </w:r>
          </w:p>
        </w:tc>
      </w:tr>
      <w:tr w:rsidR="00FC7296" w:rsidRPr="00432996" w14:paraId="135C2518" w14:textId="77777777">
        <w:tc>
          <w:tcPr>
            <w:tcW w:w="4365" w:type="dxa"/>
          </w:tcPr>
          <w:p w14:paraId="4D7F164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业务规则</w:t>
            </w:r>
          </w:p>
        </w:tc>
        <w:tc>
          <w:tcPr>
            <w:tcW w:w="4365" w:type="dxa"/>
          </w:tcPr>
          <w:p w14:paraId="1F86D9B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原型中 login() 固定跳转 teacher.html，正式实现必须改为基于角色和权限的路由分发；被禁用账号不得登录。</w:t>
            </w:r>
          </w:p>
        </w:tc>
      </w:tr>
      <w:tr w:rsidR="00FC7296" w:rsidRPr="00432996" w14:paraId="733E1369" w14:textId="77777777">
        <w:tc>
          <w:tcPr>
            <w:tcW w:w="4365" w:type="dxa"/>
          </w:tcPr>
          <w:p w14:paraId="5107BFB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3153B47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账号为空、密码为空、密码错误、账号禁用或角色未绑定课程时，系统应在登录卡片内给出错误提示并保留已输入账号。</w:t>
            </w:r>
          </w:p>
        </w:tc>
      </w:tr>
      <w:tr w:rsidR="00FC7296" w:rsidRPr="00432996" w14:paraId="780D76DA" w14:textId="77777777">
        <w:tc>
          <w:tcPr>
            <w:tcW w:w="4365" w:type="dxa"/>
          </w:tcPr>
          <w:p w14:paraId="2F7BA47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35617D3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登录页字段、按钮和记住我选项可见；测试脚本能验证教师、学生、管理员三种登录目标。</w:t>
            </w:r>
          </w:p>
        </w:tc>
      </w:tr>
      <w:tr w:rsidR="00B11630" w:rsidRPr="00432996" w14:paraId="0988049C" w14:textId="77777777">
        <w:tc>
          <w:tcPr>
            <w:tcW w:w="4365" w:type="dxa"/>
          </w:tcPr>
          <w:p w14:paraId="37957B29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7CA2B85F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高</w:t>
            </w:r>
          </w:p>
        </w:tc>
      </w:tr>
      <w:tr w:rsidR="00B11630" w:rsidRPr="00432996" w14:paraId="37C23F95" w14:textId="77777777">
        <w:tc>
          <w:tcPr>
            <w:tcW w:w="4365" w:type="dxa"/>
          </w:tcPr>
          <w:p w14:paraId="42257DF5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335DFD11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用户在登录页输入账号密码并点击登录</w:t>
            </w:r>
          </w:p>
        </w:tc>
      </w:tr>
      <w:tr w:rsidR="00B11630" w:rsidRPr="00432996" w14:paraId="63975CE8" w14:textId="77777777">
        <w:tc>
          <w:tcPr>
            <w:tcW w:w="4365" w:type="dxa"/>
          </w:tcPr>
          <w:p w14:paraId="320DF8C4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5D0D5589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用户账号存在且未被禁用</w:t>
            </w:r>
          </w:p>
        </w:tc>
      </w:tr>
      <w:tr w:rsidR="00B11630" w:rsidRPr="00432996" w14:paraId="30615FD2" w14:textId="77777777">
        <w:tc>
          <w:tcPr>
            <w:tcW w:w="4365" w:type="dxa"/>
          </w:tcPr>
          <w:p w14:paraId="40D41EF3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24B434FC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系统根据账号角色进入对应工作台</w:t>
            </w:r>
          </w:p>
        </w:tc>
      </w:tr>
    </w:tbl>
    <w:p w14:paraId="22A5BE94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6127B418" wp14:editId="4B34E2D8">
            <wp:extent cx="5472000" cy="2917475"/>
            <wp:effectExtent l="0" t="0" r="0" b="0"/>
            <wp:docPr id="2137842671" name="Picture 2137842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UC-00_he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EB96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sz w:val="20"/>
          <w:szCs w:val="20"/>
          <w:lang w:eastAsia="zh-CN"/>
        </w:rPr>
        <w:t>图 2-2 UC-01 用户登录原型界面</w:t>
      </w:r>
    </w:p>
    <w:p w14:paraId="7836BFB1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</w:rPr>
        <w:lastRenderedPageBreak/>
        <w:t>UC-02 用户注册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569AB596" w14:textId="77777777">
        <w:tc>
          <w:tcPr>
            <w:tcW w:w="4365" w:type="dxa"/>
          </w:tcPr>
          <w:p w14:paraId="6764E03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23FA5BA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1D094C67" w14:textId="77777777">
        <w:tc>
          <w:tcPr>
            <w:tcW w:w="4365" w:type="dxa"/>
          </w:tcPr>
          <w:p w14:paraId="083523D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79ADD675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新教师、新学生、教师、学生</w:t>
            </w:r>
          </w:p>
        </w:tc>
      </w:tr>
      <w:tr w:rsidR="00FC7296" w:rsidRPr="00432996" w14:paraId="52B63E6F" w14:textId="77777777">
        <w:tc>
          <w:tcPr>
            <w:tcW w:w="4365" w:type="dxa"/>
          </w:tcPr>
          <w:p w14:paraId="08C4D5A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0246018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开发原型/1.1/</w:t>
            </w:r>
            <w:proofErr w:type="gramStart"/>
            <w:r w:rsidRPr="00432996">
              <w:rPr>
                <w:sz w:val="24"/>
                <w:szCs w:val="24"/>
              </w:rPr>
              <w:t>register(</w:t>
            </w:r>
            <w:proofErr w:type="gramEnd"/>
            <w:r w:rsidRPr="00432996">
              <w:rPr>
                <w:sz w:val="24"/>
                <w:szCs w:val="24"/>
              </w:rPr>
              <w:t>1).html#login-wrap</w:t>
            </w:r>
          </w:p>
        </w:tc>
      </w:tr>
      <w:tr w:rsidR="00FC7296" w:rsidRPr="00432996" w14:paraId="5938C6DD" w14:textId="77777777">
        <w:tc>
          <w:tcPr>
            <w:tcW w:w="4365" w:type="dxa"/>
          </w:tcPr>
          <w:p w14:paraId="34861BB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17E221D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注册身份教师/学生单选；账号；姓名；密码；确认密码；用户服务协议和隐私政策复选框；立即注册；已有账号去登录。</w:t>
            </w:r>
          </w:p>
        </w:tc>
      </w:tr>
      <w:tr w:rsidR="00FC7296" w:rsidRPr="00432996" w14:paraId="6CA83357" w14:textId="77777777">
        <w:tc>
          <w:tcPr>
            <w:tcW w:w="4365" w:type="dxa"/>
          </w:tcPr>
          <w:p w14:paraId="7231E7F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7F9E080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1. 用户选择教师或学生身份。</w:t>
            </w:r>
            <w:r w:rsidRPr="00432996">
              <w:rPr>
                <w:sz w:val="24"/>
                <w:szCs w:val="24"/>
                <w:lang w:eastAsia="zh-CN"/>
              </w:rPr>
              <w:br/>
              <w:t>2. 用户填写账号、真实姓名、密码和确认密码。</w:t>
            </w:r>
            <w:r w:rsidRPr="00432996">
              <w:rPr>
                <w:sz w:val="24"/>
                <w:szCs w:val="24"/>
                <w:lang w:eastAsia="zh-CN"/>
              </w:rPr>
              <w:br/>
              <w:t>3. 用户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勾选协议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后点击立即注册。</w:t>
            </w:r>
            <w:r w:rsidRPr="00432996">
              <w:rPr>
                <w:sz w:val="24"/>
                <w:szCs w:val="24"/>
                <w:lang w:eastAsia="zh-CN"/>
              </w:rPr>
              <w:br/>
              <w:t>4. 系统校验账号唯一、密码长度6-20位、两次密码一致、协议已勾选。</w:t>
            </w:r>
            <w:r w:rsidRPr="00432996">
              <w:rPr>
                <w:sz w:val="24"/>
                <w:szCs w:val="24"/>
                <w:lang w:eastAsia="zh-CN"/>
              </w:rPr>
              <w:br/>
              <w:t>5. 系统创建待审核或可登录账号，并按角色进入对应首页或提示等待管理员审核。</w:t>
            </w:r>
          </w:p>
        </w:tc>
      </w:tr>
      <w:tr w:rsidR="00FC7296" w:rsidRPr="00432996" w14:paraId="47DFA341" w14:textId="77777777">
        <w:tc>
          <w:tcPr>
            <w:tcW w:w="4365" w:type="dxa"/>
          </w:tcPr>
          <w:p w14:paraId="0BC66F3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业务规则</w:t>
            </w:r>
          </w:p>
        </w:tc>
        <w:tc>
          <w:tcPr>
            <w:tcW w:w="4365" w:type="dxa"/>
          </w:tcPr>
          <w:p w14:paraId="56A660E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教师账号应绑定可授课程；学生账号应绑定课程和班级；注册身份不得由前端参数直接信任。</w:t>
            </w:r>
          </w:p>
        </w:tc>
      </w:tr>
      <w:tr w:rsidR="00FC7296" w:rsidRPr="00432996" w14:paraId="65E5C9EC" w14:textId="77777777">
        <w:tc>
          <w:tcPr>
            <w:tcW w:w="4365" w:type="dxa"/>
          </w:tcPr>
          <w:p w14:paraId="6986D6B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74E73B9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未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勾选协议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时原型 alert 提示请先同意用户服务协议；正式实现还需提示密码不一致、账号已存在、角色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不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可用等异常。</w:t>
            </w:r>
          </w:p>
        </w:tc>
      </w:tr>
      <w:tr w:rsidR="00FC7296" w:rsidRPr="00432996" w14:paraId="5FD56FFE" w14:textId="77777777">
        <w:tc>
          <w:tcPr>
            <w:tcW w:w="4365" w:type="dxa"/>
          </w:tcPr>
          <w:p w14:paraId="3B805A3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4612F1D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proofErr w:type="gramStart"/>
            <w:r w:rsidRPr="00432996">
              <w:rPr>
                <w:sz w:val="24"/>
                <w:szCs w:val="24"/>
                <w:lang w:eastAsia="zh-CN"/>
              </w:rPr>
              <w:t>注册页能切换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教师/学生；未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勾选协议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点击立即注册时出现提示；成功注册后按角色进入对应端。</w:t>
            </w:r>
          </w:p>
        </w:tc>
      </w:tr>
      <w:tr w:rsidR="00B11630" w:rsidRPr="00432996" w14:paraId="1CA97C0C" w14:textId="77777777">
        <w:tc>
          <w:tcPr>
            <w:tcW w:w="4365" w:type="dxa"/>
          </w:tcPr>
          <w:p w14:paraId="1A3652C5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优先级</w:t>
            </w:r>
          </w:p>
        </w:tc>
        <w:tc>
          <w:tcPr>
            <w:tcW w:w="4365" w:type="dxa"/>
          </w:tcPr>
          <w:p w14:paraId="31120DD5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高</w:t>
            </w:r>
          </w:p>
        </w:tc>
      </w:tr>
      <w:tr w:rsidR="00B11630" w:rsidRPr="00432996" w14:paraId="189B5CD1" w14:textId="77777777">
        <w:tc>
          <w:tcPr>
            <w:tcW w:w="4365" w:type="dxa"/>
          </w:tcPr>
          <w:p w14:paraId="2D089FC4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3EE60004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未有账号的教师或学生点击注册新账号</w:t>
            </w:r>
          </w:p>
        </w:tc>
      </w:tr>
      <w:tr w:rsidR="00B11630" w:rsidRPr="00432996" w14:paraId="70AC173B" w14:textId="77777777">
        <w:tc>
          <w:tcPr>
            <w:tcW w:w="4365" w:type="dxa"/>
          </w:tcPr>
          <w:p w14:paraId="1B447CB8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2D715A90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用户同意服务协议和隐私政策</w:t>
            </w:r>
          </w:p>
        </w:tc>
      </w:tr>
      <w:tr w:rsidR="00B11630" w:rsidRPr="00432996" w14:paraId="4E56EC1A" w14:textId="77777777">
        <w:tc>
          <w:tcPr>
            <w:tcW w:w="4365" w:type="dxa"/>
          </w:tcPr>
          <w:p w14:paraId="1504393C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5E145D94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系统创建待激活或正常账号，并进入对应角色端</w:t>
            </w:r>
          </w:p>
        </w:tc>
      </w:tr>
    </w:tbl>
    <w:p w14:paraId="77AC8C84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46EF6869" wp14:editId="69856C38">
            <wp:extent cx="5472000" cy="2917475"/>
            <wp:effectExtent l="0" t="0" r="0" b="0"/>
            <wp:docPr id="2137842672" name="Picture 2137842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C-02_login-wr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9373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sz w:val="20"/>
          <w:szCs w:val="20"/>
          <w:lang w:eastAsia="zh-CN"/>
        </w:rPr>
        <w:t>图 2-3 UC-02 用户注册原型界面</w:t>
      </w:r>
    </w:p>
    <w:p w14:paraId="1F00610C" w14:textId="77777777" w:rsidR="00C50438" w:rsidRPr="00432996" w:rsidRDefault="00000000" w:rsidP="00A81460">
      <w:pPr>
        <w:pStyle w:val="4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t>UC-03 个人中心与退出登录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3311D025" w14:textId="77777777">
        <w:tc>
          <w:tcPr>
            <w:tcW w:w="4365" w:type="dxa"/>
          </w:tcPr>
          <w:p w14:paraId="6C97BAA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13E0D32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53ADAB09" w14:textId="77777777">
        <w:tc>
          <w:tcPr>
            <w:tcW w:w="4365" w:type="dxa"/>
          </w:tcPr>
          <w:p w14:paraId="4D6AE5C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18FD979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教师、学生、管理员</w:t>
            </w:r>
          </w:p>
        </w:tc>
      </w:tr>
      <w:tr w:rsidR="00FC7296" w:rsidRPr="00432996" w14:paraId="09C1CF08" w14:textId="77777777">
        <w:tc>
          <w:tcPr>
            <w:tcW w:w="4365" w:type="dxa"/>
          </w:tcPr>
          <w:p w14:paraId="48876C0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0E48611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中</w:t>
            </w:r>
          </w:p>
        </w:tc>
      </w:tr>
      <w:tr w:rsidR="00FC7296" w:rsidRPr="00432996" w14:paraId="282DF6A2" w14:textId="77777777">
        <w:tc>
          <w:tcPr>
            <w:tcW w:w="4365" w:type="dxa"/>
          </w:tcPr>
          <w:p w14:paraId="6B301C4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2FBAB13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登录用户点击顶部头像或个人中心入口</w:t>
            </w:r>
          </w:p>
        </w:tc>
      </w:tr>
      <w:tr w:rsidR="00FC7296" w:rsidRPr="00432996" w14:paraId="1903EE4A" w14:textId="77777777">
        <w:tc>
          <w:tcPr>
            <w:tcW w:w="4365" w:type="dxa"/>
          </w:tcPr>
          <w:p w14:paraId="065B624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7AD6AEF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用户已登录</w:t>
            </w:r>
          </w:p>
        </w:tc>
      </w:tr>
      <w:tr w:rsidR="00FC7296" w:rsidRPr="00432996" w14:paraId="2B90011C" w14:textId="77777777">
        <w:tc>
          <w:tcPr>
            <w:tcW w:w="4365" w:type="dxa"/>
          </w:tcPr>
          <w:p w14:paraId="46D9405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1786DB1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用户可查看个人信息、进入设置或退出系统</w:t>
            </w:r>
          </w:p>
        </w:tc>
      </w:tr>
      <w:tr w:rsidR="00FC7296" w:rsidRPr="00432996" w14:paraId="1A481A2E" w14:textId="77777777">
        <w:tc>
          <w:tcPr>
            <w:tcW w:w="4365" w:type="dxa"/>
          </w:tcPr>
          <w:p w14:paraId="4E875D6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需求说明</w:t>
            </w:r>
          </w:p>
        </w:tc>
        <w:tc>
          <w:tcPr>
            <w:tcW w:w="4365" w:type="dxa"/>
          </w:tcPr>
          <w:p w14:paraId="3A16DDC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1. 角色端顶部栏应显示头像、用户名称和下拉菜单；</w:t>
            </w:r>
            <w:r w:rsidRPr="00432996">
              <w:rPr>
                <w:sz w:val="24"/>
                <w:szCs w:val="24"/>
                <w:lang w:eastAsia="zh-CN"/>
              </w:rPr>
              <w:br/>
              <w:t>2. 教师和学生应可进入个人中心查看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基础信息；</w:t>
            </w:r>
            <w:r w:rsidRPr="00432996">
              <w:rPr>
                <w:sz w:val="24"/>
                <w:szCs w:val="24"/>
                <w:lang w:eastAsia="zh-CN"/>
              </w:rPr>
              <w:br/>
              <w:t>3. 教师个人中心应展示所管理课程、上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传资源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统计、发布练习统计；</w:t>
            </w:r>
            <w:r w:rsidRPr="00432996">
              <w:rPr>
                <w:sz w:val="24"/>
                <w:szCs w:val="24"/>
                <w:lang w:eastAsia="zh-CN"/>
              </w:rPr>
              <w:br/>
              <w:t>4. 学生个人中心应展示学习进度、已完成练习数量和累计学习时长；</w:t>
            </w:r>
            <w:r w:rsidRPr="00432996">
              <w:rPr>
                <w:sz w:val="24"/>
                <w:szCs w:val="24"/>
                <w:lang w:eastAsia="zh-CN"/>
              </w:rPr>
              <w:br/>
              <w:t>5. 用户应可修改密码、设置通知和主题；</w:t>
            </w:r>
            <w:r w:rsidRPr="00432996">
              <w:rPr>
                <w:sz w:val="24"/>
                <w:szCs w:val="24"/>
                <w:lang w:eastAsia="zh-CN"/>
              </w:rPr>
              <w:br/>
              <w:t>6. 所有角色应提供退出登录入口。</w:t>
            </w:r>
          </w:p>
        </w:tc>
      </w:tr>
      <w:tr w:rsidR="00FC7296" w:rsidRPr="00432996" w14:paraId="4EF5DE48" w14:textId="77777777">
        <w:tc>
          <w:tcPr>
            <w:tcW w:w="4365" w:type="dxa"/>
          </w:tcPr>
          <w:p w14:paraId="5B21113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业务规则</w:t>
            </w:r>
          </w:p>
        </w:tc>
        <w:tc>
          <w:tcPr>
            <w:tcW w:w="4365" w:type="dxa"/>
          </w:tcPr>
          <w:p w14:paraId="1E9ED8F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1. 退出登录后应清除会话信息；</w:t>
            </w:r>
            <w:r w:rsidRPr="00432996">
              <w:rPr>
                <w:sz w:val="24"/>
                <w:szCs w:val="24"/>
                <w:lang w:eastAsia="zh-CN"/>
              </w:rPr>
              <w:br/>
              <w:t>2. 管理员菜单可简化为退出登录，但账号状态和权限仍需在后台可审计。</w:t>
            </w:r>
          </w:p>
        </w:tc>
      </w:tr>
      <w:tr w:rsidR="00FC7296" w:rsidRPr="00432996" w14:paraId="309A34A6" w14:textId="77777777">
        <w:tc>
          <w:tcPr>
            <w:tcW w:w="4365" w:type="dxa"/>
          </w:tcPr>
          <w:p w14:paraId="495D619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验收标准</w:t>
            </w:r>
          </w:p>
        </w:tc>
        <w:tc>
          <w:tcPr>
            <w:tcW w:w="4365" w:type="dxa"/>
          </w:tcPr>
          <w:p w14:paraId="1E76049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1. 教师端点击头像能进入个人中心或退出登录；</w:t>
            </w:r>
            <w:r w:rsidRPr="00432996">
              <w:rPr>
                <w:sz w:val="24"/>
                <w:szCs w:val="24"/>
                <w:lang w:eastAsia="zh-CN"/>
              </w:rPr>
              <w:br/>
              <w:t>2. 学生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端个人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中心能看到学习统计；</w:t>
            </w:r>
            <w:r w:rsidRPr="00432996">
              <w:rPr>
                <w:sz w:val="24"/>
                <w:szCs w:val="24"/>
                <w:lang w:eastAsia="zh-CN"/>
              </w:rPr>
              <w:br/>
              <w:t xml:space="preserve">3. 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管理员端能通过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头像菜单退出。</w:t>
            </w:r>
            <w:r w:rsidRPr="00432996">
              <w:rPr>
                <w:sz w:val="24"/>
                <w:szCs w:val="24"/>
                <w:lang w:eastAsia="zh-CN"/>
              </w:rPr>
              <w:br/>
              <w:t>4. 原型1.1细化补充：公共入口与账号功能</w:t>
            </w:r>
            <w:r w:rsidRPr="00432996">
              <w:rPr>
                <w:sz w:val="24"/>
                <w:szCs w:val="24"/>
                <w:lang w:eastAsia="zh-CN"/>
              </w:rPr>
              <w:br/>
              <w:t>5. 以下用例依据开发原型1.1补充，作为本角色功能需求的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原型级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细化说明；它们不另设独立章节，直接补充在对应功能小节之后。</w:t>
            </w:r>
          </w:p>
        </w:tc>
      </w:tr>
    </w:tbl>
    <w:p w14:paraId="26E29574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lastRenderedPageBreak/>
        <w:drawing>
          <wp:inline distT="0" distB="0" distL="0" distR="0" wp14:anchorId="3E9585A6" wp14:editId="0934FAF6">
            <wp:extent cx="5472000" cy="2917475"/>
            <wp:effectExtent l="0" t="0" r="0" b="0"/>
            <wp:docPr id="2137842673" name="Picture 2137842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UC-03_prof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521D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sz w:val="20"/>
          <w:szCs w:val="20"/>
          <w:lang w:eastAsia="zh-CN"/>
        </w:rPr>
        <w:t>图 2-4 UC-03 个人中心与退出登录原型界面</w:t>
      </w:r>
    </w:p>
    <w:p w14:paraId="6B370D9B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t>3.2.2 教师端功能需求</w:t>
      </w:r>
    </w:p>
    <w:p w14:paraId="3A11E2CD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b w:val="0"/>
          <w:sz w:val="24"/>
          <w:szCs w:val="24"/>
          <w:lang w:eastAsia="zh-CN"/>
        </w:rPr>
        <w:t>UC-T00 查看教师端工作台首页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784477F0" w14:textId="77777777">
        <w:tc>
          <w:tcPr>
            <w:tcW w:w="4365" w:type="dxa"/>
          </w:tcPr>
          <w:p w14:paraId="5B36B71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5D1B381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1D69DDAC" w14:textId="77777777">
        <w:tc>
          <w:tcPr>
            <w:tcW w:w="4365" w:type="dxa"/>
          </w:tcPr>
          <w:p w14:paraId="75BA365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03C4512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授课教师</w:t>
            </w:r>
          </w:p>
        </w:tc>
      </w:tr>
      <w:tr w:rsidR="00FC7296" w:rsidRPr="00432996" w14:paraId="3C2E35D4" w14:textId="77777777">
        <w:tc>
          <w:tcPr>
            <w:tcW w:w="4365" w:type="dxa"/>
          </w:tcPr>
          <w:p w14:paraId="0169D22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53B0AEC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teacher1.1(1).html#dashboard</w:t>
            </w:r>
          </w:p>
        </w:tc>
      </w:tr>
      <w:tr w:rsidR="00FC7296" w:rsidRPr="00432996" w14:paraId="21D27207" w14:textId="77777777">
        <w:tc>
          <w:tcPr>
            <w:tcW w:w="4365" w:type="dxa"/>
          </w:tcPr>
          <w:p w14:paraId="53D3DF0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022007A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已上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传资源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128、已抽取知识点436、已生成题目1,284、学生平均掌握度76%；上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传资源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按钮；AI处理状态；待办事项；教学闭环流程。</w:t>
            </w:r>
          </w:p>
        </w:tc>
      </w:tr>
      <w:tr w:rsidR="00FC7296" w:rsidRPr="00432996" w14:paraId="39CE9F14" w14:textId="77777777">
        <w:tc>
          <w:tcPr>
            <w:tcW w:w="4365" w:type="dxa"/>
          </w:tcPr>
          <w:p w14:paraId="216D40A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7756036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1. 教师登录后进入工作台首页。</w:t>
            </w:r>
            <w:r w:rsidRPr="00432996">
              <w:rPr>
                <w:sz w:val="24"/>
                <w:szCs w:val="24"/>
                <w:lang w:eastAsia="zh-CN"/>
              </w:rPr>
              <w:br/>
              <w:t>2. 系统汇总资源、知识点、题目和学生掌握度指标。</w:t>
            </w:r>
            <w:r w:rsidRPr="00432996">
              <w:rPr>
                <w:sz w:val="24"/>
                <w:szCs w:val="24"/>
                <w:lang w:eastAsia="zh-CN"/>
              </w:rPr>
              <w:br/>
              <w:t>3. 系统列出已完成、进行中、待审核的AI处理状态。</w:t>
            </w:r>
            <w:r w:rsidRPr="00432996">
              <w:rPr>
                <w:sz w:val="24"/>
                <w:szCs w:val="24"/>
                <w:lang w:eastAsia="zh-CN"/>
              </w:rPr>
              <w:br/>
              <w:t>4. 教师从待办事项进入资源上传、知识图谱审核、试题审核或学生预警。</w:t>
            </w:r>
          </w:p>
        </w:tc>
      </w:tr>
      <w:tr w:rsidR="00FC7296" w:rsidRPr="00432996" w14:paraId="06BF8F72" w14:textId="77777777">
        <w:tc>
          <w:tcPr>
            <w:tcW w:w="4365" w:type="dxa"/>
          </w:tcPr>
          <w:p w14:paraId="46B98F8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业务规则</w:t>
            </w:r>
          </w:p>
        </w:tc>
        <w:tc>
          <w:tcPr>
            <w:tcW w:w="4365" w:type="dxa"/>
          </w:tcPr>
          <w:p w14:paraId="57C39F3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首页指标应由当前课程过滤，不得混入其他课程数据。</w:t>
            </w:r>
          </w:p>
        </w:tc>
      </w:tr>
      <w:tr w:rsidR="00FC7296" w:rsidRPr="00432996" w14:paraId="181365CC" w14:textId="77777777">
        <w:tc>
          <w:tcPr>
            <w:tcW w:w="4365" w:type="dxa"/>
          </w:tcPr>
          <w:p w14:paraId="7DEEBE0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4AFE47C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若AI服务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不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可用，应在AI处理状态区域显示降级提示和最近一次可用数据时间。</w:t>
            </w:r>
          </w:p>
        </w:tc>
      </w:tr>
      <w:tr w:rsidR="00FC7296" w:rsidRPr="00432996" w14:paraId="15353B93" w14:textId="77777777">
        <w:tc>
          <w:tcPr>
            <w:tcW w:w="4365" w:type="dxa"/>
          </w:tcPr>
          <w:p w14:paraId="3B34FCC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7AD33F6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工作台可看到4个核心指标、3类AI状态、4条待办和资源导入到能力诊断的流程。</w:t>
            </w:r>
          </w:p>
        </w:tc>
      </w:tr>
      <w:tr w:rsidR="00B11630" w:rsidRPr="00432996" w14:paraId="3B96171B" w14:textId="77777777">
        <w:tc>
          <w:tcPr>
            <w:tcW w:w="4365" w:type="dxa"/>
          </w:tcPr>
          <w:p w14:paraId="363B3D5C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19ADCCCA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高</w:t>
            </w:r>
          </w:p>
        </w:tc>
      </w:tr>
      <w:tr w:rsidR="00B11630" w:rsidRPr="00432996" w14:paraId="24ACE9FB" w14:textId="77777777">
        <w:tc>
          <w:tcPr>
            <w:tcW w:w="4365" w:type="dxa"/>
          </w:tcPr>
          <w:p w14:paraId="080149B8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3475C254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教师登录成功或点击工作台</w:t>
            </w:r>
          </w:p>
        </w:tc>
      </w:tr>
      <w:tr w:rsidR="00B11630" w:rsidRPr="00432996" w14:paraId="0128565E" w14:textId="77777777">
        <w:tc>
          <w:tcPr>
            <w:tcW w:w="4365" w:type="dxa"/>
          </w:tcPr>
          <w:p w14:paraId="18991761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4422ABDF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教师已登录</w:t>
            </w:r>
          </w:p>
        </w:tc>
      </w:tr>
      <w:tr w:rsidR="00B11630" w:rsidRPr="00432996" w14:paraId="1CFF25DC" w14:textId="77777777">
        <w:tc>
          <w:tcPr>
            <w:tcW w:w="4365" w:type="dxa"/>
          </w:tcPr>
          <w:p w14:paraId="03860B26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486670B8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教师快速了解教学资源、AI 任务和学生学习风险</w:t>
            </w:r>
          </w:p>
        </w:tc>
      </w:tr>
    </w:tbl>
    <w:p w14:paraId="035C2970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508C780C" wp14:editId="37E6458B">
            <wp:extent cx="5472000" cy="2706098"/>
            <wp:effectExtent l="0" t="0" r="0" b="0"/>
            <wp:docPr id="2137842674" name="Picture 2137842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UC-T00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0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703A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sz w:val="20"/>
          <w:szCs w:val="20"/>
          <w:lang w:eastAsia="zh-CN"/>
        </w:rPr>
        <w:t>图 2-5 UC-T00 查看教师端工作台首页原型界面</w:t>
      </w:r>
    </w:p>
    <w:p w14:paraId="1C141FF0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b w:val="0"/>
          <w:sz w:val="24"/>
          <w:szCs w:val="24"/>
        </w:rPr>
        <w:t>UC-T01 管理教学资源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0AC51975" w14:textId="77777777">
        <w:tc>
          <w:tcPr>
            <w:tcW w:w="4365" w:type="dxa"/>
          </w:tcPr>
          <w:p w14:paraId="4B19FCE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3F07012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7E6B27AC" w14:textId="77777777">
        <w:tc>
          <w:tcPr>
            <w:tcW w:w="4365" w:type="dxa"/>
          </w:tcPr>
          <w:p w14:paraId="466E458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0F6DB2A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授课教师</w:t>
            </w:r>
          </w:p>
        </w:tc>
      </w:tr>
      <w:tr w:rsidR="00FC7296" w:rsidRPr="00432996" w14:paraId="157424A4" w14:textId="77777777">
        <w:tc>
          <w:tcPr>
            <w:tcW w:w="4365" w:type="dxa"/>
          </w:tcPr>
          <w:p w14:paraId="6FDDF97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31B8B13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teacher1.1(1).html#resources</w:t>
            </w:r>
          </w:p>
        </w:tc>
      </w:tr>
      <w:tr w:rsidR="00FC7296" w:rsidRPr="00432996" w14:paraId="546A4AC8" w14:textId="77777777">
        <w:tc>
          <w:tcPr>
            <w:tcW w:w="4365" w:type="dxa"/>
          </w:tcPr>
          <w:p w14:paraId="23AE52E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界面元素</w:t>
            </w:r>
          </w:p>
        </w:tc>
        <w:tc>
          <w:tcPr>
            <w:tcW w:w="4365" w:type="dxa"/>
          </w:tcPr>
          <w:p w14:paraId="71AEA7D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搜索文件名称；类型筛选全部/PPT/PDF/Word/案例；状态筛选未解析/解析中/已完成/解析失败；资源表字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段文件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名称、类型、上传时间、上传人、AI解析状态、知识点、操作。</w:t>
            </w:r>
          </w:p>
        </w:tc>
      </w:tr>
      <w:tr w:rsidR="00FC7296" w:rsidRPr="00432996" w14:paraId="0E9E0C2B" w14:textId="77777777">
        <w:tc>
          <w:tcPr>
            <w:tcW w:w="4365" w:type="dxa"/>
          </w:tcPr>
          <w:p w14:paraId="0CC3CCC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4E9393E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1. 教师进入资源管理，按文件名、文件类型或解析状态筛选资源。</w:t>
            </w:r>
            <w:r w:rsidRPr="00432996">
              <w:rPr>
                <w:sz w:val="24"/>
                <w:szCs w:val="24"/>
                <w:lang w:eastAsia="zh-CN"/>
              </w:rPr>
              <w:br/>
              <w:t>2. 系统展示第4章UML建模.pptx、需求获取案例.pdf、需求分析习题库.docx等资源记录。</w:t>
            </w:r>
            <w:r w:rsidRPr="00432996">
              <w:rPr>
                <w:sz w:val="24"/>
                <w:szCs w:val="24"/>
                <w:lang w:eastAsia="zh-CN"/>
              </w:rPr>
              <w:br/>
              <w:t>3. 教师可查看资源详情、重新解析已完成资源、删除不再使用资源，或对待审核习题进入试卷审核。</w:t>
            </w:r>
          </w:p>
        </w:tc>
      </w:tr>
      <w:tr w:rsidR="00FC7296" w:rsidRPr="00432996" w14:paraId="75D60043" w14:textId="77777777">
        <w:tc>
          <w:tcPr>
            <w:tcW w:w="4365" w:type="dxa"/>
          </w:tcPr>
          <w:p w14:paraId="60457BC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业务规则</w:t>
            </w:r>
          </w:p>
        </w:tc>
        <w:tc>
          <w:tcPr>
            <w:tcW w:w="4365" w:type="dxa"/>
          </w:tcPr>
          <w:p w14:paraId="64AA56E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删除资源不得直接删除已发布学生练习的历史记录；重新解析会产生新的解析版本并保留旧版审计。</w:t>
            </w:r>
          </w:p>
        </w:tc>
      </w:tr>
      <w:tr w:rsidR="00FC7296" w:rsidRPr="00432996" w14:paraId="0C2726AB" w14:textId="77777777">
        <w:tc>
          <w:tcPr>
            <w:tcW w:w="4365" w:type="dxa"/>
          </w:tcPr>
          <w:p w14:paraId="2DD50AB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610807F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解析中资源不可删除或需二次确认；解析失败资源应展示失败原因和重试入口。</w:t>
            </w:r>
          </w:p>
        </w:tc>
      </w:tr>
      <w:tr w:rsidR="00FC7296" w:rsidRPr="00432996" w14:paraId="4C3C28DF" w14:textId="77777777">
        <w:tc>
          <w:tcPr>
            <w:tcW w:w="4365" w:type="dxa"/>
          </w:tcPr>
          <w:p w14:paraId="5503129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71EDD61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资源表中能看到三条示例资源及对应状态；点击审核试题可进入review section。</w:t>
            </w:r>
          </w:p>
        </w:tc>
      </w:tr>
      <w:tr w:rsidR="00B11630" w:rsidRPr="00432996" w14:paraId="6B4E9040" w14:textId="77777777">
        <w:tc>
          <w:tcPr>
            <w:tcW w:w="4365" w:type="dxa"/>
          </w:tcPr>
          <w:p w14:paraId="3AF8C31C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7461E9AD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高</w:t>
            </w:r>
          </w:p>
        </w:tc>
      </w:tr>
      <w:tr w:rsidR="00B11630" w:rsidRPr="00432996" w14:paraId="6CA902BF" w14:textId="77777777">
        <w:tc>
          <w:tcPr>
            <w:tcW w:w="4365" w:type="dxa"/>
          </w:tcPr>
          <w:p w14:paraId="4000D193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7A74C4A6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教师点击资源管理</w:t>
            </w:r>
          </w:p>
        </w:tc>
      </w:tr>
      <w:tr w:rsidR="00B11630" w:rsidRPr="00432996" w14:paraId="5B8FA5BC" w14:textId="77777777">
        <w:tc>
          <w:tcPr>
            <w:tcW w:w="4365" w:type="dxa"/>
          </w:tcPr>
          <w:p w14:paraId="2ADB4FB3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3A8D58AD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教师已登录</w:t>
            </w:r>
          </w:p>
        </w:tc>
      </w:tr>
      <w:tr w:rsidR="00B11630" w:rsidRPr="00432996" w14:paraId="0DC12185" w14:textId="77777777">
        <w:tc>
          <w:tcPr>
            <w:tcW w:w="4365" w:type="dxa"/>
          </w:tcPr>
          <w:p w14:paraId="30D602AD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1D317779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教师完成资源查询、查看、重新解析、删除或进入审核</w:t>
            </w:r>
          </w:p>
        </w:tc>
      </w:tr>
    </w:tbl>
    <w:p w14:paraId="452FA683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lastRenderedPageBreak/>
        <w:drawing>
          <wp:inline distT="0" distB="0" distL="0" distR="0" wp14:anchorId="1806AF87" wp14:editId="53889333">
            <wp:extent cx="5472000" cy="2706098"/>
            <wp:effectExtent l="0" t="0" r="0" b="0"/>
            <wp:docPr id="2137842675" name="Picture 2137842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UC-T01_resourc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0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B619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sz w:val="20"/>
          <w:szCs w:val="20"/>
          <w:lang w:eastAsia="zh-CN"/>
        </w:rPr>
        <w:t>图 2-6 UC-T01 管理教学资源原型界面</w:t>
      </w:r>
    </w:p>
    <w:p w14:paraId="1F3DB400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b w:val="0"/>
          <w:sz w:val="24"/>
          <w:szCs w:val="24"/>
          <w:lang w:eastAsia="zh-CN"/>
        </w:rPr>
        <w:t>UC-T02 上</w:t>
      </w:r>
      <w:proofErr w:type="gramStart"/>
      <w:r w:rsidRPr="00432996">
        <w:rPr>
          <w:rFonts w:ascii="黑体" w:eastAsia="黑体" w:hAnsi="黑体"/>
          <w:b w:val="0"/>
          <w:sz w:val="24"/>
          <w:szCs w:val="24"/>
          <w:lang w:eastAsia="zh-CN"/>
        </w:rPr>
        <w:t>传资源</w:t>
      </w:r>
      <w:proofErr w:type="gramEnd"/>
      <w:r w:rsidRPr="00432996">
        <w:rPr>
          <w:rFonts w:ascii="黑体" w:eastAsia="黑体" w:hAnsi="黑体"/>
          <w:b w:val="0"/>
          <w:sz w:val="24"/>
          <w:szCs w:val="24"/>
          <w:lang w:eastAsia="zh-CN"/>
        </w:rPr>
        <w:t>并触发AI解析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7D2DF64C" w14:textId="77777777">
        <w:tc>
          <w:tcPr>
            <w:tcW w:w="4365" w:type="dxa"/>
          </w:tcPr>
          <w:p w14:paraId="1D2F327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36AF467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35EC5F45" w14:textId="77777777">
        <w:tc>
          <w:tcPr>
            <w:tcW w:w="4365" w:type="dxa"/>
          </w:tcPr>
          <w:p w14:paraId="674EC9F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54A76C23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授课教师、授课教师、系统</w:t>
            </w:r>
          </w:p>
        </w:tc>
      </w:tr>
      <w:tr w:rsidR="00FC7296" w:rsidRPr="00432996" w14:paraId="36849F5F" w14:textId="77777777">
        <w:tc>
          <w:tcPr>
            <w:tcW w:w="4365" w:type="dxa"/>
          </w:tcPr>
          <w:p w14:paraId="480FAAC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1C16ECB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teacher1.1(1).html#upload</w:t>
            </w:r>
          </w:p>
        </w:tc>
      </w:tr>
      <w:tr w:rsidR="00FC7296" w:rsidRPr="00432996" w14:paraId="4AF80033" w14:textId="77777777">
        <w:tc>
          <w:tcPr>
            <w:tcW w:w="4365" w:type="dxa"/>
          </w:tcPr>
          <w:p w14:paraId="18E2C66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4EE1E41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拖拽PPT/PDF/Word/TXT上传区；当前文件第2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章需求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获取教案.docx；上传进度76%；章节选择第2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章需求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获取/第3章需求分析；自动抽取知识点、自动生成题目、加入RAG知识库复选框；开始解析；解析进度6步。</w:t>
            </w:r>
          </w:p>
        </w:tc>
      </w:tr>
      <w:tr w:rsidR="00FC7296" w:rsidRPr="00432996" w14:paraId="07192600" w14:textId="77777777">
        <w:tc>
          <w:tcPr>
            <w:tcW w:w="4365" w:type="dxa"/>
          </w:tcPr>
          <w:p w14:paraId="272C870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72461ED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1. 教师选择或拖拽教学资源并指定章节。</w:t>
            </w:r>
            <w:r w:rsidRPr="00432996">
              <w:rPr>
                <w:sz w:val="24"/>
                <w:szCs w:val="24"/>
                <w:lang w:eastAsia="zh-CN"/>
              </w:rPr>
              <w:br/>
              <w:t>2. 教师配置是否抽取知识点、生成题目和加入RAG知识库。</w:t>
            </w:r>
            <w:r w:rsidRPr="00432996">
              <w:rPr>
                <w:sz w:val="24"/>
                <w:szCs w:val="24"/>
                <w:lang w:eastAsia="zh-CN"/>
              </w:rPr>
              <w:br/>
              <w:t>3. 教师点击开始解析。</w:t>
            </w:r>
            <w:r w:rsidRPr="00432996">
              <w:rPr>
                <w:sz w:val="24"/>
                <w:szCs w:val="24"/>
                <w:lang w:eastAsia="zh-CN"/>
              </w:rPr>
              <w:br/>
              <w:t>4. 系统依次执行文件上传、文本提取、向量化入库、知识点抽取、题目生成、等待人工审核。</w:t>
            </w:r>
            <w:r w:rsidRPr="00432996">
              <w:rPr>
                <w:sz w:val="24"/>
                <w:szCs w:val="24"/>
                <w:lang w:eastAsia="zh-CN"/>
              </w:rPr>
              <w:br/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5. 系统展示解析结果预览，并提供进入知识图谱审核和试题审核入口。</w:t>
            </w:r>
          </w:p>
        </w:tc>
      </w:tr>
      <w:tr w:rsidR="00FC7296" w:rsidRPr="00432996" w14:paraId="4CDAB511" w14:textId="77777777">
        <w:tc>
          <w:tcPr>
            <w:tcW w:w="4365" w:type="dxa"/>
          </w:tcPr>
          <w:p w14:paraId="6AD37B0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业务规则</w:t>
            </w:r>
          </w:p>
        </w:tc>
        <w:tc>
          <w:tcPr>
            <w:tcW w:w="4365" w:type="dxa"/>
          </w:tcPr>
          <w:p w14:paraId="4E23C21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AI生成知识点和题目均为草稿，未通过教师审核不得进入学生端；RAG入库需记录文档切片、向量索引和来源引用。</w:t>
            </w:r>
          </w:p>
        </w:tc>
      </w:tr>
      <w:tr w:rsidR="00FC7296" w:rsidRPr="00432996" w14:paraId="3ED1F112" w14:textId="77777777">
        <w:tc>
          <w:tcPr>
            <w:tcW w:w="4365" w:type="dxa"/>
          </w:tcPr>
          <w:p w14:paraId="7D61218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1250BF9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文件格式不支持、上传中断、文本提取失败、向量化失败时，应标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记失败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步骤并允许重试。</w:t>
            </w:r>
          </w:p>
        </w:tc>
      </w:tr>
      <w:tr w:rsidR="00FC7296" w:rsidRPr="00432996" w14:paraId="2FCF3FBE" w14:textId="77777777">
        <w:tc>
          <w:tcPr>
            <w:tcW w:w="4365" w:type="dxa"/>
          </w:tcPr>
          <w:p w14:paraId="171A1FC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6040C4E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上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传页可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看到6步解析进度、3个解析配置选项、知识点和题目数量预览。</w:t>
            </w:r>
          </w:p>
        </w:tc>
      </w:tr>
      <w:tr w:rsidR="00B11630" w:rsidRPr="00432996" w14:paraId="560AE6DA" w14:textId="77777777">
        <w:tc>
          <w:tcPr>
            <w:tcW w:w="4365" w:type="dxa"/>
          </w:tcPr>
          <w:p w14:paraId="3CCD23BB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24E09041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高</w:t>
            </w:r>
          </w:p>
        </w:tc>
      </w:tr>
      <w:tr w:rsidR="00B11630" w:rsidRPr="00432996" w14:paraId="236FDF52" w14:textId="77777777">
        <w:tc>
          <w:tcPr>
            <w:tcW w:w="4365" w:type="dxa"/>
          </w:tcPr>
          <w:p w14:paraId="7B471FD8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729D9BD3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教师点击资源上传或工作台上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传资源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按钮</w:t>
            </w:r>
          </w:p>
        </w:tc>
      </w:tr>
      <w:tr w:rsidR="00B11630" w:rsidRPr="00432996" w14:paraId="37229B6F" w14:textId="77777777">
        <w:tc>
          <w:tcPr>
            <w:tcW w:w="4365" w:type="dxa"/>
          </w:tcPr>
          <w:p w14:paraId="15D71566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775C9DE7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教师已登录且资源文件可读取</w:t>
            </w:r>
          </w:p>
        </w:tc>
      </w:tr>
      <w:tr w:rsidR="00B11630" w:rsidRPr="00432996" w14:paraId="1ABD4178" w14:textId="77777777">
        <w:tc>
          <w:tcPr>
            <w:tcW w:w="4365" w:type="dxa"/>
          </w:tcPr>
          <w:p w14:paraId="45B1B62F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4DA70024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资源上传记录、解析任务、知识点草稿、题目草稿和 RAG 索引记录生成</w:t>
            </w:r>
          </w:p>
        </w:tc>
      </w:tr>
    </w:tbl>
    <w:p w14:paraId="69854AA5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3983FE78" wp14:editId="17C60D80">
            <wp:extent cx="5472000" cy="2522401"/>
            <wp:effectExtent l="0" t="0" r="0" b="0"/>
            <wp:docPr id="2137842676" name="Picture 2137842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UC-T02_uploa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82AB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sz w:val="20"/>
          <w:szCs w:val="20"/>
          <w:lang w:eastAsia="zh-CN"/>
        </w:rPr>
        <w:t>图 2-7 UC-T02 上</w:t>
      </w:r>
      <w:proofErr w:type="gramStart"/>
      <w:r w:rsidRPr="00432996">
        <w:rPr>
          <w:sz w:val="20"/>
          <w:szCs w:val="20"/>
          <w:lang w:eastAsia="zh-CN"/>
        </w:rPr>
        <w:t>传资源</w:t>
      </w:r>
      <w:proofErr w:type="gramEnd"/>
      <w:r w:rsidRPr="00432996">
        <w:rPr>
          <w:sz w:val="20"/>
          <w:szCs w:val="20"/>
          <w:lang w:eastAsia="zh-CN"/>
        </w:rPr>
        <w:t>并触发AI解析原型界面</w:t>
      </w:r>
    </w:p>
    <w:p w14:paraId="04DAB517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b w:val="0"/>
          <w:sz w:val="24"/>
          <w:szCs w:val="24"/>
          <w:lang w:eastAsia="zh-CN"/>
        </w:rPr>
        <w:lastRenderedPageBreak/>
        <w:t>UC-T03 审核知识图谱并发布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5845A272" w14:textId="77777777">
        <w:tc>
          <w:tcPr>
            <w:tcW w:w="4365" w:type="dxa"/>
          </w:tcPr>
          <w:p w14:paraId="5561D41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2512AB6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146BBD97" w14:textId="77777777">
        <w:tc>
          <w:tcPr>
            <w:tcW w:w="4365" w:type="dxa"/>
          </w:tcPr>
          <w:p w14:paraId="0275D31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7D2F235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授课教师</w:t>
            </w:r>
          </w:p>
        </w:tc>
      </w:tr>
      <w:tr w:rsidR="00FC7296" w:rsidRPr="00432996" w14:paraId="286CA540" w14:textId="77777777">
        <w:tc>
          <w:tcPr>
            <w:tcW w:w="4365" w:type="dxa"/>
          </w:tcPr>
          <w:p w14:paraId="0455138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4EDA514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teacher1.1(1).html#graph</w:t>
            </w:r>
          </w:p>
        </w:tc>
      </w:tr>
      <w:tr w:rsidR="00FC7296" w:rsidRPr="00432996" w14:paraId="45184514" w14:textId="77777777">
        <w:tc>
          <w:tcPr>
            <w:tcW w:w="4365" w:type="dxa"/>
          </w:tcPr>
          <w:p w14:paraId="6B0C524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52BD595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章节目录树覆盖第I部分软件需求的3W、第II部分需求开发、第IV部分需求管理、第V部分需求工程实施；图谱节点软件需求、需求获取、需求管理、访谈法、对应题目；知识点详情名称、AI解释、前置、关联、掌握要求、审核状态；通过、修改、删除、新增知识点、添加关联关系、发布给学生端。</w:t>
            </w:r>
          </w:p>
        </w:tc>
      </w:tr>
      <w:tr w:rsidR="00FC7296" w:rsidRPr="00432996" w14:paraId="6980D33D" w14:textId="77777777">
        <w:tc>
          <w:tcPr>
            <w:tcW w:w="4365" w:type="dxa"/>
          </w:tcPr>
          <w:p w14:paraId="4F1EE32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6EFC8B8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  <w:lang w:eastAsia="zh-CN"/>
              </w:rPr>
              <w:t>1. 教师展开章节目录，定位需要审核的课程章节。</w:t>
            </w:r>
            <w:r w:rsidRPr="00432996">
              <w:rPr>
                <w:sz w:val="24"/>
                <w:szCs w:val="24"/>
                <w:lang w:eastAsia="zh-CN"/>
              </w:rPr>
              <w:br/>
              <w:t>2. 系统展示AI抽取的知识点和关系图。</w:t>
            </w:r>
            <w:r w:rsidRPr="00432996">
              <w:rPr>
                <w:sz w:val="24"/>
                <w:szCs w:val="24"/>
                <w:lang w:eastAsia="zh-CN"/>
              </w:rPr>
              <w:br/>
              <w:t>3. 教师查看知识点解释、前置知识、关联知识点和掌握要求。</w:t>
            </w:r>
            <w:r w:rsidRPr="00432996">
              <w:rPr>
                <w:sz w:val="24"/>
                <w:szCs w:val="24"/>
                <w:lang w:eastAsia="zh-CN"/>
              </w:rPr>
              <w:br/>
              <w:t>4. 教师可通过、修改、删除知识点，也可新增知识点或添加关联关系。</w:t>
            </w:r>
            <w:r w:rsidRPr="00432996">
              <w:rPr>
                <w:sz w:val="24"/>
                <w:szCs w:val="24"/>
                <w:lang w:eastAsia="zh-CN"/>
              </w:rPr>
              <w:br/>
            </w:r>
            <w:r w:rsidRPr="00432996">
              <w:rPr>
                <w:sz w:val="24"/>
                <w:szCs w:val="24"/>
              </w:rPr>
              <w:t>5. 教师确认审核完成后发布给学生端。</w:t>
            </w:r>
          </w:p>
        </w:tc>
      </w:tr>
      <w:tr w:rsidR="00FC7296" w:rsidRPr="00432996" w14:paraId="7D1A35B3" w14:textId="77777777">
        <w:tc>
          <w:tcPr>
            <w:tcW w:w="4365" w:type="dxa"/>
          </w:tcPr>
          <w:p w14:paraId="0E34C34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业务规则</w:t>
            </w:r>
          </w:p>
        </w:tc>
        <w:tc>
          <w:tcPr>
            <w:tcW w:w="4365" w:type="dxa"/>
          </w:tcPr>
          <w:p w14:paraId="19340E6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只有已通过的知识点和关系可被学生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端知识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图谱、学习路径、练习推荐和RAG问答使用。</w:t>
            </w:r>
          </w:p>
        </w:tc>
      </w:tr>
      <w:tr w:rsidR="00FC7296" w:rsidRPr="00432996" w14:paraId="14A64C49" w14:textId="77777777">
        <w:tc>
          <w:tcPr>
            <w:tcW w:w="4365" w:type="dxa"/>
          </w:tcPr>
          <w:p w14:paraId="718B068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7D85E4C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若知识点有关联题目或学生学习记录，删除时应提示影响范围并保留历史关联。</w:t>
            </w:r>
          </w:p>
        </w:tc>
      </w:tr>
      <w:tr w:rsidR="00FC7296" w:rsidRPr="00432996" w14:paraId="098BE9D8" w14:textId="77777777">
        <w:tc>
          <w:tcPr>
            <w:tcW w:w="4365" w:type="dxa"/>
          </w:tcPr>
          <w:p w14:paraId="4AC9439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可验收观察点</w:t>
            </w:r>
          </w:p>
        </w:tc>
        <w:tc>
          <w:tcPr>
            <w:tcW w:w="4365" w:type="dxa"/>
          </w:tcPr>
          <w:p w14:paraId="2632E51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图谱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审核页能看到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章节目录树、图谱节点、知识点详情和审核操作按钮。</w:t>
            </w:r>
          </w:p>
        </w:tc>
      </w:tr>
      <w:tr w:rsidR="00B11630" w:rsidRPr="00432996" w14:paraId="362A0397" w14:textId="77777777">
        <w:tc>
          <w:tcPr>
            <w:tcW w:w="4365" w:type="dxa"/>
          </w:tcPr>
          <w:p w14:paraId="5796BD50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4CE98898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高</w:t>
            </w:r>
          </w:p>
        </w:tc>
      </w:tr>
      <w:tr w:rsidR="00B11630" w:rsidRPr="00432996" w14:paraId="76AD4217" w14:textId="77777777">
        <w:tc>
          <w:tcPr>
            <w:tcW w:w="4365" w:type="dxa"/>
          </w:tcPr>
          <w:p w14:paraId="04D87F91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00A28AA3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AI 解析完成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后教师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进入知识图谱审核</w:t>
            </w:r>
          </w:p>
        </w:tc>
      </w:tr>
      <w:tr w:rsidR="00B11630" w:rsidRPr="00432996" w14:paraId="2EE4FB98" w14:textId="77777777">
        <w:tc>
          <w:tcPr>
            <w:tcW w:w="4365" w:type="dxa"/>
          </w:tcPr>
          <w:p w14:paraId="6FCD5301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32F65343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存在待审核知识点草稿</w:t>
            </w:r>
          </w:p>
        </w:tc>
      </w:tr>
      <w:tr w:rsidR="00B11630" w:rsidRPr="00432996" w14:paraId="624B3952" w14:textId="77777777">
        <w:tc>
          <w:tcPr>
            <w:tcW w:w="4365" w:type="dxa"/>
          </w:tcPr>
          <w:p w14:paraId="2194D049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650740BB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知识点和关系被标记为通过、修改、删除或发布给学生</w:t>
            </w:r>
          </w:p>
        </w:tc>
      </w:tr>
    </w:tbl>
    <w:p w14:paraId="7AE2F480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24009B0D" wp14:editId="46491A5D">
            <wp:extent cx="5472000" cy="2522401"/>
            <wp:effectExtent l="0" t="0" r="0" b="0"/>
            <wp:docPr id="2137842677" name="Picture 2137842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UC-T03_grap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BA0C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sz w:val="20"/>
          <w:szCs w:val="20"/>
          <w:lang w:eastAsia="zh-CN"/>
        </w:rPr>
        <w:t>图 2-8 UC-T03 审核知识图谱并发布原型界面</w:t>
      </w:r>
    </w:p>
    <w:p w14:paraId="4F505FC3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b w:val="0"/>
          <w:sz w:val="24"/>
          <w:szCs w:val="24"/>
        </w:rPr>
        <w:t>UC-T04 使用AI助手智能备课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005B018D" w14:textId="77777777">
        <w:tc>
          <w:tcPr>
            <w:tcW w:w="4365" w:type="dxa"/>
          </w:tcPr>
          <w:p w14:paraId="597689F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33989A0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12039813" w14:textId="77777777">
        <w:tc>
          <w:tcPr>
            <w:tcW w:w="4365" w:type="dxa"/>
          </w:tcPr>
          <w:p w14:paraId="3E57385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331A463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授课教师</w:t>
            </w:r>
          </w:p>
        </w:tc>
      </w:tr>
      <w:tr w:rsidR="00FC7296" w:rsidRPr="00432996" w14:paraId="7C07D552" w14:textId="77777777">
        <w:tc>
          <w:tcPr>
            <w:tcW w:w="4365" w:type="dxa"/>
          </w:tcPr>
          <w:p w14:paraId="2EEDD55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751D31A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teacher1.1(1).html#prepare</w:t>
            </w:r>
          </w:p>
        </w:tc>
      </w:tr>
      <w:tr w:rsidR="00FC7296" w:rsidRPr="00432996" w14:paraId="5F30596C" w14:textId="77777777">
        <w:tc>
          <w:tcPr>
            <w:tcW w:w="4365" w:type="dxa"/>
          </w:tcPr>
          <w:p w14:paraId="538FA76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4915AA3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AI备课助手对话；第7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章需求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获取、第8章理解用户需求、第12章一图胜千言、生成ppt、生成课堂提问、生成教案、生成教学视频快捷选项；输入框；发送按钮。</w:t>
            </w:r>
          </w:p>
        </w:tc>
      </w:tr>
      <w:tr w:rsidR="00FC7296" w:rsidRPr="00432996" w14:paraId="65081603" w14:textId="77777777">
        <w:tc>
          <w:tcPr>
            <w:tcW w:w="4365" w:type="dxa"/>
          </w:tcPr>
          <w:p w14:paraId="5CE362B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1A4F088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1. 教师选择章节或备课目标快捷项。</w:t>
            </w:r>
            <w:r w:rsidRPr="00432996">
              <w:rPr>
                <w:sz w:val="24"/>
                <w:szCs w:val="24"/>
                <w:lang w:eastAsia="zh-CN"/>
              </w:rPr>
              <w:br/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2. 系统将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快捷项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填入备课要求输入框。</w:t>
            </w:r>
            <w:r w:rsidRPr="00432996">
              <w:rPr>
                <w:sz w:val="24"/>
                <w:szCs w:val="24"/>
                <w:lang w:eastAsia="zh-CN"/>
              </w:rPr>
              <w:br/>
              <w:t>3. 教师补充课时、案例、课堂活动等要求后发送。</w:t>
            </w:r>
            <w:r w:rsidRPr="00432996">
              <w:rPr>
                <w:sz w:val="24"/>
                <w:szCs w:val="24"/>
                <w:lang w:eastAsia="zh-CN"/>
              </w:rPr>
              <w:br/>
              <w:t>4. AI返回教学目标、重点难点、课堂导入、讲解顺序和互动问题。</w:t>
            </w:r>
            <w:r w:rsidRPr="00432996">
              <w:rPr>
                <w:sz w:val="24"/>
                <w:szCs w:val="24"/>
                <w:lang w:eastAsia="zh-CN"/>
              </w:rPr>
              <w:br/>
              <w:t>5. 教师保存、复制或进一步追问生成备课材料。</w:t>
            </w:r>
          </w:p>
        </w:tc>
      </w:tr>
      <w:tr w:rsidR="00FC7296" w:rsidRPr="00432996" w14:paraId="219E34CC" w14:textId="77777777">
        <w:tc>
          <w:tcPr>
            <w:tcW w:w="4365" w:type="dxa"/>
          </w:tcPr>
          <w:p w14:paraId="0241568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业务规则</w:t>
            </w:r>
          </w:p>
        </w:tc>
        <w:tc>
          <w:tcPr>
            <w:tcW w:w="4365" w:type="dxa"/>
          </w:tcPr>
          <w:p w14:paraId="1FA1EA1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AI备课结果应基于课程资料和已审核知识图谱，需标注可供教师修改，不得自动发布给学生。</w:t>
            </w:r>
          </w:p>
        </w:tc>
      </w:tr>
      <w:tr w:rsidR="00FC7296" w:rsidRPr="00432996" w14:paraId="56F49A45" w14:textId="77777777">
        <w:tc>
          <w:tcPr>
            <w:tcW w:w="4365" w:type="dxa"/>
          </w:tcPr>
          <w:p w14:paraId="4D5C48A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685D1B7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当所选章节资料不足时，应提示缺少资源并建议先上传课程资料。</w:t>
            </w:r>
          </w:p>
        </w:tc>
      </w:tr>
      <w:tr w:rsidR="00FC7296" w:rsidRPr="00432996" w14:paraId="61F3130B" w14:textId="77777777">
        <w:tc>
          <w:tcPr>
            <w:tcW w:w="4365" w:type="dxa"/>
          </w:tcPr>
          <w:p w14:paraId="00CF3FA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29CABE4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备课页示例对话包含第7章90分钟备课方案、案例分析和课堂提问。</w:t>
            </w:r>
          </w:p>
        </w:tc>
      </w:tr>
      <w:tr w:rsidR="00B11630" w:rsidRPr="00432996" w14:paraId="150D1025" w14:textId="77777777">
        <w:tc>
          <w:tcPr>
            <w:tcW w:w="4365" w:type="dxa"/>
          </w:tcPr>
          <w:p w14:paraId="452E837F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24776FE9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中</w:t>
            </w:r>
          </w:p>
        </w:tc>
      </w:tr>
      <w:tr w:rsidR="00B11630" w:rsidRPr="00432996" w14:paraId="61C4DD26" w14:textId="77777777">
        <w:tc>
          <w:tcPr>
            <w:tcW w:w="4365" w:type="dxa"/>
          </w:tcPr>
          <w:p w14:paraId="31310E65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4201FFF3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教师需要准备某章节课程内容</w:t>
            </w:r>
          </w:p>
        </w:tc>
      </w:tr>
      <w:tr w:rsidR="00B11630" w:rsidRPr="00432996" w14:paraId="42A98438" w14:textId="77777777">
        <w:tc>
          <w:tcPr>
            <w:tcW w:w="4365" w:type="dxa"/>
          </w:tcPr>
          <w:p w14:paraId="5864ECC5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32DC25F9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相关章节资源已上传或知识图谱已生成</w:t>
            </w:r>
          </w:p>
        </w:tc>
      </w:tr>
      <w:tr w:rsidR="00B11630" w:rsidRPr="00432996" w14:paraId="3CA425B5" w14:textId="77777777">
        <w:tc>
          <w:tcPr>
            <w:tcW w:w="4365" w:type="dxa"/>
          </w:tcPr>
          <w:p w14:paraId="7C422C1C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11A3313A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系统生成备课方案、PPT、课堂提问、教案或教学视频草稿</w:t>
            </w:r>
          </w:p>
        </w:tc>
      </w:tr>
    </w:tbl>
    <w:p w14:paraId="00476DF8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lastRenderedPageBreak/>
        <w:drawing>
          <wp:inline distT="0" distB="0" distL="0" distR="0" wp14:anchorId="7D85370D" wp14:editId="7A9DE2AF">
            <wp:extent cx="5472000" cy="2522401"/>
            <wp:effectExtent l="0" t="0" r="0" b="0"/>
            <wp:docPr id="2137842678" name="Picture 2137842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UC-T04_prepa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7512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sz w:val="20"/>
          <w:szCs w:val="20"/>
          <w:lang w:eastAsia="zh-CN"/>
        </w:rPr>
        <w:t>图 2-9 UC-T04 使用AI助手智能备课原型界面</w:t>
      </w:r>
    </w:p>
    <w:p w14:paraId="2962134D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b w:val="0"/>
          <w:sz w:val="24"/>
          <w:szCs w:val="24"/>
          <w:lang w:eastAsia="zh-CN"/>
        </w:rPr>
        <w:t>UC-T05 配置题型并自动组卷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0BDA7186" w14:textId="77777777">
        <w:tc>
          <w:tcPr>
            <w:tcW w:w="4365" w:type="dxa"/>
          </w:tcPr>
          <w:p w14:paraId="328B381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21F33F9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68C3A0F4" w14:textId="77777777">
        <w:tc>
          <w:tcPr>
            <w:tcW w:w="4365" w:type="dxa"/>
          </w:tcPr>
          <w:p w14:paraId="5641DEF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3813C04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授课教师</w:t>
            </w:r>
          </w:p>
        </w:tc>
      </w:tr>
      <w:tr w:rsidR="00FC7296" w:rsidRPr="00432996" w14:paraId="265BE7C8" w14:textId="77777777">
        <w:tc>
          <w:tcPr>
            <w:tcW w:w="4365" w:type="dxa"/>
          </w:tcPr>
          <w:p w14:paraId="3402AFF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6624A1B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teacher1.1(1).html#paper</w:t>
            </w:r>
          </w:p>
        </w:tc>
      </w:tr>
      <w:tr w:rsidR="00FC7296" w:rsidRPr="00432996" w14:paraId="23BD2A19" w14:textId="77777777">
        <w:tc>
          <w:tcPr>
            <w:tcW w:w="4365" w:type="dxa"/>
          </w:tcPr>
          <w:p w14:paraId="2ED7AD6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23237E9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题型配置：单选30%/10题/易3中5难2，多选20%/8题/易2中4难2，判断10%/6题，简答20%/4题，案例分析20%/3题；优先覆盖学生薄弱知识点；生成答案解析；试卷结构预览；AI建议；一键生成试卷、手动添加题目、保存草稿。</w:t>
            </w:r>
          </w:p>
        </w:tc>
      </w:tr>
      <w:tr w:rsidR="00FC7296" w:rsidRPr="00432996" w14:paraId="67AF76B1" w14:textId="77777777">
        <w:tc>
          <w:tcPr>
            <w:tcW w:w="4365" w:type="dxa"/>
          </w:tcPr>
          <w:p w14:paraId="2B04CB7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71FF3C0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  <w:lang w:eastAsia="zh-CN"/>
              </w:rPr>
              <w:t>1. 教师勾选需要的题型并配置分数占比、题目数量和难度结构。</w:t>
            </w:r>
            <w:r w:rsidRPr="00432996">
              <w:rPr>
                <w:sz w:val="24"/>
                <w:szCs w:val="24"/>
                <w:lang w:eastAsia="zh-CN"/>
              </w:rPr>
              <w:br/>
              <w:t>2. 教师选择是否优先覆盖学生薄弱知识点和生成答案解析。</w:t>
            </w:r>
            <w:r w:rsidRPr="00432996">
              <w:rPr>
                <w:sz w:val="24"/>
                <w:szCs w:val="24"/>
                <w:lang w:eastAsia="zh-CN"/>
              </w:rPr>
              <w:br/>
              <w:t>3. 系统根据题库、知识图谱、学生薄弱点和配置生成试卷草稿。</w:t>
            </w:r>
            <w:r w:rsidRPr="00432996">
              <w:rPr>
                <w:sz w:val="24"/>
                <w:szCs w:val="24"/>
                <w:lang w:eastAsia="zh-CN"/>
              </w:rPr>
              <w:br/>
              <w:t>4. 系统展示总分、预计完成时间、题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型数量和知识点覆盖率。</w:t>
            </w:r>
            <w:r w:rsidRPr="00432996">
              <w:rPr>
                <w:sz w:val="24"/>
                <w:szCs w:val="24"/>
                <w:lang w:eastAsia="zh-CN"/>
              </w:rPr>
              <w:br/>
            </w:r>
            <w:r w:rsidRPr="00432996">
              <w:rPr>
                <w:sz w:val="24"/>
                <w:szCs w:val="24"/>
              </w:rPr>
              <w:t>5. 教师保存草稿或进入试卷审核。</w:t>
            </w:r>
          </w:p>
        </w:tc>
      </w:tr>
      <w:tr w:rsidR="00FC7296" w:rsidRPr="00432996" w14:paraId="260484A8" w14:textId="77777777">
        <w:tc>
          <w:tcPr>
            <w:tcW w:w="4365" w:type="dxa"/>
          </w:tcPr>
          <w:p w14:paraId="5169588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业务规则</w:t>
            </w:r>
          </w:p>
        </w:tc>
        <w:tc>
          <w:tcPr>
            <w:tcW w:w="4365" w:type="dxa"/>
          </w:tcPr>
          <w:p w14:paraId="51758F3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题型分数占比总和应为100%；题目来源应可追溯；知识点覆盖不足时系统应给出AI建议。</w:t>
            </w:r>
          </w:p>
        </w:tc>
      </w:tr>
      <w:tr w:rsidR="00FC7296" w:rsidRPr="00432996" w14:paraId="7280EB66" w14:textId="77777777">
        <w:tc>
          <w:tcPr>
            <w:tcW w:w="4365" w:type="dxa"/>
          </w:tcPr>
          <w:p w14:paraId="1661D9A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42E8A7F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题库数量不足或配置冲突时，系统应提示缺口并建议调整题型、难度或知识点范围。</w:t>
            </w:r>
          </w:p>
        </w:tc>
      </w:tr>
      <w:tr w:rsidR="00FC7296" w:rsidRPr="00432996" w14:paraId="63EC11C5" w14:textId="77777777">
        <w:tc>
          <w:tcPr>
            <w:tcW w:w="4365" w:type="dxa"/>
          </w:tcPr>
          <w:p w14:paraId="56D3902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0D4D275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自动组卷页显示需求分析阶段测验A卷、100分、60分钟、知识点覆盖率86%。</w:t>
            </w:r>
          </w:p>
        </w:tc>
      </w:tr>
      <w:tr w:rsidR="00B11630" w:rsidRPr="00432996" w14:paraId="43BBE1C0" w14:textId="77777777">
        <w:tc>
          <w:tcPr>
            <w:tcW w:w="4365" w:type="dxa"/>
          </w:tcPr>
          <w:p w14:paraId="72729D7C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3210A5F8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高</w:t>
            </w:r>
          </w:p>
        </w:tc>
      </w:tr>
      <w:tr w:rsidR="00B11630" w:rsidRPr="00432996" w14:paraId="48E0885C" w14:textId="77777777">
        <w:tc>
          <w:tcPr>
            <w:tcW w:w="4365" w:type="dxa"/>
          </w:tcPr>
          <w:p w14:paraId="19D0679B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6B236B84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教师需要生成测验或专项练习</w:t>
            </w:r>
          </w:p>
        </w:tc>
      </w:tr>
      <w:tr w:rsidR="00B11630" w:rsidRPr="00432996" w14:paraId="1F9AFC0C" w14:textId="77777777">
        <w:tc>
          <w:tcPr>
            <w:tcW w:w="4365" w:type="dxa"/>
          </w:tcPr>
          <w:p w14:paraId="68DC105B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5D6C5237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题库中存在已审核题目或可生成题目草稿</w:t>
            </w:r>
          </w:p>
        </w:tc>
      </w:tr>
      <w:tr w:rsidR="00B11630" w:rsidRPr="00432996" w14:paraId="6F0B5BAB" w14:textId="77777777">
        <w:tc>
          <w:tcPr>
            <w:tcW w:w="4365" w:type="dxa"/>
          </w:tcPr>
          <w:p w14:paraId="17C419B3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591AAA7D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试卷草稿生成并进入审核</w:t>
            </w:r>
          </w:p>
        </w:tc>
      </w:tr>
    </w:tbl>
    <w:p w14:paraId="21C89C4B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160E423F" wp14:editId="3C10294D">
            <wp:extent cx="5472000" cy="2522401"/>
            <wp:effectExtent l="0" t="0" r="0" b="0"/>
            <wp:docPr id="2137842679" name="Picture 2137842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UC-T05_pap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B5C0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sz w:val="20"/>
          <w:szCs w:val="20"/>
          <w:lang w:eastAsia="zh-CN"/>
        </w:rPr>
        <w:t>图 2-10 UC-T05 配置题型并</w:t>
      </w:r>
      <w:proofErr w:type="gramStart"/>
      <w:r w:rsidRPr="00432996">
        <w:rPr>
          <w:sz w:val="20"/>
          <w:szCs w:val="20"/>
          <w:lang w:eastAsia="zh-CN"/>
        </w:rPr>
        <w:t>自动组卷原型</w:t>
      </w:r>
      <w:proofErr w:type="gramEnd"/>
      <w:r w:rsidRPr="00432996">
        <w:rPr>
          <w:sz w:val="20"/>
          <w:szCs w:val="20"/>
          <w:lang w:eastAsia="zh-CN"/>
        </w:rPr>
        <w:t>界面</w:t>
      </w:r>
    </w:p>
    <w:p w14:paraId="09E94BB0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b w:val="0"/>
          <w:sz w:val="24"/>
          <w:szCs w:val="24"/>
          <w:lang w:eastAsia="zh-CN"/>
        </w:rPr>
        <w:lastRenderedPageBreak/>
        <w:t>UC-T06 审核与发布AI生成试卷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737BADFA" w14:textId="77777777">
        <w:tc>
          <w:tcPr>
            <w:tcW w:w="4365" w:type="dxa"/>
          </w:tcPr>
          <w:p w14:paraId="5609569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3F4C76F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20EDBBFA" w14:textId="77777777">
        <w:tc>
          <w:tcPr>
            <w:tcW w:w="4365" w:type="dxa"/>
          </w:tcPr>
          <w:p w14:paraId="6ACE330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038859E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授课教师</w:t>
            </w:r>
          </w:p>
        </w:tc>
      </w:tr>
      <w:tr w:rsidR="00FC7296" w:rsidRPr="00432996" w14:paraId="3BE99DF8" w14:textId="77777777">
        <w:tc>
          <w:tcPr>
            <w:tcW w:w="4365" w:type="dxa"/>
          </w:tcPr>
          <w:p w14:paraId="5B511D1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51D6E3A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teacher1.1(1).html#review</w:t>
            </w:r>
          </w:p>
        </w:tc>
      </w:tr>
      <w:tr w:rsidR="00FC7296" w:rsidRPr="00432996" w14:paraId="600B8497" w14:textId="77777777">
        <w:tc>
          <w:tcPr>
            <w:tcW w:w="4365" w:type="dxa"/>
          </w:tcPr>
          <w:p w14:paraId="0C5E146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1042719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发布给学生按钮；AI生成试题审核提示；题干、选项、正确答案、知识点、难度、AI置信度91%；通过、修改、删除、替换题目、查看来源资料。</w:t>
            </w:r>
          </w:p>
        </w:tc>
      </w:tr>
      <w:tr w:rsidR="00FC7296" w:rsidRPr="00432996" w14:paraId="235194EA" w14:textId="77777777">
        <w:tc>
          <w:tcPr>
            <w:tcW w:w="4365" w:type="dxa"/>
          </w:tcPr>
          <w:p w14:paraId="34EA888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248527B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  <w:lang w:eastAsia="zh-CN"/>
              </w:rPr>
              <w:t>1. 教师进入试卷审核页查看AI生成题目。</w:t>
            </w:r>
            <w:r w:rsidRPr="00432996">
              <w:rPr>
                <w:sz w:val="24"/>
                <w:szCs w:val="24"/>
                <w:lang w:eastAsia="zh-CN"/>
              </w:rPr>
              <w:br/>
              <w:t>2. 教师逐题核对题干、选项、答案、知识点、难度和解析。</w:t>
            </w:r>
            <w:r w:rsidRPr="00432996">
              <w:rPr>
                <w:sz w:val="24"/>
                <w:szCs w:val="24"/>
                <w:lang w:eastAsia="zh-CN"/>
              </w:rPr>
              <w:br/>
              <w:t>3. 教师通过合格题目，修改或删除不合格题目，必要时替换题目。</w:t>
            </w:r>
            <w:r w:rsidRPr="00432996">
              <w:rPr>
                <w:sz w:val="24"/>
                <w:szCs w:val="24"/>
                <w:lang w:eastAsia="zh-CN"/>
              </w:rPr>
              <w:br/>
              <w:t>4. 教师点击查看来源资料核对RAG引用片段。</w:t>
            </w:r>
            <w:r w:rsidRPr="00432996">
              <w:rPr>
                <w:sz w:val="24"/>
                <w:szCs w:val="24"/>
                <w:lang w:eastAsia="zh-CN"/>
              </w:rPr>
              <w:br/>
            </w:r>
            <w:r w:rsidRPr="00432996">
              <w:rPr>
                <w:sz w:val="24"/>
                <w:szCs w:val="24"/>
              </w:rPr>
              <w:t>5. 试卷所有必审项通过后，教师发布给学生。</w:t>
            </w:r>
          </w:p>
        </w:tc>
      </w:tr>
      <w:tr w:rsidR="00FC7296" w:rsidRPr="00432996" w14:paraId="047B5285" w14:textId="77777777">
        <w:tc>
          <w:tcPr>
            <w:tcW w:w="4365" w:type="dxa"/>
          </w:tcPr>
          <w:p w14:paraId="0BCA8B0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业务规则</w:t>
            </w:r>
          </w:p>
        </w:tc>
        <w:tc>
          <w:tcPr>
            <w:tcW w:w="4365" w:type="dxa"/>
          </w:tcPr>
          <w:p w14:paraId="74448A5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发布前必须完成教师人工审核；AI置信度低于阈值或缺少来源引用的题目默认不得通过。</w:t>
            </w:r>
          </w:p>
        </w:tc>
      </w:tr>
      <w:tr w:rsidR="00FC7296" w:rsidRPr="00432996" w14:paraId="503AAC83" w14:textId="77777777">
        <w:tc>
          <w:tcPr>
            <w:tcW w:w="4365" w:type="dxa"/>
          </w:tcPr>
          <w:p w14:paraId="0A196CF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0C771A5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若存在未审核、被标记错误或来源不可查的题目，系统应阻止发布并列出问题题号。</w:t>
            </w:r>
          </w:p>
        </w:tc>
      </w:tr>
      <w:tr w:rsidR="00FC7296" w:rsidRPr="00432996" w14:paraId="376C0284" w14:textId="77777777">
        <w:tc>
          <w:tcPr>
            <w:tcW w:w="4365" w:type="dxa"/>
          </w:tcPr>
          <w:p w14:paraId="75F8F1C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6A61725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审核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页可以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看到至少一道选择题和一道案例分析题，并提供通过、修改、删除、查看来源资料等操作。</w:t>
            </w:r>
          </w:p>
        </w:tc>
      </w:tr>
      <w:tr w:rsidR="00B11630" w:rsidRPr="00432996" w14:paraId="52A8840F" w14:textId="77777777">
        <w:tc>
          <w:tcPr>
            <w:tcW w:w="4365" w:type="dxa"/>
          </w:tcPr>
          <w:p w14:paraId="45A96169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优先级</w:t>
            </w:r>
          </w:p>
        </w:tc>
        <w:tc>
          <w:tcPr>
            <w:tcW w:w="4365" w:type="dxa"/>
          </w:tcPr>
          <w:p w14:paraId="0E0AE2B9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高</w:t>
            </w:r>
          </w:p>
        </w:tc>
      </w:tr>
      <w:tr w:rsidR="00B11630" w:rsidRPr="00432996" w14:paraId="5F7E9DEB" w14:textId="77777777">
        <w:tc>
          <w:tcPr>
            <w:tcW w:w="4365" w:type="dxa"/>
          </w:tcPr>
          <w:p w14:paraId="25DF1DC6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7B86051A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教师完成组卷后进入试卷审核</w:t>
            </w:r>
          </w:p>
        </w:tc>
      </w:tr>
      <w:tr w:rsidR="00B11630" w:rsidRPr="00432996" w14:paraId="331183D2" w14:textId="77777777">
        <w:tc>
          <w:tcPr>
            <w:tcW w:w="4365" w:type="dxa"/>
          </w:tcPr>
          <w:p w14:paraId="177D3ABB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3A42E32A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试卷草稿存在</w:t>
            </w:r>
          </w:p>
        </w:tc>
      </w:tr>
      <w:tr w:rsidR="00B11630" w:rsidRPr="00432996" w14:paraId="3F7E4E64" w14:textId="77777777">
        <w:tc>
          <w:tcPr>
            <w:tcW w:w="4365" w:type="dxa"/>
          </w:tcPr>
          <w:p w14:paraId="41FAE6A8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516F8CED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试题审核完成并发布给学生</w:t>
            </w:r>
          </w:p>
        </w:tc>
      </w:tr>
    </w:tbl>
    <w:p w14:paraId="6B923A8D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530D5493" wp14:editId="417270EE">
            <wp:extent cx="5472000" cy="2522401"/>
            <wp:effectExtent l="0" t="0" r="0" b="0"/>
            <wp:docPr id="2137842680" name="Picture 2137842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UC-T06_re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2676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sz w:val="20"/>
          <w:szCs w:val="20"/>
          <w:lang w:eastAsia="zh-CN"/>
        </w:rPr>
        <w:t>图 2-11 UC-T06 审核与发布AI生成试卷原型界面</w:t>
      </w:r>
    </w:p>
    <w:p w14:paraId="361964CB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b w:val="0"/>
          <w:sz w:val="24"/>
          <w:szCs w:val="24"/>
          <w:lang w:eastAsia="zh-CN"/>
        </w:rPr>
        <w:t>UC-T07 查看课堂数据分析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0FA33B42" w14:textId="77777777">
        <w:tc>
          <w:tcPr>
            <w:tcW w:w="4365" w:type="dxa"/>
          </w:tcPr>
          <w:p w14:paraId="073C971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3A7E056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3605ACF6" w14:textId="77777777">
        <w:tc>
          <w:tcPr>
            <w:tcW w:w="4365" w:type="dxa"/>
          </w:tcPr>
          <w:p w14:paraId="042514D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1D9D48F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授课教师</w:t>
            </w:r>
          </w:p>
        </w:tc>
      </w:tr>
      <w:tr w:rsidR="00FC7296" w:rsidRPr="00432996" w14:paraId="07EA4C70" w14:textId="77777777">
        <w:tc>
          <w:tcPr>
            <w:tcW w:w="4365" w:type="dxa"/>
          </w:tcPr>
          <w:p w14:paraId="12C922C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4948C63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teacher1.1(1).html#analysis</w:t>
            </w:r>
          </w:p>
        </w:tc>
      </w:tr>
      <w:tr w:rsidR="00FC7296" w:rsidRPr="00432996" w14:paraId="56C60C8F" w14:textId="77777777">
        <w:tc>
          <w:tcPr>
            <w:tcW w:w="4365" w:type="dxa"/>
          </w:tcPr>
          <w:p w14:paraId="4283073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37B9322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参与学生数86、已完成练习72、平均分78.5、高风险学生8；知识点掌握热力图；章节掌握趋势图；错题高频知识点；AI教学建议。</w:t>
            </w:r>
          </w:p>
        </w:tc>
      </w:tr>
      <w:tr w:rsidR="00FC7296" w:rsidRPr="00432996" w14:paraId="62BD1B08" w14:textId="77777777">
        <w:tc>
          <w:tcPr>
            <w:tcW w:w="4365" w:type="dxa"/>
          </w:tcPr>
          <w:p w14:paraId="06DCB69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5C55CD9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1. 教师进入课堂分析页。</w:t>
            </w:r>
            <w:r w:rsidRPr="00432996">
              <w:rPr>
                <w:sz w:val="24"/>
                <w:szCs w:val="24"/>
                <w:lang w:eastAsia="zh-CN"/>
              </w:rPr>
              <w:br/>
              <w:t>2. 系统展示班级练习参与、完成、平均分和风险学生指标。</w:t>
            </w:r>
            <w:r w:rsidRPr="00432996">
              <w:rPr>
                <w:sz w:val="24"/>
                <w:szCs w:val="24"/>
                <w:lang w:eastAsia="zh-CN"/>
              </w:rPr>
              <w:br/>
              <w:t>3. 系统按学生和知识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点展示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掌握热力图。</w:t>
            </w:r>
            <w:r w:rsidRPr="00432996">
              <w:rPr>
                <w:sz w:val="24"/>
                <w:szCs w:val="24"/>
                <w:lang w:eastAsia="zh-CN"/>
              </w:rPr>
              <w:br/>
              <w:t>4. 系统展示章节趋势和高频错题知识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点。</w:t>
            </w:r>
            <w:r w:rsidRPr="00432996">
              <w:rPr>
                <w:sz w:val="24"/>
                <w:szCs w:val="24"/>
                <w:lang w:eastAsia="zh-CN"/>
              </w:rPr>
              <w:br/>
              <w:t>5. 系统生成下一节课讲解重点和推送变式练习建议。</w:t>
            </w:r>
          </w:p>
        </w:tc>
      </w:tr>
      <w:tr w:rsidR="00FC7296" w:rsidRPr="00432996" w14:paraId="59778887" w14:textId="77777777">
        <w:tc>
          <w:tcPr>
            <w:tcW w:w="4365" w:type="dxa"/>
          </w:tcPr>
          <w:p w14:paraId="0BC2E17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业务规则</w:t>
            </w:r>
          </w:p>
        </w:tc>
        <w:tc>
          <w:tcPr>
            <w:tcW w:w="4365" w:type="dxa"/>
          </w:tcPr>
          <w:p w14:paraId="4E4F763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分析数据应来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自已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发布练习和学生答题记录；AI建议应说明依据的薄弱知识点。</w:t>
            </w:r>
          </w:p>
        </w:tc>
      </w:tr>
      <w:tr w:rsidR="00FC7296" w:rsidRPr="00432996" w14:paraId="334F85B8" w14:textId="77777777">
        <w:tc>
          <w:tcPr>
            <w:tcW w:w="4365" w:type="dxa"/>
          </w:tcPr>
          <w:p w14:paraId="59BD8DB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57F37EA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样本过少时应提示分析置信度不足，不应给出强结论。</w:t>
            </w:r>
          </w:p>
        </w:tc>
      </w:tr>
      <w:tr w:rsidR="00FC7296" w:rsidRPr="00432996" w14:paraId="7EFB582D" w14:textId="77777777">
        <w:tc>
          <w:tcPr>
            <w:tcW w:w="4365" w:type="dxa"/>
          </w:tcPr>
          <w:p w14:paraId="0CC9B9A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31E37B3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课堂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分析页可看到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4个班级指标、热力图、趋势图和AI教学建议。</w:t>
            </w:r>
          </w:p>
        </w:tc>
      </w:tr>
      <w:tr w:rsidR="00B11630" w:rsidRPr="00432996" w14:paraId="71D2B6CF" w14:textId="77777777">
        <w:tc>
          <w:tcPr>
            <w:tcW w:w="4365" w:type="dxa"/>
          </w:tcPr>
          <w:p w14:paraId="0B72BD13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4BCC25CB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中</w:t>
            </w:r>
          </w:p>
        </w:tc>
      </w:tr>
      <w:tr w:rsidR="00B11630" w:rsidRPr="00432996" w14:paraId="3D79CD02" w14:textId="77777777">
        <w:tc>
          <w:tcPr>
            <w:tcW w:w="4365" w:type="dxa"/>
          </w:tcPr>
          <w:p w14:paraId="3BBC09C7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37CFE465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教师查看班级整体学习情况</w:t>
            </w:r>
          </w:p>
        </w:tc>
      </w:tr>
      <w:tr w:rsidR="00B11630" w:rsidRPr="00432996" w14:paraId="598DD4BA" w14:textId="77777777">
        <w:tc>
          <w:tcPr>
            <w:tcW w:w="4365" w:type="dxa"/>
          </w:tcPr>
          <w:p w14:paraId="04BAA929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07F83ECC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学生已产生练习数据</w:t>
            </w:r>
          </w:p>
        </w:tc>
      </w:tr>
      <w:tr w:rsidR="00B11630" w:rsidRPr="00432996" w14:paraId="43FF9E44" w14:textId="77777777">
        <w:tc>
          <w:tcPr>
            <w:tcW w:w="4365" w:type="dxa"/>
          </w:tcPr>
          <w:p w14:paraId="3126BB63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35EF9A4F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教师获得班级诊断和下一步教学建议</w:t>
            </w:r>
          </w:p>
        </w:tc>
      </w:tr>
    </w:tbl>
    <w:p w14:paraId="4067812D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5E633905" wp14:editId="1F8F5780">
            <wp:extent cx="5472000" cy="2522401"/>
            <wp:effectExtent l="0" t="0" r="0" b="0"/>
            <wp:docPr id="2137842681" name="Picture 2137842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UC-T07_analysi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7975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sz w:val="20"/>
          <w:szCs w:val="20"/>
          <w:lang w:eastAsia="zh-CN"/>
        </w:rPr>
        <w:t>图 2-12 UC-T07 查看课堂数据分析原型界面</w:t>
      </w:r>
    </w:p>
    <w:p w14:paraId="14E75CBE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b w:val="0"/>
          <w:sz w:val="24"/>
          <w:szCs w:val="24"/>
        </w:rPr>
        <w:t>UC-T08 处理学生预警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05ED3EEC" w14:textId="77777777">
        <w:tc>
          <w:tcPr>
            <w:tcW w:w="4365" w:type="dxa"/>
          </w:tcPr>
          <w:p w14:paraId="0ADD935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7169E11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4BF01B1C" w14:textId="77777777">
        <w:tc>
          <w:tcPr>
            <w:tcW w:w="4365" w:type="dxa"/>
          </w:tcPr>
          <w:p w14:paraId="7993981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2E3F42B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授课教师</w:t>
            </w:r>
          </w:p>
        </w:tc>
      </w:tr>
      <w:tr w:rsidR="00FC7296" w:rsidRPr="00432996" w14:paraId="36225D48" w14:textId="77777777">
        <w:tc>
          <w:tcPr>
            <w:tcW w:w="4365" w:type="dxa"/>
          </w:tcPr>
          <w:p w14:paraId="554CE1D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原型位置</w:t>
            </w:r>
          </w:p>
        </w:tc>
        <w:tc>
          <w:tcPr>
            <w:tcW w:w="4365" w:type="dxa"/>
          </w:tcPr>
          <w:p w14:paraId="018067F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teacher1.1(1).html#warning</w:t>
            </w:r>
          </w:p>
        </w:tc>
      </w:tr>
      <w:tr w:rsidR="00FC7296" w:rsidRPr="00432996" w14:paraId="23747F7C" w14:textId="77777777">
        <w:tc>
          <w:tcPr>
            <w:tcW w:w="4365" w:type="dxa"/>
          </w:tcPr>
          <w:p w14:paraId="5F615D1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353DEB3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预警表字段姓名、学号、完成率、正确率、薄弱知识点、风险、操作；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李华高风险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、王强中风险；查看详情、推送练习、发送提醒；学生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详情弹窗模拟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；能力雷达图。</w:t>
            </w:r>
          </w:p>
        </w:tc>
      </w:tr>
      <w:tr w:rsidR="00FC7296" w:rsidRPr="00432996" w14:paraId="0C5C7060" w14:textId="77777777">
        <w:tc>
          <w:tcPr>
            <w:tcW w:w="4365" w:type="dxa"/>
          </w:tcPr>
          <w:p w14:paraId="474B72D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348278A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1. 教师查看风险学生列表。</w:t>
            </w:r>
            <w:r w:rsidRPr="00432996">
              <w:rPr>
                <w:sz w:val="24"/>
                <w:szCs w:val="24"/>
                <w:lang w:eastAsia="zh-CN"/>
              </w:rPr>
              <w:br/>
              <w:t>2. 系统展示学生完成率、正确率、薄弱知识点和风险等级。</w:t>
            </w:r>
            <w:r w:rsidRPr="00432996">
              <w:rPr>
                <w:sz w:val="24"/>
                <w:szCs w:val="24"/>
                <w:lang w:eastAsia="zh-CN"/>
              </w:rPr>
              <w:br/>
              <w:t>3. 教师查看学生详情，确认学习趋势和错题记录。</w:t>
            </w:r>
            <w:r w:rsidRPr="00432996">
              <w:rPr>
                <w:sz w:val="24"/>
                <w:szCs w:val="24"/>
                <w:lang w:eastAsia="zh-CN"/>
              </w:rPr>
              <w:br/>
              <w:t>4. 教师对高风险学生推送变式练习或安排课后答疑，对中风险学生发送提醒。</w:t>
            </w:r>
          </w:p>
        </w:tc>
      </w:tr>
      <w:tr w:rsidR="00FC7296" w:rsidRPr="00432996" w14:paraId="135E84E5" w14:textId="77777777">
        <w:tc>
          <w:tcPr>
            <w:tcW w:w="4365" w:type="dxa"/>
          </w:tcPr>
          <w:p w14:paraId="514FB91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业务规则</w:t>
            </w:r>
          </w:p>
        </w:tc>
        <w:tc>
          <w:tcPr>
            <w:tcW w:w="4365" w:type="dxa"/>
          </w:tcPr>
          <w:p w14:paraId="7A7C734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风险等级应由完成率、正确率、连续下降趋势和薄弱知识点数量综合计算。</w:t>
            </w:r>
          </w:p>
        </w:tc>
      </w:tr>
      <w:tr w:rsidR="00FC7296" w:rsidRPr="00432996" w14:paraId="56586BE2" w14:textId="77777777">
        <w:tc>
          <w:tcPr>
            <w:tcW w:w="4365" w:type="dxa"/>
          </w:tcPr>
          <w:p w14:paraId="2C1CF77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6E4E8BD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proofErr w:type="gramStart"/>
            <w:r w:rsidRPr="00432996">
              <w:rPr>
                <w:sz w:val="24"/>
                <w:szCs w:val="24"/>
                <w:lang w:eastAsia="zh-CN"/>
              </w:rPr>
              <w:t>若学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生已完成干预任务，系统应更新风险状态，避免重复提醒。</w:t>
            </w:r>
          </w:p>
        </w:tc>
      </w:tr>
      <w:tr w:rsidR="00FC7296" w:rsidRPr="00432996" w14:paraId="51E7FAB3" w14:textId="77777777">
        <w:tc>
          <w:tcPr>
            <w:tcW w:w="4365" w:type="dxa"/>
          </w:tcPr>
          <w:p w14:paraId="192FABC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54DD894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预警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页显示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李华和王强两条示例记录，并能看到推荐干预措施。</w:t>
            </w:r>
          </w:p>
        </w:tc>
      </w:tr>
      <w:tr w:rsidR="00B11630" w:rsidRPr="00432996" w14:paraId="091E561D" w14:textId="77777777">
        <w:tc>
          <w:tcPr>
            <w:tcW w:w="4365" w:type="dxa"/>
          </w:tcPr>
          <w:p w14:paraId="4B898EAD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77336108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中</w:t>
            </w:r>
          </w:p>
        </w:tc>
      </w:tr>
      <w:tr w:rsidR="00B11630" w:rsidRPr="00432996" w14:paraId="09FE95F1" w14:textId="77777777">
        <w:tc>
          <w:tcPr>
            <w:tcW w:w="4365" w:type="dxa"/>
          </w:tcPr>
          <w:p w14:paraId="6BDA40B8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2EF1B6CD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系统检测到学习风险学生或教师点击学生预警</w:t>
            </w:r>
          </w:p>
        </w:tc>
      </w:tr>
      <w:tr w:rsidR="00B11630" w:rsidRPr="00432996" w14:paraId="0AE6E5CB" w14:textId="77777777">
        <w:tc>
          <w:tcPr>
            <w:tcW w:w="4365" w:type="dxa"/>
          </w:tcPr>
          <w:p w14:paraId="06CAEC43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31D6722D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学生历史答题数据已积累</w:t>
            </w:r>
          </w:p>
        </w:tc>
      </w:tr>
      <w:tr w:rsidR="00B11630" w:rsidRPr="00432996" w14:paraId="31FB09B1" w14:textId="77777777">
        <w:tc>
          <w:tcPr>
            <w:tcW w:w="4365" w:type="dxa"/>
          </w:tcPr>
          <w:p w14:paraId="570A4E1F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4163F000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教师执行查看详情、推送练习或发送提醒等干预动作</w:t>
            </w:r>
          </w:p>
        </w:tc>
      </w:tr>
    </w:tbl>
    <w:p w14:paraId="06AF8F0A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lastRenderedPageBreak/>
        <w:drawing>
          <wp:inline distT="0" distB="0" distL="0" distR="0" wp14:anchorId="591C8571" wp14:editId="363825E1">
            <wp:extent cx="5472000" cy="2522401"/>
            <wp:effectExtent l="0" t="0" r="0" b="0"/>
            <wp:docPr id="2137842682" name="Picture 2137842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UC-T08_warn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2DE7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sz w:val="20"/>
          <w:szCs w:val="20"/>
          <w:lang w:eastAsia="zh-CN"/>
        </w:rPr>
        <w:t>图 2-13 UC-T08 处理学生预警原型界面</w:t>
      </w:r>
    </w:p>
    <w:p w14:paraId="1960C466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b w:val="0"/>
          <w:sz w:val="24"/>
          <w:szCs w:val="24"/>
          <w:lang w:eastAsia="zh-CN"/>
        </w:rPr>
        <w:t>UC-T09 维护教师个人中心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7FDF2DEE" w14:textId="77777777">
        <w:tc>
          <w:tcPr>
            <w:tcW w:w="4365" w:type="dxa"/>
          </w:tcPr>
          <w:p w14:paraId="305B297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34536F3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0854F173" w14:textId="77777777">
        <w:tc>
          <w:tcPr>
            <w:tcW w:w="4365" w:type="dxa"/>
          </w:tcPr>
          <w:p w14:paraId="2FF1FB3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713E913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授课教师</w:t>
            </w:r>
          </w:p>
        </w:tc>
      </w:tr>
      <w:tr w:rsidR="00FC7296" w:rsidRPr="00432996" w14:paraId="17512B7B" w14:textId="77777777">
        <w:tc>
          <w:tcPr>
            <w:tcW w:w="4365" w:type="dxa"/>
          </w:tcPr>
          <w:p w14:paraId="3DBF8AF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784201E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teacher1.1(1).html#profile</w:t>
            </w:r>
          </w:p>
        </w:tc>
      </w:tr>
      <w:tr w:rsidR="00FC7296" w:rsidRPr="00432996" w14:paraId="78A15CBB" w14:textId="77777777">
        <w:tc>
          <w:tcPr>
            <w:tcW w:w="4365" w:type="dxa"/>
          </w:tcPr>
          <w:p w14:paraId="1FFDD8B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686EAAF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头像杨、姓名杨老师、角色教师、账号teacher001；修改密码、消息通知设置、主题设置；所管理课程、上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传资源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统计128、发布练习统计36、退出登录。</w:t>
            </w:r>
          </w:p>
        </w:tc>
      </w:tr>
      <w:tr w:rsidR="00FC7296" w:rsidRPr="00432996" w14:paraId="5573B453" w14:textId="77777777">
        <w:tc>
          <w:tcPr>
            <w:tcW w:w="4365" w:type="dxa"/>
          </w:tcPr>
          <w:p w14:paraId="616F691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0A1EAA3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  <w:lang w:eastAsia="zh-CN"/>
              </w:rPr>
              <w:t>1. 教师通过头像下拉菜单或侧边导航进入个人中心。</w:t>
            </w:r>
            <w:r w:rsidRPr="00432996">
              <w:rPr>
                <w:sz w:val="24"/>
                <w:szCs w:val="24"/>
                <w:lang w:eastAsia="zh-CN"/>
              </w:rPr>
              <w:br/>
              <w:t>2. 系统展示教师基础信息和课程统计。</w:t>
            </w:r>
            <w:r w:rsidRPr="00432996">
              <w:rPr>
                <w:sz w:val="24"/>
                <w:szCs w:val="24"/>
                <w:lang w:eastAsia="zh-CN"/>
              </w:rPr>
              <w:br/>
              <w:t>3. 教师可修改密码、调整消息通知或主题设置。</w:t>
            </w:r>
            <w:r w:rsidRPr="00432996">
              <w:rPr>
                <w:sz w:val="24"/>
                <w:szCs w:val="24"/>
                <w:lang w:eastAsia="zh-CN"/>
              </w:rPr>
              <w:br/>
            </w:r>
            <w:r w:rsidRPr="00432996">
              <w:rPr>
                <w:sz w:val="24"/>
                <w:szCs w:val="24"/>
              </w:rPr>
              <w:t>4. 教师点击退出登录返回登录页。</w:t>
            </w:r>
          </w:p>
        </w:tc>
      </w:tr>
      <w:tr w:rsidR="00FC7296" w:rsidRPr="00432996" w14:paraId="35106277" w14:textId="77777777">
        <w:tc>
          <w:tcPr>
            <w:tcW w:w="4365" w:type="dxa"/>
          </w:tcPr>
          <w:p w14:paraId="52D9B98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业务规则</w:t>
            </w:r>
          </w:p>
        </w:tc>
        <w:tc>
          <w:tcPr>
            <w:tcW w:w="4365" w:type="dxa"/>
          </w:tcPr>
          <w:p w14:paraId="05AF670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个人中心只允许教师修改本人可维护信息，不允许修改角色和课程授权。</w:t>
            </w:r>
          </w:p>
        </w:tc>
      </w:tr>
      <w:tr w:rsidR="00FC7296" w:rsidRPr="00432996" w14:paraId="3AD0D0BF" w14:textId="77777777">
        <w:tc>
          <w:tcPr>
            <w:tcW w:w="4365" w:type="dxa"/>
          </w:tcPr>
          <w:p w14:paraId="509E50C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备选/异常场景</w:t>
            </w:r>
          </w:p>
        </w:tc>
        <w:tc>
          <w:tcPr>
            <w:tcW w:w="4365" w:type="dxa"/>
          </w:tcPr>
          <w:p w14:paraId="648E1BE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修改密码需校验旧密码和新密码强度；退出登录需清除会话。</w:t>
            </w:r>
          </w:p>
        </w:tc>
      </w:tr>
      <w:tr w:rsidR="00FC7296" w:rsidRPr="00432996" w14:paraId="1AEFBE2F" w14:textId="77777777">
        <w:tc>
          <w:tcPr>
            <w:tcW w:w="4365" w:type="dxa"/>
          </w:tcPr>
          <w:p w14:paraId="77E4FDD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26EADB6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个人中心展示账号teacher001、课程名、128个上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传资源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和36次发布练习。</w:t>
            </w:r>
          </w:p>
        </w:tc>
      </w:tr>
      <w:tr w:rsidR="00B11630" w:rsidRPr="00432996" w14:paraId="1878FE67" w14:textId="77777777">
        <w:tc>
          <w:tcPr>
            <w:tcW w:w="4365" w:type="dxa"/>
          </w:tcPr>
          <w:p w14:paraId="7A5FDAA7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4A5420BE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低</w:t>
            </w:r>
          </w:p>
        </w:tc>
      </w:tr>
      <w:tr w:rsidR="00B11630" w:rsidRPr="00432996" w14:paraId="5255E137" w14:textId="77777777">
        <w:tc>
          <w:tcPr>
            <w:tcW w:w="4365" w:type="dxa"/>
          </w:tcPr>
          <w:p w14:paraId="74C4860A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3257188F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教师点击个人中心</w:t>
            </w:r>
          </w:p>
        </w:tc>
      </w:tr>
      <w:tr w:rsidR="00B11630" w:rsidRPr="00432996" w14:paraId="2B8F37D1" w14:textId="77777777">
        <w:tc>
          <w:tcPr>
            <w:tcW w:w="4365" w:type="dxa"/>
          </w:tcPr>
          <w:p w14:paraId="43ADEED2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02AFC117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教师已登录</w:t>
            </w:r>
          </w:p>
        </w:tc>
      </w:tr>
      <w:tr w:rsidR="00B11630" w:rsidRPr="00432996" w14:paraId="4C5F5C40" w14:textId="77777777">
        <w:tc>
          <w:tcPr>
            <w:tcW w:w="4365" w:type="dxa"/>
          </w:tcPr>
          <w:p w14:paraId="305D2A11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01239031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教师查看账号与教学统计并维护设置</w:t>
            </w:r>
          </w:p>
        </w:tc>
      </w:tr>
    </w:tbl>
    <w:p w14:paraId="0162E2CA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2311FCCF" wp14:editId="041C6366">
            <wp:extent cx="5472000" cy="2522401"/>
            <wp:effectExtent l="0" t="0" r="0" b="0"/>
            <wp:docPr id="2137842683" name="Picture 2137842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UC-T09_profi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0EAA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sz w:val="20"/>
          <w:szCs w:val="20"/>
          <w:lang w:eastAsia="zh-CN"/>
        </w:rPr>
        <w:t>图 2-14 UC-T09 维护教师个人中心原型界面</w:t>
      </w:r>
    </w:p>
    <w:p w14:paraId="0F765AD7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t>3.2.3 学生端功能需求</w:t>
      </w:r>
    </w:p>
    <w:p w14:paraId="4A87A932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b w:val="0"/>
          <w:sz w:val="24"/>
          <w:szCs w:val="24"/>
          <w:lang w:eastAsia="zh-CN"/>
        </w:rPr>
        <w:t>UC-S00 查看学习首页与今日任务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1AF346F1" w14:textId="77777777">
        <w:tc>
          <w:tcPr>
            <w:tcW w:w="4365" w:type="dxa"/>
          </w:tcPr>
          <w:p w14:paraId="5172BAC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397364E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4313D3BD" w14:textId="77777777">
        <w:tc>
          <w:tcPr>
            <w:tcW w:w="4365" w:type="dxa"/>
          </w:tcPr>
          <w:p w14:paraId="01F54E8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3AD2C67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在课学生</w:t>
            </w:r>
          </w:p>
        </w:tc>
      </w:tr>
      <w:tr w:rsidR="00FC7296" w:rsidRPr="00432996" w14:paraId="2E93888E" w14:textId="77777777">
        <w:tc>
          <w:tcPr>
            <w:tcW w:w="4365" w:type="dxa"/>
          </w:tcPr>
          <w:p w14:paraId="6AAEDFB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51C9321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student1.1.html#home</w:t>
            </w:r>
          </w:p>
        </w:tc>
      </w:tr>
      <w:tr w:rsidR="00FC7296" w:rsidRPr="00432996" w14:paraId="5EA45C67" w14:textId="77777777">
        <w:tc>
          <w:tcPr>
            <w:tcW w:w="4365" w:type="dxa"/>
          </w:tcPr>
          <w:p w14:paraId="6CEA6E2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78909B5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欢迎回来张同学；当前学习进度68%；今日学习任务；推荐复习访谈法、问卷法；截止今晚22:00；我的能力概览；推荐学习路径；知识图谱、在线练习、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错题本、AI问答、能力报告快捷入口。</w:t>
            </w:r>
          </w:p>
        </w:tc>
      </w:tr>
      <w:tr w:rsidR="00FC7296" w:rsidRPr="00432996" w14:paraId="07F72345" w14:textId="77777777">
        <w:tc>
          <w:tcPr>
            <w:tcW w:w="4365" w:type="dxa"/>
          </w:tcPr>
          <w:p w14:paraId="6279C8B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主成功场景</w:t>
            </w:r>
          </w:p>
        </w:tc>
        <w:tc>
          <w:tcPr>
            <w:tcW w:w="4365" w:type="dxa"/>
          </w:tcPr>
          <w:p w14:paraId="7516D50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1. 学生登录后进入学习首页。</w:t>
            </w:r>
            <w:r w:rsidRPr="00432996">
              <w:rPr>
                <w:sz w:val="24"/>
                <w:szCs w:val="24"/>
                <w:lang w:eastAsia="zh-CN"/>
              </w:rPr>
              <w:br/>
              <w:t>2. 系统展示学习进度、今日任务、推荐复习和截止时间。</w:t>
            </w:r>
            <w:r w:rsidRPr="00432996">
              <w:rPr>
                <w:sz w:val="24"/>
                <w:szCs w:val="24"/>
                <w:lang w:eastAsia="zh-CN"/>
              </w:rPr>
              <w:br/>
              <w:t>3. 学生可点击开始练习、查看路径或使用快捷入口进入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其他学习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功能。</w:t>
            </w:r>
          </w:p>
        </w:tc>
      </w:tr>
      <w:tr w:rsidR="00FC7296" w:rsidRPr="00432996" w14:paraId="542398AC" w14:textId="77777777">
        <w:tc>
          <w:tcPr>
            <w:tcW w:w="4365" w:type="dxa"/>
          </w:tcPr>
          <w:p w14:paraId="2F10CAA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业务规则</w:t>
            </w:r>
          </w:p>
        </w:tc>
        <w:tc>
          <w:tcPr>
            <w:tcW w:w="4365" w:type="dxa"/>
          </w:tcPr>
          <w:p w14:paraId="323C736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首页推荐应综合教师发布任务、学生错题和知识图谱掌握状态生成。</w:t>
            </w:r>
          </w:p>
        </w:tc>
      </w:tr>
      <w:tr w:rsidR="00FC7296" w:rsidRPr="00432996" w14:paraId="1637195A" w14:textId="77777777">
        <w:tc>
          <w:tcPr>
            <w:tcW w:w="4365" w:type="dxa"/>
          </w:tcPr>
          <w:p w14:paraId="74A4D40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7267E13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proofErr w:type="gramStart"/>
            <w:r w:rsidRPr="00432996">
              <w:rPr>
                <w:sz w:val="24"/>
                <w:szCs w:val="24"/>
                <w:lang w:eastAsia="zh-CN"/>
              </w:rPr>
              <w:t>无今日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任务时应展示最近学习建议和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可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继续学习内容。</w:t>
            </w:r>
          </w:p>
        </w:tc>
      </w:tr>
      <w:tr w:rsidR="00FC7296" w:rsidRPr="00432996" w14:paraId="570D0245" w14:textId="77777777">
        <w:tc>
          <w:tcPr>
            <w:tcW w:w="4365" w:type="dxa"/>
          </w:tcPr>
          <w:p w14:paraId="5AD4519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1E4BA53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学习首页能看到68%进度、需求获取专项练习、5个快捷入口。</w:t>
            </w:r>
          </w:p>
        </w:tc>
      </w:tr>
      <w:tr w:rsidR="00B11630" w:rsidRPr="00432996" w14:paraId="78E3B134" w14:textId="77777777">
        <w:tc>
          <w:tcPr>
            <w:tcW w:w="4365" w:type="dxa"/>
          </w:tcPr>
          <w:p w14:paraId="291CF71F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574122DF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高</w:t>
            </w:r>
          </w:p>
        </w:tc>
      </w:tr>
      <w:tr w:rsidR="00B11630" w:rsidRPr="00432996" w14:paraId="54734768" w14:textId="77777777">
        <w:tc>
          <w:tcPr>
            <w:tcW w:w="4365" w:type="dxa"/>
          </w:tcPr>
          <w:p w14:paraId="5212232E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1CDC8F54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学生登录成功或点击学习首页</w:t>
            </w:r>
          </w:p>
        </w:tc>
      </w:tr>
      <w:tr w:rsidR="00B11630" w:rsidRPr="00432996" w14:paraId="7BDD68BE" w14:textId="77777777">
        <w:tc>
          <w:tcPr>
            <w:tcW w:w="4365" w:type="dxa"/>
          </w:tcPr>
          <w:p w14:paraId="65873BF8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1014751C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学生已登录</w:t>
            </w:r>
          </w:p>
        </w:tc>
      </w:tr>
      <w:tr w:rsidR="00B11630" w:rsidRPr="00432996" w14:paraId="78E27255" w14:textId="77777777">
        <w:tc>
          <w:tcPr>
            <w:tcW w:w="4365" w:type="dxa"/>
          </w:tcPr>
          <w:p w14:paraId="78083C5A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6F00484C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学生了解今日任务、学习进度和推荐路径</w:t>
            </w:r>
          </w:p>
        </w:tc>
      </w:tr>
    </w:tbl>
    <w:p w14:paraId="22492848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501DFD7F" wp14:editId="2992C8E1">
            <wp:extent cx="5472000" cy="2522401"/>
            <wp:effectExtent l="0" t="0" r="0" b="0"/>
            <wp:docPr id="2137842684" name="Picture 2137842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UC-S00_hom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204E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sz w:val="20"/>
          <w:szCs w:val="20"/>
          <w:lang w:eastAsia="zh-CN"/>
        </w:rPr>
        <w:t>图 2-15 UC-S00 查看学习首页与今日任务原型界面</w:t>
      </w:r>
    </w:p>
    <w:p w14:paraId="39333B7C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b w:val="0"/>
          <w:sz w:val="24"/>
          <w:szCs w:val="24"/>
          <w:lang w:eastAsia="zh-CN"/>
        </w:rPr>
        <w:lastRenderedPageBreak/>
        <w:t>UC-S01 通过知识图谱定位薄弱点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22A06940" w14:textId="77777777">
        <w:tc>
          <w:tcPr>
            <w:tcW w:w="4365" w:type="dxa"/>
          </w:tcPr>
          <w:p w14:paraId="7D7DD44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5F462FB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4096409D" w14:textId="77777777">
        <w:tc>
          <w:tcPr>
            <w:tcW w:w="4365" w:type="dxa"/>
          </w:tcPr>
          <w:p w14:paraId="7EF28ED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3A5DEE9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在课学生</w:t>
            </w:r>
          </w:p>
        </w:tc>
      </w:tr>
      <w:tr w:rsidR="00FC7296" w:rsidRPr="00432996" w14:paraId="7958C293" w14:textId="77777777">
        <w:tc>
          <w:tcPr>
            <w:tcW w:w="4365" w:type="dxa"/>
          </w:tcPr>
          <w:p w14:paraId="5F399E4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4078E79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student1.1.html#kg</w:t>
            </w:r>
          </w:p>
        </w:tc>
      </w:tr>
      <w:tr w:rsidR="00FC7296" w:rsidRPr="00432996" w14:paraId="2A221E87" w14:textId="77777777">
        <w:tc>
          <w:tcPr>
            <w:tcW w:w="4365" w:type="dxa"/>
          </w:tcPr>
          <w:p w14:paraId="5D2D68E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321D53B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图谱节点课程、需求工程、UML建模、需求获取、需求验证；状态标签已掌握、学习中、薄弱、未学习；知识点详情；开始对应练习；加入学习计划。</w:t>
            </w:r>
          </w:p>
        </w:tc>
      </w:tr>
      <w:tr w:rsidR="00FC7296" w:rsidRPr="00432996" w14:paraId="30D35DE5" w14:textId="77777777">
        <w:tc>
          <w:tcPr>
            <w:tcW w:w="4365" w:type="dxa"/>
          </w:tcPr>
          <w:p w14:paraId="79F9E29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02772BA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1. 学生打开知识图谱导航。</w:t>
            </w:r>
            <w:r w:rsidRPr="00432996">
              <w:rPr>
                <w:sz w:val="24"/>
                <w:szCs w:val="24"/>
                <w:lang w:eastAsia="zh-CN"/>
              </w:rPr>
              <w:br/>
              <w:t>2. 系统以不同颜色标记知识点掌握状态。</w:t>
            </w:r>
            <w:r w:rsidRPr="00432996">
              <w:rPr>
                <w:sz w:val="24"/>
                <w:szCs w:val="24"/>
                <w:lang w:eastAsia="zh-CN"/>
              </w:rPr>
              <w:br/>
              <w:t>3. 学生点击薄弱节点UML建模查看知识点详情。</w:t>
            </w:r>
            <w:r w:rsidRPr="00432996">
              <w:rPr>
                <w:sz w:val="24"/>
                <w:szCs w:val="24"/>
                <w:lang w:eastAsia="zh-CN"/>
              </w:rPr>
              <w:br/>
              <w:t>4. 学生选择开始对应练习或加入学习计划。</w:t>
            </w:r>
          </w:p>
        </w:tc>
      </w:tr>
      <w:tr w:rsidR="00FC7296" w:rsidRPr="00432996" w14:paraId="2E419B40" w14:textId="77777777">
        <w:tc>
          <w:tcPr>
            <w:tcW w:w="4365" w:type="dxa"/>
          </w:tcPr>
          <w:p w14:paraId="37C5F01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业务规则</w:t>
            </w:r>
          </w:p>
        </w:tc>
        <w:tc>
          <w:tcPr>
            <w:tcW w:w="4365" w:type="dxa"/>
          </w:tcPr>
          <w:p w14:paraId="3F97667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端只能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展示教师已发布的知识图谱；薄弱状态应由个人答题记录和掌握度计算得出。</w:t>
            </w:r>
          </w:p>
        </w:tc>
      </w:tr>
      <w:tr w:rsidR="00FC7296" w:rsidRPr="00432996" w14:paraId="39FB2CA7" w14:textId="77777777">
        <w:tc>
          <w:tcPr>
            <w:tcW w:w="4365" w:type="dxa"/>
          </w:tcPr>
          <w:p w14:paraId="25EDA17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285758E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若知识点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未发布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或无推荐资料，应提示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暂不可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学习并引导查看其他章节。</w:t>
            </w:r>
          </w:p>
        </w:tc>
      </w:tr>
      <w:tr w:rsidR="00FC7296" w:rsidRPr="00432996" w14:paraId="4EC8C9B6" w14:textId="77777777">
        <w:tc>
          <w:tcPr>
            <w:tcW w:w="4365" w:type="dxa"/>
          </w:tcPr>
          <w:p w14:paraId="73ECD11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5F1F4C8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图谱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页展示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UML建模为红色薄弱节点，详情中显示掌握度52%。</w:t>
            </w:r>
          </w:p>
        </w:tc>
      </w:tr>
      <w:tr w:rsidR="00B11630" w:rsidRPr="00432996" w14:paraId="0DD077FC" w14:textId="77777777">
        <w:tc>
          <w:tcPr>
            <w:tcW w:w="4365" w:type="dxa"/>
          </w:tcPr>
          <w:p w14:paraId="07EF3B10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7FB99685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高</w:t>
            </w:r>
          </w:p>
        </w:tc>
      </w:tr>
      <w:tr w:rsidR="00B11630" w:rsidRPr="00432996" w14:paraId="16423139" w14:textId="77777777">
        <w:tc>
          <w:tcPr>
            <w:tcW w:w="4365" w:type="dxa"/>
          </w:tcPr>
          <w:p w14:paraId="1197C834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06E83B93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学生点击知识图谱</w:t>
            </w:r>
          </w:p>
        </w:tc>
      </w:tr>
      <w:tr w:rsidR="00B11630" w:rsidRPr="00432996" w14:paraId="49D988DE" w14:textId="77777777">
        <w:tc>
          <w:tcPr>
            <w:tcW w:w="4365" w:type="dxa"/>
          </w:tcPr>
          <w:p w14:paraId="046721BD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038614D3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教师已发布知识图谱</w:t>
            </w:r>
          </w:p>
        </w:tc>
      </w:tr>
      <w:tr w:rsidR="00B11630" w:rsidRPr="00432996" w14:paraId="46267E5B" w14:textId="77777777">
        <w:tc>
          <w:tcPr>
            <w:tcW w:w="4365" w:type="dxa"/>
          </w:tcPr>
          <w:p w14:paraId="3964788D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5E719323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学生查看知识结构、掌握状态和推荐资料</w:t>
            </w:r>
          </w:p>
        </w:tc>
      </w:tr>
    </w:tbl>
    <w:p w14:paraId="4DCA3E54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lastRenderedPageBreak/>
        <w:drawing>
          <wp:inline distT="0" distB="0" distL="0" distR="0" wp14:anchorId="7F312E1C" wp14:editId="1CC2E83A">
            <wp:extent cx="5472000" cy="2522401"/>
            <wp:effectExtent l="0" t="0" r="0" b="0"/>
            <wp:docPr id="2137842685" name="Picture 2137842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UC-S01_k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EB1D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sz w:val="20"/>
          <w:szCs w:val="20"/>
          <w:lang w:eastAsia="zh-CN"/>
        </w:rPr>
        <w:t>图 2-16 UC-S01 通过知识图谱定位薄弱点原型界面</w:t>
      </w:r>
    </w:p>
    <w:p w14:paraId="5DD9A621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b w:val="0"/>
          <w:sz w:val="24"/>
          <w:szCs w:val="24"/>
        </w:rPr>
        <w:t>UC-S02 查看个性化学习路径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08B2DAA6" w14:textId="77777777">
        <w:tc>
          <w:tcPr>
            <w:tcW w:w="4365" w:type="dxa"/>
          </w:tcPr>
          <w:p w14:paraId="01C71DB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4ECC24F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0EF521D8" w14:textId="77777777">
        <w:tc>
          <w:tcPr>
            <w:tcW w:w="4365" w:type="dxa"/>
          </w:tcPr>
          <w:p w14:paraId="507ABE4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0FE2E84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在课学生</w:t>
            </w:r>
          </w:p>
        </w:tc>
      </w:tr>
      <w:tr w:rsidR="00FC7296" w:rsidRPr="00432996" w14:paraId="7641CC97" w14:textId="77777777">
        <w:tc>
          <w:tcPr>
            <w:tcW w:w="4365" w:type="dxa"/>
          </w:tcPr>
          <w:p w14:paraId="6D20043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004F1E1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student1.1.html#path</w:t>
            </w:r>
          </w:p>
        </w:tc>
      </w:tr>
      <w:tr w:rsidR="00FC7296" w:rsidRPr="00432996" w14:paraId="1DD45ACC" w14:textId="77777777">
        <w:tc>
          <w:tcPr>
            <w:tcW w:w="4365" w:type="dxa"/>
          </w:tcPr>
          <w:p w14:paraId="5552A93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5F320AC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五步学习路径：复习基础概念、完成推荐练习、查看错题解析、进行变式训练、重新评估能力；AI推荐理由；开始按钮。</w:t>
            </w:r>
          </w:p>
        </w:tc>
      </w:tr>
      <w:tr w:rsidR="00FC7296" w:rsidRPr="00432996" w14:paraId="73C444AE" w14:textId="77777777">
        <w:tc>
          <w:tcPr>
            <w:tcW w:w="4365" w:type="dxa"/>
          </w:tcPr>
          <w:p w14:paraId="76AC0A2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410EE71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  <w:lang w:eastAsia="zh-CN"/>
              </w:rPr>
              <w:t>1. 学生进入学习路径页。</w:t>
            </w:r>
            <w:r w:rsidRPr="00432996">
              <w:rPr>
                <w:sz w:val="24"/>
                <w:szCs w:val="24"/>
                <w:lang w:eastAsia="zh-CN"/>
              </w:rPr>
              <w:br/>
              <w:t>2. 系统按先复习、再练习、再错题巩固、最后重新评估的顺序展示路径。</w:t>
            </w:r>
            <w:r w:rsidRPr="00432996">
              <w:rPr>
                <w:sz w:val="24"/>
                <w:szCs w:val="24"/>
                <w:lang w:eastAsia="zh-CN"/>
              </w:rPr>
              <w:br/>
              <w:t>3. 学生点击推荐练习的开始按钮进入在线练习。</w:t>
            </w:r>
            <w:r w:rsidRPr="00432996">
              <w:rPr>
                <w:sz w:val="24"/>
                <w:szCs w:val="24"/>
                <w:lang w:eastAsia="zh-CN"/>
              </w:rPr>
              <w:br/>
            </w:r>
            <w:r w:rsidRPr="00432996">
              <w:rPr>
                <w:sz w:val="24"/>
                <w:szCs w:val="24"/>
              </w:rPr>
              <w:t>4. 完成路径后系统更新能力雷达图。</w:t>
            </w:r>
          </w:p>
        </w:tc>
      </w:tr>
      <w:tr w:rsidR="00FC7296" w:rsidRPr="00432996" w14:paraId="0C0583D2" w14:textId="77777777">
        <w:tc>
          <w:tcPr>
            <w:tcW w:w="4365" w:type="dxa"/>
          </w:tcPr>
          <w:p w14:paraId="4B8BB38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业务规则</w:t>
            </w:r>
          </w:p>
        </w:tc>
        <w:tc>
          <w:tcPr>
            <w:tcW w:w="4365" w:type="dxa"/>
          </w:tcPr>
          <w:p w14:paraId="4974419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学习路径应解释推荐原因，包括最近错误次数、低于班级平均和薄弱知识点。</w:t>
            </w:r>
          </w:p>
        </w:tc>
      </w:tr>
      <w:tr w:rsidR="00FC7296" w:rsidRPr="00432996" w14:paraId="03A7D6AC" w14:textId="77777777">
        <w:tc>
          <w:tcPr>
            <w:tcW w:w="4365" w:type="dxa"/>
          </w:tcPr>
          <w:p w14:paraId="4A9EBEB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470771D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当学生已掌握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某知识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点时，路径应自动跳过或降低优先级。</w:t>
            </w:r>
          </w:p>
        </w:tc>
      </w:tr>
      <w:tr w:rsidR="00FC7296" w:rsidRPr="00432996" w14:paraId="69041782" w14:textId="77777777">
        <w:tc>
          <w:tcPr>
            <w:tcW w:w="4365" w:type="dxa"/>
          </w:tcPr>
          <w:p w14:paraId="58E33E7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可验收观察点</w:t>
            </w:r>
          </w:p>
        </w:tc>
        <w:tc>
          <w:tcPr>
            <w:tcW w:w="4365" w:type="dxa"/>
          </w:tcPr>
          <w:p w14:paraId="20E0BEC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路径页显示5步任务和AI推荐理由，第二步可跳转practice section。</w:t>
            </w:r>
          </w:p>
        </w:tc>
      </w:tr>
      <w:tr w:rsidR="00B11630" w:rsidRPr="00432996" w14:paraId="1EC4289C" w14:textId="77777777">
        <w:tc>
          <w:tcPr>
            <w:tcW w:w="4365" w:type="dxa"/>
          </w:tcPr>
          <w:p w14:paraId="5D06C50B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67C229A2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高</w:t>
            </w:r>
          </w:p>
        </w:tc>
      </w:tr>
      <w:tr w:rsidR="00B11630" w:rsidRPr="00432996" w14:paraId="12409E8D" w14:textId="77777777">
        <w:tc>
          <w:tcPr>
            <w:tcW w:w="4365" w:type="dxa"/>
          </w:tcPr>
          <w:p w14:paraId="6656ACB4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262C72E6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学生点击学习路径或系统推荐下一步任务</w:t>
            </w:r>
          </w:p>
        </w:tc>
      </w:tr>
      <w:tr w:rsidR="00B11630" w:rsidRPr="00432996" w14:paraId="7E522E81" w14:textId="77777777">
        <w:tc>
          <w:tcPr>
            <w:tcW w:w="4365" w:type="dxa"/>
          </w:tcPr>
          <w:p w14:paraId="540F3527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66770044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系统已有学生练习或错题数据</w:t>
            </w:r>
          </w:p>
        </w:tc>
      </w:tr>
      <w:tr w:rsidR="00B11630" w:rsidRPr="00432996" w14:paraId="49B12962" w14:textId="77777777">
        <w:tc>
          <w:tcPr>
            <w:tcW w:w="4365" w:type="dxa"/>
          </w:tcPr>
          <w:p w14:paraId="31CF0A18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6EC2FEAD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学生获得分步骤学习任务</w:t>
            </w:r>
          </w:p>
        </w:tc>
      </w:tr>
    </w:tbl>
    <w:p w14:paraId="2C8D7C3B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7C53BCE1" wp14:editId="3381EC57">
            <wp:extent cx="5472000" cy="2522401"/>
            <wp:effectExtent l="0" t="0" r="0" b="0"/>
            <wp:docPr id="2137842686" name="Picture 2137842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UC-S02_pat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9EED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sz w:val="20"/>
          <w:szCs w:val="20"/>
          <w:lang w:eastAsia="zh-CN"/>
        </w:rPr>
        <w:t>图 2-17 UC-S02 查看个性化学习路径原型界面</w:t>
      </w:r>
    </w:p>
    <w:p w14:paraId="1954CC7B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b w:val="0"/>
          <w:sz w:val="24"/>
          <w:szCs w:val="24"/>
        </w:rPr>
        <w:t>UC-S03 参与在线练习并提交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44B44667" w14:textId="77777777">
        <w:tc>
          <w:tcPr>
            <w:tcW w:w="4365" w:type="dxa"/>
          </w:tcPr>
          <w:p w14:paraId="6535511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4975BBD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5F3ABC4A" w14:textId="77777777">
        <w:tc>
          <w:tcPr>
            <w:tcW w:w="4365" w:type="dxa"/>
          </w:tcPr>
          <w:p w14:paraId="52FDBDB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6B63658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在课学生</w:t>
            </w:r>
          </w:p>
        </w:tc>
      </w:tr>
      <w:tr w:rsidR="00FC7296" w:rsidRPr="00432996" w14:paraId="164FF91A" w14:textId="77777777">
        <w:tc>
          <w:tcPr>
            <w:tcW w:w="4365" w:type="dxa"/>
          </w:tcPr>
          <w:p w14:paraId="6B56516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697DB32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student1.1.html#practice</w:t>
            </w:r>
          </w:p>
        </w:tc>
      </w:tr>
      <w:tr w:rsidR="00FC7296" w:rsidRPr="00432996" w14:paraId="6460CADB" w14:textId="77777777">
        <w:tc>
          <w:tcPr>
            <w:tcW w:w="4365" w:type="dxa"/>
          </w:tcPr>
          <w:p w14:paraId="15142AE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41BF565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练习名称需求获取与UML专项练习；剩余时间38:26；当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前题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号3/20；进度15%；题干；A-D选项；上一题、标记本题、下一题、提交试卷；题号导航；生成能力雷达图。</w:t>
            </w:r>
          </w:p>
        </w:tc>
      </w:tr>
      <w:tr w:rsidR="00FC7296" w:rsidRPr="00432996" w14:paraId="70254D6E" w14:textId="77777777">
        <w:tc>
          <w:tcPr>
            <w:tcW w:w="4365" w:type="dxa"/>
          </w:tcPr>
          <w:p w14:paraId="70531FA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3FF3342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  <w:lang w:eastAsia="zh-CN"/>
              </w:rPr>
              <w:t>1. 学生进入在线练习页。</w:t>
            </w:r>
            <w:r w:rsidRPr="00432996">
              <w:rPr>
                <w:sz w:val="24"/>
                <w:szCs w:val="24"/>
                <w:lang w:eastAsia="zh-CN"/>
              </w:rPr>
              <w:br/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2. 系统显示练习名称、倒计时、当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前题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号和作答进度。</w:t>
            </w:r>
            <w:r w:rsidRPr="00432996">
              <w:rPr>
                <w:sz w:val="24"/>
                <w:szCs w:val="24"/>
                <w:lang w:eastAsia="zh-CN"/>
              </w:rPr>
              <w:br/>
              <w:t>3. 学生选择答案，可上一题、下一题或标记本题。</w:t>
            </w:r>
            <w:r w:rsidRPr="00432996">
              <w:rPr>
                <w:sz w:val="24"/>
                <w:szCs w:val="24"/>
                <w:lang w:eastAsia="zh-CN"/>
              </w:rPr>
              <w:br/>
              <w:t>4. 学生提交试卷后，系统给出得分、正确率、错题数和薄弱知识点。</w:t>
            </w:r>
            <w:r w:rsidRPr="00432996">
              <w:rPr>
                <w:sz w:val="24"/>
                <w:szCs w:val="24"/>
                <w:lang w:eastAsia="zh-CN"/>
              </w:rPr>
              <w:br/>
            </w:r>
            <w:r w:rsidRPr="00432996">
              <w:rPr>
                <w:sz w:val="24"/>
                <w:szCs w:val="24"/>
              </w:rPr>
              <w:t>5. 学生可生成能力雷达图或查看错题解析。</w:t>
            </w:r>
          </w:p>
        </w:tc>
      </w:tr>
      <w:tr w:rsidR="00FC7296" w:rsidRPr="00432996" w14:paraId="618069C0" w14:textId="77777777">
        <w:tc>
          <w:tcPr>
            <w:tcW w:w="4365" w:type="dxa"/>
          </w:tcPr>
          <w:p w14:paraId="62185FC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业务规则</w:t>
            </w:r>
          </w:p>
        </w:tc>
        <w:tc>
          <w:tcPr>
            <w:tcW w:w="4365" w:type="dxa"/>
          </w:tcPr>
          <w:p w14:paraId="5C2062F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提交前应保存每题答案和标记状态；超时应自动提交；成绩应回写能力诊断。</w:t>
            </w:r>
          </w:p>
        </w:tc>
      </w:tr>
      <w:tr w:rsidR="00FC7296" w:rsidRPr="00432996" w14:paraId="6400774A" w14:textId="77777777">
        <w:tc>
          <w:tcPr>
            <w:tcW w:w="4365" w:type="dxa"/>
          </w:tcPr>
          <w:p w14:paraId="1665DF6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5D38B83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网络中断时应本地暂存作答进度；未完成题目提交需二次确认。</w:t>
            </w:r>
          </w:p>
        </w:tc>
      </w:tr>
      <w:tr w:rsidR="00FC7296" w:rsidRPr="00432996" w14:paraId="0A95694F" w14:textId="77777777">
        <w:tc>
          <w:tcPr>
            <w:tcW w:w="4365" w:type="dxa"/>
          </w:tcPr>
          <w:p w14:paraId="00ED332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26CFBD1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练习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页显示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第3题、4个选项、题号导航和得分82/错题4的提交反馈模拟。</w:t>
            </w:r>
          </w:p>
        </w:tc>
      </w:tr>
      <w:tr w:rsidR="00B11630" w:rsidRPr="00432996" w14:paraId="348BA93B" w14:textId="77777777">
        <w:tc>
          <w:tcPr>
            <w:tcW w:w="4365" w:type="dxa"/>
          </w:tcPr>
          <w:p w14:paraId="20F5ADCA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0C18F56A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高</w:t>
            </w:r>
          </w:p>
        </w:tc>
      </w:tr>
      <w:tr w:rsidR="00B11630" w:rsidRPr="00432996" w14:paraId="0FA65803" w14:textId="77777777">
        <w:tc>
          <w:tcPr>
            <w:tcW w:w="4365" w:type="dxa"/>
          </w:tcPr>
          <w:p w14:paraId="6CE803BA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1BE3DD1D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学生点击在线练习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或今日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任务</w:t>
            </w:r>
          </w:p>
        </w:tc>
      </w:tr>
      <w:tr w:rsidR="00B11630" w:rsidRPr="00432996" w14:paraId="503CC4D8" w14:textId="77777777">
        <w:tc>
          <w:tcPr>
            <w:tcW w:w="4365" w:type="dxa"/>
          </w:tcPr>
          <w:p w14:paraId="7B8B2096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236E0EDC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练习已发布且未过期</w:t>
            </w:r>
          </w:p>
        </w:tc>
      </w:tr>
      <w:tr w:rsidR="00B11630" w:rsidRPr="00432996" w14:paraId="253D1BEC" w14:textId="77777777">
        <w:tc>
          <w:tcPr>
            <w:tcW w:w="4365" w:type="dxa"/>
          </w:tcPr>
          <w:p w14:paraId="465871C7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4A11BAEE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系统保存答题记录、得分、正确率、错题和薄弱点</w:t>
            </w:r>
          </w:p>
        </w:tc>
      </w:tr>
    </w:tbl>
    <w:p w14:paraId="3464EFF2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1A548EF7" wp14:editId="38FD468A">
            <wp:extent cx="5472000" cy="2522401"/>
            <wp:effectExtent l="0" t="0" r="0" b="0"/>
            <wp:docPr id="2137842687" name="Picture 2137842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UC-S03_practic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EE22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sz w:val="20"/>
          <w:szCs w:val="20"/>
          <w:lang w:eastAsia="zh-CN"/>
        </w:rPr>
        <w:lastRenderedPageBreak/>
        <w:t>图 2-18 UC-S03 参与在线练习并提交原型界面</w:t>
      </w:r>
    </w:p>
    <w:p w14:paraId="3E9D5250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b w:val="0"/>
          <w:sz w:val="24"/>
          <w:szCs w:val="24"/>
          <w:lang w:eastAsia="zh-CN"/>
        </w:rPr>
        <w:t>UC-S04 查看错题本并选择巩固方式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71FE1159" w14:textId="77777777">
        <w:tc>
          <w:tcPr>
            <w:tcW w:w="4365" w:type="dxa"/>
          </w:tcPr>
          <w:p w14:paraId="346B973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1E95C04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77A6B7CC" w14:textId="77777777">
        <w:tc>
          <w:tcPr>
            <w:tcW w:w="4365" w:type="dxa"/>
          </w:tcPr>
          <w:p w14:paraId="3AEC6DF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1B4315C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在课学生</w:t>
            </w:r>
          </w:p>
        </w:tc>
      </w:tr>
      <w:tr w:rsidR="00FC7296" w:rsidRPr="00432996" w14:paraId="5EA0C905" w14:textId="77777777">
        <w:tc>
          <w:tcPr>
            <w:tcW w:w="4365" w:type="dxa"/>
          </w:tcPr>
          <w:p w14:paraId="51E604C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0051D68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student1.1.html#wrong</w:t>
            </w:r>
          </w:p>
        </w:tc>
      </w:tr>
      <w:tr w:rsidR="00FC7296" w:rsidRPr="00432996" w14:paraId="48BBFB45" w14:textId="77777777">
        <w:tc>
          <w:tcPr>
            <w:tcW w:w="4365" w:type="dxa"/>
          </w:tcPr>
          <w:p w14:paraId="594CB0F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6E2CD38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章节、知识点、题型、错误次数筛选；错题表字段题目摘要、知识点、错误次数、最近错误、掌握状态、操作；查看解析、加入变式练习、标记已掌握。</w:t>
            </w:r>
          </w:p>
        </w:tc>
      </w:tr>
      <w:tr w:rsidR="00FC7296" w:rsidRPr="00432996" w14:paraId="345DEC72" w14:textId="77777777">
        <w:tc>
          <w:tcPr>
            <w:tcW w:w="4365" w:type="dxa"/>
          </w:tcPr>
          <w:p w14:paraId="6EA3717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0F43BAB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1. 学生进入错题本。</w:t>
            </w:r>
            <w:r w:rsidRPr="00432996">
              <w:rPr>
                <w:sz w:val="24"/>
                <w:szCs w:val="24"/>
                <w:lang w:eastAsia="zh-CN"/>
              </w:rPr>
              <w:br/>
              <w:t>2. 系统按筛选条件展示错题记录。</w:t>
            </w:r>
            <w:r w:rsidRPr="00432996">
              <w:rPr>
                <w:sz w:val="24"/>
                <w:szCs w:val="24"/>
                <w:lang w:eastAsia="zh-CN"/>
              </w:rPr>
              <w:br/>
              <w:t>3. 学生查看解析，或将未掌握题目加入变式练习。</w:t>
            </w:r>
            <w:r w:rsidRPr="00432996">
              <w:rPr>
                <w:sz w:val="24"/>
                <w:szCs w:val="24"/>
                <w:lang w:eastAsia="zh-CN"/>
              </w:rPr>
              <w:br/>
              <w:t>4. 学生确认已理解后可标记已掌握。</w:t>
            </w:r>
          </w:p>
        </w:tc>
      </w:tr>
      <w:tr w:rsidR="00FC7296" w:rsidRPr="00432996" w14:paraId="0A3346E6" w14:textId="77777777">
        <w:tc>
          <w:tcPr>
            <w:tcW w:w="4365" w:type="dxa"/>
          </w:tcPr>
          <w:p w14:paraId="1244AA9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业务规则</w:t>
            </w:r>
          </w:p>
        </w:tc>
        <w:tc>
          <w:tcPr>
            <w:tcW w:w="4365" w:type="dxa"/>
          </w:tcPr>
          <w:p w14:paraId="6F50CF7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错题本应保留错误次数和最近错误时间；标记已掌握后仍保留历史记录但降低推荐优先级。</w:t>
            </w:r>
          </w:p>
        </w:tc>
      </w:tr>
      <w:tr w:rsidR="00FC7296" w:rsidRPr="00432996" w14:paraId="1047E22D" w14:textId="77777777">
        <w:tc>
          <w:tcPr>
            <w:tcW w:w="4365" w:type="dxa"/>
          </w:tcPr>
          <w:p w14:paraId="6C338A0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1043B37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若题目已下架，应保留摘要和知识点，但禁止再次练习原题。</w:t>
            </w:r>
          </w:p>
        </w:tc>
      </w:tr>
      <w:tr w:rsidR="00FC7296" w:rsidRPr="00432996" w14:paraId="6FA6DC87" w14:textId="77777777">
        <w:tc>
          <w:tcPr>
            <w:tcW w:w="4365" w:type="dxa"/>
          </w:tcPr>
          <w:p w14:paraId="30BC8FF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4CEB083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错题本显示用例图参与者含义判断、访谈问题设计两条示例。</w:t>
            </w:r>
          </w:p>
        </w:tc>
      </w:tr>
      <w:tr w:rsidR="00B11630" w:rsidRPr="00432996" w14:paraId="1CFD9B26" w14:textId="77777777">
        <w:tc>
          <w:tcPr>
            <w:tcW w:w="4365" w:type="dxa"/>
          </w:tcPr>
          <w:p w14:paraId="6F6709DF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5EF2A054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中</w:t>
            </w:r>
          </w:p>
        </w:tc>
      </w:tr>
      <w:tr w:rsidR="00B11630" w:rsidRPr="00432996" w14:paraId="19D64294" w14:textId="77777777">
        <w:tc>
          <w:tcPr>
            <w:tcW w:w="4365" w:type="dxa"/>
          </w:tcPr>
          <w:p w14:paraId="4835B21B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4EFEA394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学生点击错题本</w:t>
            </w:r>
          </w:p>
        </w:tc>
      </w:tr>
      <w:tr w:rsidR="00B11630" w:rsidRPr="00432996" w14:paraId="44D32760" w14:textId="77777777">
        <w:tc>
          <w:tcPr>
            <w:tcW w:w="4365" w:type="dxa"/>
          </w:tcPr>
          <w:p w14:paraId="4BC4EB20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5C7D0FC7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学生存在错题记录</w:t>
            </w:r>
          </w:p>
        </w:tc>
      </w:tr>
      <w:tr w:rsidR="00B11630" w:rsidRPr="00432996" w14:paraId="4A6FDDA5" w14:textId="77777777">
        <w:tc>
          <w:tcPr>
            <w:tcW w:w="4365" w:type="dxa"/>
          </w:tcPr>
          <w:p w14:paraId="739A5ECB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0433988C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学生查看错题、解析和掌握状态，并进入变式训练</w:t>
            </w:r>
          </w:p>
        </w:tc>
      </w:tr>
    </w:tbl>
    <w:p w14:paraId="4096D1EB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lastRenderedPageBreak/>
        <w:drawing>
          <wp:inline distT="0" distB="0" distL="0" distR="0" wp14:anchorId="6787E76F" wp14:editId="63C67C37">
            <wp:extent cx="5472000" cy="2522401"/>
            <wp:effectExtent l="0" t="0" r="0" b="0"/>
            <wp:docPr id="2137842688" name="Picture 2137842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UC-S04_wron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E914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sz w:val="20"/>
          <w:szCs w:val="20"/>
          <w:lang w:eastAsia="zh-CN"/>
        </w:rPr>
        <w:t>图 2-19 UC-S04 查看错题本并选择巩固方式原型界面</w:t>
      </w:r>
    </w:p>
    <w:p w14:paraId="189D93C3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b w:val="0"/>
          <w:sz w:val="24"/>
          <w:szCs w:val="24"/>
          <w:lang w:eastAsia="zh-CN"/>
        </w:rPr>
        <w:t>UC-S05 进行错题变式练习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492D54E0" w14:textId="77777777">
        <w:tc>
          <w:tcPr>
            <w:tcW w:w="4365" w:type="dxa"/>
          </w:tcPr>
          <w:p w14:paraId="703A5E1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0A39097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0AB6D601" w14:textId="77777777">
        <w:tc>
          <w:tcPr>
            <w:tcW w:w="4365" w:type="dxa"/>
          </w:tcPr>
          <w:p w14:paraId="6B1E011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791DE3BE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在课学生、在课学生、系统</w:t>
            </w:r>
          </w:p>
        </w:tc>
      </w:tr>
      <w:tr w:rsidR="00FC7296" w:rsidRPr="00432996" w14:paraId="1B2BFFA8" w14:textId="77777777">
        <w:tc>
          <w:tcPr>
            <w:tcW w:w="4365" w:type="dxa"/>
          </w:tcPr>
          <w:p w14:paraId="233CA01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67D6168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student1.1.html#variant</w:t>
            </w:r>
          </w:p>
        </w:tc>
      </w:tr>
      <w:tr w:rsidR="00FC7296" w:rsidRPr="00432996" w14:paraId="63092AC2" w14:textId="77777777">
        <w:tc>
          <w:tcPr>
            <w:tcW w:w="4365" w:type="dxa"/>
          </w:tcPr>
          <w:p w14:paraId="01FBA11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2D6050D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原错题、错误原因、对应知识点；AI生成的变式题；答案文本框；提交答案；反馈提示。</w:t>
            </w:r>
          </w:p>
        </w:tc>
      </w:tr>
      <w:tr w:rsidR="00FC7296" w:rsidRPr="00432996" w14:paraId="405E64E9" w14:textId="77777777">
        <w:tc>
          <w:tcPr>
            <w:tcW w:w="4365" w:type="dxa"/>
          </w:tcPr>
          <w:p w14:paraId="71BA343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0F72C0E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 xml:space="preserve">1. 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学生从错题本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进入变式练习。</w:t>
            </w:r>
            <w:r w:rsidRPr="00432996">
              <w:rPr>
                <w:sz w:val="24"/>
                <w:szCs w:val="24"/>
                <w:lang w:eastAsia="zh-CN"/>
              </w:rPr>
              <w:br/>
              <w:t>2. 系统展示原错题、错误原因和对应知识点。</w:t>
            </w:r>
            <w:r w:rsidRPr="00432996">
              <w:rPr>
                <w:sz w:val="24"/>
                <w:szCs w:val="24"/>
                <w:lang w:eastAsia="zh-CN"/>
              </w:rPr>
              <w:br/>
              <w:t>3. AI基于原错题生成新情境题。</w:t>
            </w:r>
            <w:r w:rsidRPr="00432996">
              <w:rPr>
                <w:sz w:val="24"/>
                <w:szCs w:val="24"/>
                <w:lang w:eastAsia="zh-CN"/>
              </w:rPr>
              <w:br/>
              <w:t>4. 学生输入答案并提交。</w:t>
            </w:r>
            <w:r w:rsidRPr="00432996">
              <w:rPr>
                <w:sz w:val="24"/>
                <w:szCs w:val="24"/>
                <w:lang w:eastAsia="zh-CN"/>
              </w:rPr>
              <w:br/>
              <w:t>5. 系统判断正确/错误，展示解析、相似点、变化点，并推荐继续练习或返回错题本。</w:t>
            </w:r>
          </w:p>
        </w:tc>
      </w:tr>
      <w:tr w:rsidR="00FC7296" w:rsidRPr="00432996" w14:paraId="47A547CE" w14:textId="77777777">
        <w:tc>
          <w:tcPr>
            <w:tcW w:w="4365" w:type="dxa"/>
          </w:tcPr>
          <w:p w14:paraId="00520B1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业务规则</w:t>
            </w:r>
          </w:p>
        </w:tc>
        <w:tc>
          <w:tcPr>
            <w:tcW w:w="4365" w:type="dxa"/>
          </w:tcPr>
          <w:p w14:paraId="667F95D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proofErr w:type="gramStart"/>
            <w:r w:rsidRPr="00432996">
              <w:rPr>
                <w:sz w:val="24"/>
                <w:szCs w:val="24"/>
                <w:lang w:eastAsia="zh-CN"/>
              </w:rPr>
              <w:t>变式题应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改变场景或条件，不能只替换文字；应与原题知识点一致。</w:t>
            </w:r>
          </w:p>
        </w:tc>
      </w:tr>
      <w:tr w:rsidR="00FC7296" w:rsidRPr="00432996" w14:paraId="28EE528F" w14:textId="77777777">
        <w:tc>
          <w:tcPr>
            <w:tcW w:w="4365" w:type="dxa"/>
          </w:tcPr>
          <w:p w14:paraId="2AC0901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3865800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AI无法生成合格变式时，应提示教师题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库中暂无可用题或建议使用原题解析。</w:t>
            </w:r>
          </w:p>
        </w:tc>
      </w:tr>
      <w:tr w:rsidR="00FC7296" w:rsidRPr="00432996" w14:paraId="312E4AA3" w14:textId="77777777">
        <w:tc>
          <w:tcPr>
            <w:tcW w:w="4365" w:type="dxa"/>
          </w:tcPr>
          <w:p w14:paraId="59E1F7A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可验收观察点</w:t>
            </w:r>
          </w:p>
        </w:tc>
        <w:tc>
          <w:tcPr>
            <w:tcW w:w="4365" w:type="dxa"/>
          </w:tcPr>
          <w:p w14:paraId="4CE6113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proofErr w:type="gramStart"/>
            <w:r w:rsidRPr="00432996">
              <w:rPr>
                <w:sz w:val="24"/>
                <w:szCs w:val="24"/>
                <w:lang w:eastAsia="zh-CN"/>
              </w:rPr>
              <w:t>变式页包含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会议室预约系统中授课教师建模问题和答案输入框。</w:t>
            </w:r>
          </w:p>
        </w:tc>
      </w:tr>
      <w:tr w:rsidR="00B11630" w:rsidRPr="00432996" w14:paraId="46998EAA" w14:textId="77777777">
        <w:tc>
          <w:tcPr>
            <w:tcW w:w="4365" w:type="dxa"/>
          </w:tcPr>
          <w:p w14:paraId="57F20DC7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7C077ED4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高</w:t>
            </w:r>
          </w:p>
        </w:tc>
      </w:tr>
      <w:tr w:rsidR="00B11630" w:rsidRPr="00432996" w14:paraId="111586EA" w14:textId="77777777">
        <w:tc>
          <w:tcPr>
            <w:tcW w:w="4365" w:type="dxa"/>
          </w:tcPr>
          <w:p w14:paraId="0C02EF25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679D1AAF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proofErr w:type="gramStart"/>
            <w:r w:rsidRPr="00432996">
              <w:rPr>
                <w:sz w:val="24"/>
                <w:szCs w:val="24"/>
                <w:lang w:eastAsia="zh-CN"/>
              </w:rPr>
              <w:t>学生从错题本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点击加入变式练习</w:t>
            </w:r>
          </w:p>
        </w:tc>
      </w:tr>
      <w:tr w:rsidR="00B11630" w:rsidRPr="00432996" w14:paraId="2C27EABB" w14:textId="77777777">
        <w:tc>
          <w:tcPr>
            <w:tcW w:w="4365" w:type="dxa"/>
          </w:tcPr>
          <w:p w14:paraId="01E58299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5CCFD4EA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目标错题存在且关联知识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点明确</w:t>
            </w:r>
            <w:proofErr w:type="gramEnd"/>
          </w:p>
        </w:tc>
      </w:tr>
      <w:tr w:rsidR="00B11630" w:rsidRPr="00432996" w14:paraId="77752F1E" w14:textId="77777777">
        <w:tc>
          <w:tcPr>
            <w:tcW w:w="4365" w:type="dxa"/>
          </w:tcPr>
          <w:p w14:paraId="1264CA9F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3FBE0290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学生完成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变式题并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更新掌握度</w:t>
            </w:r>
          </w:p>
        </w:tc>
      </w:tr>
    </w:tbl>
    <w:p w14:paraId="659D85CF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50984397" wp14:editId="7C65CA20">
            <wp:extent cx="5472000" cy="2522401"/>
            <wp:effectExtent l="0" t="0" r="0" b="0"/>
            <wp:docPr id="2137842689" name="Picture 2137842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UC-S05_varian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5666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sz w:val="20"/>
          <w:szCs w:val="20"/>
          <w:lang w:eastAsia="zh-CN"/>
        </w:rPr>
        <w:t>图 2-20 UC-S05 进行错题变式练习原型界面</w:t>
      </w:r>
    </w:p>
    <w:p w14:paraId="51B67F17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b w:val="0"/>
          <w:sz w:val="24"/>
          <w:szCs w:val="24"/>
          <w:lang w:eastAsia="zh-CN"/>
        </w:rPr>
        <w:t>UC-S06 查看能力雷达图和学习建议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345149CA" w14:textId="77777777">
        <w:tc>
          <w:tcPr>
            <w:tcW w:w="4365" w:type="dxa"/>
          </w:tcPr>
          <w:p w14:paraId="61366EB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0043639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6C27F406" w14:textId="77777777">
        <w:tc>
          <w:tcPr>
            <w:tcW w:w="4365" w:type="dxa"/>
          </w:tcPr>
          <w:p w14:paraId="2D88965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6BFD36B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在课学生</w:t>
            </w:r>
          </w:p>
        </w:tc>
      </w:tr>
      <w:tr w:rsidR="00FC7296" w:rsidRPr="00432996" w14:paraId="1BF1E6CE" w14:textId="77777777">
        <w:tc>
          <w:tcPr>
            <w:tcW w:w="4365" w:type="dxa"/>
          </w:tcPr>
          <w:p w14:paraId="53C96E3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7195D3F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student1.1.html#radar</w:t>
            </w:r>
          </w:p>
        </w:tc>
      </w:tr>
      <w:tr w:rsidR="00FC7296" w:rsidRPr="00432996" w14:paraId="6E28700F" w14:textId="77777777">
        <w:tc>
          <w:tcPr>
            <w:tcW w:w="4365" w:type="dxa"/>
          </w:tcPr>
          <w:p w14:paraId="2A301D5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12E173E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大型能力雷达图；章节维度第1章、第7章、第8章、第10章、第11章、第12章、第14章、第17章；薄弱项分析；AI学习建议；查看下一步学习路径。</w:t>
            </w:r>
          </w:p>
        </w:tc>
      </w:tr>
      <w:tr w:rsidR="00FC7296" w:rsidRPr="00432996" w14:paraId="3A0A2ACF" w14:textId="77777777">
        <w:tc>
          <w:tcPr>
            <w:tcW w:w="4365" w:type="dxa"/>
          </w:tcPr>
          <w:p w14:paraId="205FD50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177D394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  <w:lang w:eastAsia="zh-CN"/>
              </w:rPr>
              <w:t>1. 学生完成练习或从快捷入口进入能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力雷达图。</w:t>
            </w:r>
            <w:r w:rsidRPr="00432996">
              <w:rPr>
                <w:sz w:val="24"/>
                <w:szCs w:val="24"/>
                <w:lang w:eastAsia="zh-CN"/>
              </w:rPr>
              <w:br/>
              <w:t>2. 系统展示多章节掌握情况并与班级平均比较。</w:t>
            </w:r>
            <w:r w:rsidRPr="00432996">
              <w:rPr>
                <w:sz w:val="24"/>
                <w:szCs w:val="24"/>
                <w:lang w:eastAsia="zh-CN"/>
              </w:rPr>
              <w:br/>
              <w:t>3. 系统指出UML建模和确认需求等薄弱项。</w:t>
            </w:r>
            <w:r w:rsidRPr="00432996">
              <w:rPr>
                <w:sz w:val="24"/>
                <w:szCs w:val="24"/>
                <w:lang w:eastAsia="zh-CN"/>
              </w:rPr>
              <w:br/>
            </w:r>
            <w:r w:rsidRPr="00432996">
              <w:rPr>
                <w:sz w:val="24"/>
                <w:szCs w:val="24"/>
              </w:rPr>
              <w:t>4. 学生点击查看下一步学习路径继续学习。</w:t>
            </w:r>
          </w:p>
        </w:tc>
      </w:tr>
      <w:tr w:rsidR="00FC7296" w:rsidRPr="00432996" w14:paraId="2EDEAED3" w14:textId="77777777">
        <w:tc>
          <w:tcPr>
            <w:tcW w:w="4365" w:type="dxa"/>
          </w:tcPr>
          <w:p w14:paraId="331929E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业务规则</w:t>
            </w:r>
          </w:p>
        </w:tc>
        <w:tc>
          <w:tcPr>
            <w:tcW w:w="4365" w:type="dxa"/>
          </w:tcPr>
          <w:p w14:paraId="67687F0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能力值应由最近练习成绩、题目难度和知识点权重综合计算。</w:t>
            </w:r>
          </w:p>
        </w:tc>
      </w:tr>
      <w:tr w:rsidR="00FC7296" w:rsidRPr="00432996" w14:paraId="7DD1BA38" w14:textId="77777777">
        <w:tc>
          <w:tcPr>
            <w:tcW w:w="4365" w:type="dxa"/>
          </w:tcPr>
          <w:p w14:paraId="2FE5A8B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1886936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数据不足时应展示灰色占位和补充练习建议。</w:t>
            </w:r>
          </w:p>
        </w:tc>
      </w:tr>
      <w:tr w:rsidR="00FC7296" w:rsidRPr="00432996" w14:paraId="3207C7CE" w14:textId="77777777">
        <w:tc>
          <w:tcPr>
            <w:tcW w:w="4365" w:type="dxa"/>
          </w:tcPr>
          <w:p w14:paraId="71E1F47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046BAE3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雷达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图页显示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第12章UML建模、第17章确认需求为薄弱项，并可跳转学习路径。</w:t>
            </w:r>
          </w:p>
        </w:tc>
      </w:tr>
      <w:tr w:rsidR="00B11630" w:rsidRPr="00432996" w14:paraId="7A81DAE1" w14:textId="77777777">
        <w:tc>
          <w:tcPr>
            <w:tcW w:w="4365" w:type="dxa"/>
          </w:tcPr>
          <w:p w14:paraId="6F88F06A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737C16C1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中</w:t>
            </w:r>
          </w:p>
        </w:tc>
      </w:tr>
      <w:tr w:rsidR="00B11630" w:rsidRPr="00432996" w14:paraId="6D69D72C" w14:textId="77777777">
        <w:tc>
          <w:tcPr>
            <w:tcW w:w="4365" w:type="dxa"/>
          </w:tcPr>
          <w:p w14:paraId="62B6D1D0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1A9BFDF1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学生完成练习后点击能力报告或能力雷达图</w:t>
            </w:r>
          </w:p>
        </w:tc>
      </w:tr>
      <w:tr w:rsidR="00B11630" w:rsidRPr="00432996" w14:paraId="3D51147C" w14:textId="77777777">
        <w:tc>
          <w:tcPr>
            <w:tcW w:w="4365" w:type="dxa"/>
          </w:tcPr>
          <w:p w14:paraId="10709DE9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4B66AEEA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学生至少有一次练习数据</w:t>
            </w:r>
          </w:p>
        </w:tc>
      </w:tr>
      <w:tr w:rsidR="00B11630" w:rsidRPr="00432996" w14:paraId="0917B663" w14:textId="77777777">
        <w:tc>
          <w:tcPr>
            <w:tcW w:w="4365" w:type="dxa"/>
          </w:tcPr>
          <w:p w14:paraId="6A8BABD7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0B4C4C4C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学生获得章节维度掌握情况和学习建议</w:t>
            </w:r>
          </w:p>
        </w:tc>
      </w:tr>
    </w:tbl>
    <w:p w14:paraId="6DBC9EF9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68081865" wp14:editId="199CD4C1">
            <wp:extent cx="5472000" cy="2522401"/>
            <wp:effectExtent l="0" t="0" r="0" b="0"/>
            <wp:docPr id="2137842690" name="Picture 2137842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UC-S06_rada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9A55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sz w:val="20"/>
          <w:szCs w:val="20"/>
          <w:lang w:eastAsia="zh-CN"/>
        </w:rPr>
        <w:lastRenderedPageBreak/>
        <w:t>图 2-21 UC-S06 查看能力雷达图和学习建议原型界面</w:t>
      </w:r>
    </w:p>
    <w:p w14:paraId="3BCCB407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b w:val="0"/>
          <w:sz w:val="24"/>
          <w:szCs w:val="24"/>
        </w:rPr>
        <w:t>UC-S07 使用AI课程问答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7C372648" w14:textId="77777777">
        <w:tc>
          <w:tcPr>
            <w:tcW w:w="4365" w:type="dxa"/>
          </w:tcPr>
          <w:p w14:paraId="372341D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5EA1B20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06BFBE38" w14:textId="77777777">
        <w:tc>
          <w:tcPr>
            <w:tcW w:w="4365" w:type="dxa"/>
          </w:tcPr>
          <w:p w14:paraId="6AC4886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10B18EC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在课学生</w:t>
            </w:r>
          </w:p>
        </w:tc>
      </w:tr>
      <w:tr w:rsidR="00FC7296" w:rsidRPr="00432996" w14:paraId="5340E60B" w14:textId="77777777">
        <w:tc>
          <w:tcPr>
            <w:tcW w:w="4365" w:type="dxa"/>
          </w:tcPr>
          <w:p w14:paraId="04F10DD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2EAD8E8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student1.1.html#qa</w:t>
            </w:r>
          </w:p>
        </w:tc>
      </w:tr>
      <w:tr w:rsidR="00FC7296" w:rsidRPr="00432996" w14:paraId="5C211D7F" w14:textId="77777777">
        <w:tc>
          <w:tcPr>
            <w:tcW w:w="4365" w:type="dxa"/>
          </w:tcPr>
          <w:p w14:paraId="7BC6258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7B99F38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历史会话；用户提问；AI回答；引用来源第4章UML建模.pptx/用例建模案例.pdf；相关知识点；推荐练习；免责声明；输入框；发送按钮。</w:t>
            </w:r>
          </w:p>
        </w:tc>
      </w:tr>
      <w:tr w:rsidR="00FC7296" w:rsidRPr="00432996" w14:paraId="766D8D00" w14:textId="77777777">
        <w:tc>
          <w:tcPr>
            <w:tcW w:w="4365" w:type="dxa"/>
          </w:tcPr>
          <w:p w14:paraId="7D7570A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1D7040A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  <w:lang w:eastAsia="zh-CN"/>
              </w:rPr>
              <w:t>1. 学生输入课程相关问题。</w:t>
            </w:r>
            <w:r w:rsidRPr="00432996">
              <w:rPr>
                <w:sz w:val="24"/>
                <w:szCs w:val="24"/>
                <w:lang w:eastAsia="zh-CN"/>
              </w:rPr>
              <w:br/>
              <w:t>2. 系统基于RAG课程知识库检索资料。</w:t>
            </w:r>
            <w:r w:rsidRPr="00432996">
              <w:rPr>
                <w:sz w:val="24"/>
                <w:szCs w:val="24"/>
                <w:lang w:eastAsia="zh-CN"/>
              </w:rPr>
              <w:br/>
              <w:t>3. AI生成回答并展示引用来源、相关知识点和推荐练习。</w:t>
            </w:r>
            <w:r w:rsidRPr="00432996">
              <w:rPr>
                <w:sz w:val="24"/>
                <w:szCs w:val="24"/>
                <w:lang w:eastAsia="zh-CN"/>
              </w:rPr>
              <w:br/>
            </w:r>
            <w:r w:rsidRPr="00432996">
              <w:rPr>
                <w:sz w:val="24"/>
                <w:szCs w:val="24"/>
              </w:rPr>
              <w:t>4. 学生可继续追问或跳转推荐练习。</w:t>
            </w:r>
          </w:p>
        </w:tc>
      </w:tr>
      <w:tr w:rsidR="00FC7296" w:rsidRPr="00432996" w14:paraId="7285D37C" w14:textId="77777777">
        <w:tc>
          <w:tcPr>
            <w:tcW w:w="4365" w:type="dxa"/>
          </w:tcPr>
          <w:p w14:paraId="63C731A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业务规则</w:t>
            </w:r>
          </w:p>
        </w:tc>
        <w:tc>
          <w:tcPr>
            <w:tcW w:w="4365" w:type="dxa"/>
          </w:tcPr>
          <w:p w14:paraId="6BC7FEC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AI回答必须绑定课程资料来源；不得回答与课程无关或无权限资料；回答应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提示仅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供学习参考。</w:t>
            </w:r>
          </w:p>
        </w:tc>
      </w:tr>
      <w:tr w:rsidR="00FC7296" w:rsidRPr="00432996" w14:paraId="799F16FB" w14:textId="77777777">
        <w:tc>
          <w:tcPr>
            <w:tcW w:w="4365" w:type="dxa"/>
          </w:tcPr>
          <w:p w14:paraId="130F291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47A7561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检索不到资料时应说明未找到可靠来源，建议查看教师资料或重新提问。</w:t>
            </w:r>
          </w:p>
        </w:tc>
      </w:tr>
      <w:tr w:rsidR="00FC7296" w:rsidRPr="00432996" w14:paraId="06968B73" w14:textId="77777777">
        <w:tc>
          <w:tcPr>
            <w:tcW w:w="4365" w:type="dxa"/>
          </w:tcPr>
          <w:p w14:paraId="67419ED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5B7730C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问答页示例回答包含用例图和类图区别、来源引用、相关知识点和推荐练习。</w:t>
            </w:r>
          </w:p>
        </w:tc>
      </w:tr>
      <w:tr w:rsidR="00B11630" w:rsidRPr="00432996" w14:paraId="6C8060B8" w14:textId="77777777">
        <w:tc>
          <w:tcPr>
            <w:tcW w:w="4365" w:type="dxa"/>
          </w:tcPr>
          <w:p w14:paraId="58706FC0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6C7C02B2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中</w:t>
            </w:r>
          </w:p>
        </w:tc>
      </w:tr>
      <w:tr w:rsidR="00B11630" w:rsidRPr="00432996" w14:paraId="55DE4712" w14:textId="77777777">
        <w:tc>
          <w:tcPr>
            <w:tcW w:w="4365" w:type="dxa"/>
          </w:tcPr>
          <w:p w14:paraId="140B6F01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15AE2C18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学生输入课程相关问题</w:t>
            </w:r>
          </w:p>
        </w:tc>
      </w:tr>
      <w:tr w:rsidR="00B11630" w:rsidRPr="00432996" w14:paraId="53A90189" w14:textId="77777777">
        <w:tc>
          <w:tcPr>
            <w:tcW w:w="4365" w:type="dxa"/>
          </w:tcPr>
          <w:p w14:paraId="4B5959C7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3DD5F1C6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课程 RAG 知识库已建立</w:t>
            </w:r>
          </w:p>
        </w:tc>
      </w:tr>
      <w:tr w:rsidR="00B11630" w:rsidRPr="00432996" w14:paraId="4CF372D0" w14:textId="77777777">
        <w:tc>
          <w:tcPr>
            <w:tcW w:w="4365" w:type="dxa"/>
          </w:tcPr>
          <w:p w14:paraId="15ACBEFC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1F2797B3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学生获得基于课程资料的回答、引用来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源和推荐练习</w:t>
            </w:r>
          </w:p>
        </w:tc>
      </w:tr>
    </w:tbl>
    <w:p w14:paraId="328865A9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lastRenderedPageBreak/>
        <w:drawing>
          <wp:inline distT="0" distB="0" distL="0" distR="0" wp14:anchorId="309A9F78" wp14:editId="36E490A4">
            <wp:extent cx="5472000" cy="2522401"/>
            <wp:effectExtent l="0" t="0" r="0" b="0"/>
            <wp:docPr id="2137842691" name="Picture 2137842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UC-S07_q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E4E7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</w:rPr>
      </w:pPr>
      <w:r w:rsidRPr="00432996">
        <w:rPr>
          <w:sz w:val="20"/>
          <w:szCs w:val="20"/>
        </w:rPr>
        <w:t>图 2-22 UC-S07 使用AI课程问答原型界面</w:t>
      </w:r>
    </w:p>
    <w:p w14:paraId="5E4A49F5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b w:val="0"/>
          <w:sz w:val="24"/>
          <w:szCs w:val="24"/>
        </w:rPr>
        <w:t>UC-S08 维护学生个人中心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728EC185" w14:textId="77777777">
        <w:tc>
          <w:tcPr>
            <w:tcW w:w="4365" w:type="dxa"/>
          </w:tcPr>
          <w:p w14:paraId="6304264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313C54D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287CEA5B" w14:textId="77777777">
        <w:tc>
          <w:tcPr>
            <w:tcW w:w="4365" w:type="dxa"/>
          </w:tcPr>
          <w:p w14:paraId="69A3053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2E0C49E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在课学生</w:t>
            </w:r>
          </w:p>
        </w:tc>
      </w:tr>
      <w:tr w:rsidR="00FC7296" w:rsidRPr="00432996" w14:paraId="443C2E5D" w14:textId="77777777">
        <w:tc>
          <w:tcPr>
            <w:tcW w:w="4365" w:type="dxa"/>
          </w:tcPr>
          <w:p w14:paraId="5B37760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79B8DE7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student1.1.html#profile</w:t>
            </w:r>
          </w:p>
        </w:tc>
      </w:tr>
      <w:tr w:rsidR="00FC7296" w:rsidRPr="00432996" w14:paraId="4664EADD" w14:textId="77777777">
        <w:tc>
          <w:tcPr>
            <w:tcW w:w="4365" w:type="dxa"/>
          </w:tcPr>
          <w:p w14:paraId="53CB6E3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3E510CC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头像张、姓名张同学、角色学生、账号student001；修改密码、通知设置、主题设置；学习进度68%、已完成练习24、累计学习时长36小时、能力报告入口。</w:t>
            </w:r>
          </w:p>
        </w:tc>
      </w:tr>
      <w:tr w:rsidR="00FC7296" w:rsidRPr="00432996" w14:paraId="248DF9D6" w14:textId="77777777">
        <w:tc>
          <w:tcPr>
            <w:tcW w:w="4365" w:type="dxa"/>
          </w:tcPr>
          <w:p w14:paraId="28930AA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2C0DB2B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1. 学生从头像菜单或侧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边栏进入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个人中心。</w:t>
            </w:r>
            <w:r w:rsidRPr="00432996">
              <w:rPr>
                <w:sz w:val="24"/>
                <w:szCs w:val="24"/>
                <w:lang w:eastAsia="zh-CN"/>
              </w:rPr>
              <w:br/>
              <w:t>2. 系统展示基础信息和学习统计。</w:t>
            </w:r>
            <w:r w:rsidRPr="00432996">
              <w:rPr>
                <w:sz w:val="24"/>
                <w:szCs w:val="24"/>
                <w:lang w:eastAsia="zh-CN"/>
              </w:rPr>
              <w:br/>
              <w:t>3. 学生可修改密码、设置通知和主题。</w:t>
            </w:r>
            <w:r w:rsidRPr="00432996">
              <w:rPr>
                <w:sz w:val="24"/>
                <w:szCs w:val="24"/>
                <w:lang w:eastAsia="zh-CN"/>
              </w:rPr>
              <w:br/>
              <w:t>4. 学生可进入能力报告查看学习结果。</w:t>
            </w:r>
          </w:p>
        </w:tc>
      </w:tr>
      <w:tr w:rsidR="00FC7296" w:rsidRPr="00432996" w14:paraId="7F24C6F3" w14:textId="77777777">
        <w:tc>
          <w:tcPr>
            <w:tcW w:w="4365" w:type="dxa"/>
          </w:tcPr>
          <w:p w14:paraId="75B65B0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业务规则</w:t>
            </w:r>
          </w:p>
        </w:tc>
        <w:tc>
          <w:tcPr>
            <w:tcW w:w="4365" w:type="dxa"/>
          </w:tcPr>
          <w:p w14:paraId="6FCF4F5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学生不能修改角色、班级和课程授权；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学习统计只读。</w:t>
            </w:r>
          </w:p>
        </w:tc>
      </w:tr>
      <w:tr w:rsidR="00FC7296" w:rsidRPr="00432996" w14:paraId="4120BDA2" w14:textId="77777777">
        <w:tc>
          <w:tcPr>
            <w:tcW w:w="4365" w:type="dxa"/>
          </w:tcPr>
          <w:p w14:paraId="40F1579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备选/异常场景</w:t>
            </w:r>
          </w:p>
        </w:tc>
        <w:tc>
          <w:tcPr>
            <w:tcW w:w="4365" w:type="dxa"/>
          </w:tcPr>
          <w:p w14:paraId="05B9B9F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退出登录后再次进入学生端需重新认证。</w:t>
            </w:r>
          </w:p>
        </w:tc>
      </w:tr>
      <w:tr w:rsidR="00FC7296" w:rsidRPr="00432996" w14:paraId="3A34E75E" w14:textId="77777777">
        <w:tc>
          <w:tcPr>
            <w:tcW w:w="4365" w:type="dxa"/>
          </w:tcPr>
          <w:p w14:paraId="2017B57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48993FE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个人中心显示student001、68%学习进度、24次练习和36小时学习时长。</w:t>
            </w:r>
          </w:p>
        </w:tc>
      </w:tr>
      <w:tr w:rsidR="00B11630" w:rsidRPr="00432996" w14:paraId="36F31921" w14:textId="77777777">
        <w:tc>
          <w:tcPr>
            <w:tcW w:w="4365" w:type="dxa"/>
          </w:tcPr>
          <w:p w14:paraId="1A9CDD50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0EE30994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低</w:t>
            </w:r>
          </w:p>
        </w:tc>
      </w:tr>
      <w:tr w:rsidR="00B11630" w:rsidRPr="00432996" w14:paraId="0ABC9755" w14:textId="77777777">
        <w:tc>
          <w:tcPr>
            <w:tcW w:w="4365" w:type="dxa"/>
          </w:tcPr>
          <w:p w14:paraId="2717E0D4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5A18F6B0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学生点击个人中心</w:t>
            </w:r>
          </w:p>
        </w:tc>
      </w:tr>
      <w:tr w:rsidR="00B11630" w:rsidRPr="00432996" w14:paraId="3BAAC946" w14:textId="77777777">
        <w:tc>
          <w:tcPr>
            <w:tcW w:w="4365" w:type="dxa"/>
          </w:tcPr>
          <w:p w14:paraId="00063FBF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0AC827C8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学生已登录</w:t>
            </w:r>
          </w:p>
        </w:tc>
      </w:tr>
      <w:tr w:rsidR="00B11630" w:rsidRPr="00432996" w14:paraId="0116345D" w14:textId="77777777">
        <w:tc>
          <w:tcPr>
            <w:tcW w:w="4365" w:type="dxa"/>
          </w:tcPr>
          <w:p w14:paraId="21F84A9B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4D52EB35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学生查看账号、学习统计和设置</w:t>
            </w:r>
          </w:p>
        </w:tc>
      </w:tr>
    </w:tbl>
    <w:p w14:paraId="4BE37AAC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798DB971" wp14:editId="4D102A66">
            <wp:extent cx="5472000" cy="2522401"/>
            <wp:effectExtent l="0" t="0" r="0" b="0"/>
            <wp:docPr id="2137842692" name="Picture 2137842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UC-S08_profil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FCBD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sz w:val="20"/>
          <w:szCs w:val="20"/>
          <w:lang w:eastAsia="zh-CN"/>
        </w:rPr>
        <w:t>图 2-23 UC-S08 维护学生个人中心原型界面</w:t>
      </w:r>
    </w:p>
    <w:p w14:paraId="421DC550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t>3.2.4 管理员功能需求</w:t>
      </w:r>
    </w:p>
    <w:p w14:paraId="0B276236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b w:val="0"/>
          <w:sz w:val="24"/>
          <w:szCs w:val="24"/>
        </w:rPr>
        <w:t>UC-A00 查看管理员后台首页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53DBEBB4" w14:textId="77777777">
        <w:tc>
          <w:tcPr>
            <w:tcW w:w="4365" w:type="dxa"/>
          </w:tcPr>
          <w:p w14:paraId="00EF646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7AEC3C8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224D853B" w14:textId="77777777">
        <w:tc>
          <w:tcPr>
            <w:tcW w:w="4365" w:type="dxa"/>
          </w:tcPr>
          <w:p w14:paraId="36EE2EC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6A85990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系统管理员</w:t>
            </w:r>
          </w:p>
        </w:tc>
      </w:tr>
      <w:tr w:rsidR="00FC7296" w:rsidRPr="00432996" w14:paraId="417DC3EE" w14:textId="77777777">
        <w:tc>
          <w:tcPr>
            <w:tcW w:w="4365" w:type="dxa"/>
          </w:tcPr>
          <w:p w14:paraId="12FCE56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0AFA5AE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admin1.1(1).html#home</w:t>
            </w:r>
          </w:p>
        </w:tc>
      </w:tr>
      <w:tr w:rsidR="00FC7296" w:rsidRPr="00432996" w14:paraId="2F0BD8D5" w14:textId="77777777">
        <w:tc>
          <w:tcPr>
            <w:tcW w:w="4365" w:type="dxa"/>
          </w:tcPr>
          <w:p w14:paraId="10D258E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70A96EC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用户总数1,286、教师数量42、学生数量1,218、课程资源328、知识库文档512、今日AI请求8,642；导出运维报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告；RAG检索性能；数据安全诉求。</w:t>
            </w:r>
          </w:p>
        </w:tc>
      </w:tr>
      <w:tr w:rsidR="00FC7296" w:rsidRPr="00432996" w14:paraId="67FB142C" w14:textId="77777777">
        <w:tc>
          <w:tcPr>
            <w:tcW w:w="4365" w:type="dxa"/>
          </w:tcPr>
          <w:p w14:paraId="748A25B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主成功场景</w:t>
            </w:r>
          </w:p>
        </w:tc>
        <w:tc>
          <w:tcPr>
            <w:tcW w:w="4365" w:type="dxa"/>
          </w:tcPr>
          <w:p w14:paraId="72D4C79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  <w:lang w:eastAsia="zh-CN"/>
              </w:rPr>
              <w:t>1. 管理员登录后台首页。</w:t>
            </w:r>
            <w:r w:rsidRPr="00432996">
              <w:rPr>
                <w:sz w:val="24"/>
                <w:szCs w:val="24"/>
                <w:lang w:eastAsia="zh-CN"/>
              </w:rPr>
              <w:br/>
              <w:t>2. 系统展示用户、课程资源、知识库文档和AI请求指标。</w:t>
            </w:r>
            <w:r w:rsidRPr="00432996">
              <w:rPr>
                <w:sz w:val="24"/>
                <w:szCs w:val="24"/>
                <w:lang w:eastAsia="zh-CN"/>
              </w:rPr>
              <w:br/>
              <w:t>3. 管理员查看RAG响应时间、成功率和并发请求。</w:t>
            </w:r>
            <w:r w:rsidRPr="00432996">
              <w:rPr>
                <w:sz w:val="24"/>
                <w:szCs w:val="24"/>
                <w:lang w:eastAsia="zh-CN"/>
              </w:rPr>
              <w:br/>
            </w:r>
            <w:r w:rsidRPr="00432996">
              <w:rPr>
                <w:sz w:val="24"/>
                <w:szCs w:val="24"/>
              </w:rPr>
              <w:t>4. 管理员可导出运维报告。</w:t>
            </w:r>
          </w:p>
        </w:tc>
      </w:tr>
      <w:tr w:rsidR="00FC7296" w:rsidRPr="00432996" w14:paraId="3B341B1E" w14:textId="77777777">
        <w:tc>
          <w:tcPr>
            <w:tcW w:w="4365" w:type="dxa"/>
          </w:tcPr>
          <w:p w14:paraId="2641CE1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业务规则</w:t>
            </w:r>
          </w:p>
        </w:tc>
        <w:tc>
          <w:tcPr>
            <w:tcW w:w="4365" w:type="dxa"/>
          </w:tcPr>
          <w:p w14:paraId="458C876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后台指标应覆盖全平台，但敏感学习数据需脱敏汇总。</w:t>
            </w:r>
          </w:p>
        </w:tc>
      </w:tr>
      <w:tr w:rsidR="00FC7296" w:rsidRPr="00432996" w14:paraId="538EEB08" w14:textId="77777777">
        <w:tc>
          <w:tcPr>
            <w:tcW w:w="4365" w:type="dxa"/>
          </w:tcPr>
          <w:p w14:paraId="5901226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1B92388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当监控数据采集失败时，应显示最近更新时间和数据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不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可用原因。</w:t>
            </w:r>
          </w:p>
        </w:tc>
      </w:tr>
      <w:tr w:rsidR="00FC7296" w:rsidRPr="00432996" w14:paraId="07B5FCA0" w14:textId="77777777">
        <w:tc>
          <w:tcPr>
            <w:tcW w:w="4365" w:type="dxa"/>
          </w:tcPr>
          <w:p w14:paraId="2CDB6BE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78C70FC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后台首页可看到6个运营指标和RAG平均响应时间420ms、成功率99.2%。</w:t>
            </w:r>
          </w:p>
        </w:tc>
      </w:tr>
      <w:tr w:rsidR="00B11630" w:rsidRPr="00432996" w14:paraId="4183E8AF" w14:textId="77777777">
        <w:tc>
          <w:tcPr>
            <w:tcW w:w="4365" w:type="dxa"/>
          </w:tcPr>
          <w:p w14:paraId="6BA92ECF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5475AD3D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高</w:t>
            </w:r>
          </w:p>
        </w:tc>
      </w:tr>
      <w:tr w:rsidR="00B11630" w:rsidRPr="00432996" w14:paraId="5D125E87" w14:textId="77777777">
        <w:tc>
          <w:tcPr>
            <w:tcW w:w="4365" w:type="dxa"/>
          </w:tcPr>
          <w:p w14:paraId="7C824E26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2DFCFA12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管理员登录成功或点击后台首页</w:t>
            </w:r>
          </w:p>
        </w:tc>
      </w:tr>
      <w:tr w:rsidR="00B11630" w:rsidRPr="00432996" w14:paraId="5DD07BE6" w14:textId="77777777">
        <w:tc>
          <w:tcPr>
            <w:tcW w:w="4365" w:type="dxa"/>
          </w:tcPr>
          <w:p w14:paraId="24C140A7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24DA17D1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管理员已登录</w:t>
            </w:r>
          </w:p>
        </w:tc>
      </w:tr>
      <w:tr w:rsidR="00B11630" w:rsidRPr="00432996" w14:paraId="79DB9006" w14:textId="77777777">
        <w:tc>
          <w:tcPr>
            <w:tcW w:w="4365" w:type="dxa"/>
          </w:tcPr>
          <w:p w14:paraId="222E11A1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5C67169E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管理员获得系统运行概览和安全提示</w:t>
            </w:r>
          </w:p>
        </w:tc>
      </w:tr>
    </w:tbl>
    <w:p w14:paraId="77313435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003758C2" wp14:editId="6654CBD0">
            <wp:extent cx="5472000" cy="2522401"/>
            <wp:effectExtent l="0" t="0" r="0" b="0"/>
            <wp:docPr id="2137842693" name="Picture 2137842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UC-A00_hom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C32D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</w:rPr>
      </w:pPr>
      <w:r w:rsidRPr="00432996">
        <w:rPr>
          <w:sz w:val="20"/>
          <w:szCs w:val="20"/>
        </w:rPr>
        <w:t>图 2-24 UC-A00 查看管理员后台首页原型界面</w:t>
      </w:r>
    </w:p>
    <w:p w14:paraId="3FC85ACE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b w:val="0"/>
          <w:sz w:val="24"/>
          <w:szCs w:val="24"/>
        </w:rPr>
        <w:lastRenderedPageBreak/>
        <w:t>UC-A01 管理用户账号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0F6FB063" w14:textId="77777777">
        <w:tc>
          <w:tcPr>
            <w:tcW w:w="4365" w:type="dxa"/>
          </w:tcPr>
          <w:p w14:paraId="0450794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1E49C74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7EA0B9EB" w14:textId="77777777">
        <w:tc>
          <w:tcPr>
            <w:tcW w:w="4365" w:type="dxa"/>
          </w:tcPr>
          <w:p w14:paraId="4ACE908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718B0DE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系统管理员</w:t>
            </w:r>
          </w:p>
        </w:tc>
      </w:tr>
      <w:tr w:rsidR="00FC7296" w:rsidRPr="00432996" w14:paraId="04D127A4" w14:textId="77777777">
        <w:tc>
          <w:tcPr>
            <w:tcW w:w="4365" w:type="dxa"/>
          </w:tcPr>
          <w:p w14:paraId="7709615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3DE7E88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admin1.1(1).html#users</w:t>
            </w:r>
          </w:p>
        </w:tc>
      </w:tr>
      <w:tr w:rsidR="00FC7296" w:rsidRPr="00432996" w14:paraId="39BD60B3" w14:textId="77777777">
        <w:tc>
          <w:tcPr>
            <w:tcW w:w="4365" w:type="dxa"/>
          </w:tcPr>
          <w:p w14:paraId="66EA7DD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4CE9A07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新增用户；搜索姓名/账号/学号；用户表字段姓名、账号、角色、所属课程/班级、状态、操作；重置密码、禁用、查看。</w:t>
            </w:r>
          </w:p>
        </w:tc>
      </w:tr>
      <w:tr w:rsidR="00FC7296" w:rsidRPr="00432996" w14:paraId="4A64DC47" w14:textId="77777777">
        <w:tc>
          <w:tcPr>
            <w:tcW w:w="4365" w:type="dxa"/>
          </w:tcPr>
          <w:p w14:paraId="313395B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2303231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1. 管理员进入用户管理页。</w:t>
            </w:r>
            <w:r w:rsidRPr="00432996">
              <w:rPr>
                <w:sz w:val="24"/>
                <w:szCs w:val="24"/>
                <w:lang w:eastAsia="zh-CN"/>
              </w:rPr>
              <w:br/>
              <w:t>2. 管理员搜索目标用户或新增用户。</w:t>
            </w:r>
            <w:r w:rsidRPr="00432996">
              <w:rPr>
                <w:sz w:val="24"/>
                <w:szCs w:val="24"/>
                <w:lang w:eastAsia="zh-CN"/>
              </w:rPr>
              <w:br/>
              <w:t>3. 系统展示教师、学生和管理员账号及状态。</w:t>
            </w:r>
            <w:r w:rsidRPr="00432996">
              <w:rPr>
                <w:sz w:val="24"/>
                <w:szCs w:val="24"/>
                <w:lang w:eastAsia="zh-CN"/>
              </w:rPr>
              <w:br/>
              <w:t>4. 管理员可重置密码、禁用账号或查看学生详情。</w:t>
            </w:r>
          </w:p>
        </w:tc>
      </w:tr>
      <w:tr w:rsidR="00FC7296" w:rsidRPr="00432996" w14:paraId="418F3D7D" w14:textId="77777777">
        <w:tc>
          <w:tcPr>
            <w:tcW w:w="4365" w:type="dxa"/>
          </w:tcPr>
          <w:p w14:paraId="1A6363D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业务规则</w:t>
            </w:r>
          </w:p>
        </w:tc>
        <w:tc>
          <w:tcPr>
            <w:tcW w:w="4365" w:type="dxa"/>
          </w:tcPr>
          <w:p w14:paraId="71FAE77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禁用账号后用户会话应失效；重置密码需记录审计日志。</w:t>
            </w:r>
          </w:p>
        </w:tc>
      </w:tr>
      <w:tr w:rsidR="00FC7296" w:rsidRPr="00432996" w14:paraId="7451982F" w14:textId="77777777">
        <w:tc>
          <w:tcPr>
            <w:tcW w:w="4365" w:type="dxa"/>
          </w:tcPr>
          <w:p w14:paraId="2F36BC2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61DCF28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不能禁用最后一个可用管理员账号；不能删除有历史学习记录的用户。</w:t>
            </w:r>
          </w:p>
        </w:tc>
      </w:tr>
      <w:tr w:rsidR="00FC7296" w:rsidRPr="00432996" w14:paraId="6B11C4F2" w14:textId="77777777">
        <w:tc>
          <w:tcPr>
            <w:tcW w:w="4365" w:type="dxa"/>
          </w:tcPr>
          <w:p w14:paraId="79482D2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60F9D29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用户管理页显示杨老师teacher001和张同学student001两条示例。</w:t>
            </w:r>
          </w:p>
        </w:tc>
      </w:tr>
      <w:tr w:rsidR="00B11630" w:rsidRPr="00432996" w14:paraId="0D675848" w14:textId="77777777">
        <w:tc>
          <w:tcPr>
            <w:tcW w:w="4365" w:type="dxa"/>
          </w:tcPr>
          <w:p w14:paraId="23BD780B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36B308DA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中</w:t>
            </w:r>
          </w:p>
        </w:tc>
      </w:tr>
      <w:tr w:rsidR="00B11630" w:rsidRPr="00432996" w14:paraId="1F399C9D" w14:textId="77777777">
        <w:tc>
          <w:tcPr>
            <w:tcW w:w="4365" w:type="dxa"/>
          </w:tcPr>
          <w:p w14:paraId="50B287C4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6C0F3A39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管理员点击用户管理</w:t>
            </w:r>
          </w:p>
        </w:tc>
      </w:tr>
      <w:tr w:rsidR="00B11630" w:rsidRPr="00432996" w14:paraId="16037D3C" w14:textId="77777777">
        <w:tc>
          <w:tcPr>
            <w:tcW w:w="4365" w:type="dxa"/>
          </w:tcPr>
          <w:p w14:paraId="0039E8EA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48A8FD20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管理员已登录</w:t>
            </w:r>
          </w:p>
        </w:tc>
      </w:tr>
      <w:tr w:rsidR="00B11630" w:rsidRPr="00432996" w14:paraId="49E0584C" w14:textId="77777777">
        <w:tc>
          <w:tcPr>
            <w:tcW w:w="4365" w:type="dxa"/>
          </w:tcPr>
          <w:p w14:paraId="1EE82909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4B7B07A0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用户账号被新增、查看、重置密码或禁用</w:t>
            </w:r>
          </w:p>
        </w:tc>
      </w:tr>
    </w:tbl>
    <w:p w14:paraId="3EA826EA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lastRenderedPageBreak/>
        <w:drawing>
          <wp:inline distT="0" distB="0" distL="0" distR="0" wp14:anchorId="5E1BD363" wp14:editId="6C89699C">
            <wp:extent cx="5472000" cy="2522401"/>
            <wp:effectExtent l="0" t="0" r="0" b="0"/>
            <wp:docPr id="2137842694" name="Picture 2137842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UC-A01_user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A78A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</w:rPr>
      </w:pPr>
      <w:r w:rsidRPr="00432996">
        <w:rPr>
          <w:sz w:val="20"/>
          <w:szCs w:val="20"/>
        </w:rPr>
        <w:t>图 2-25 UC-A01 管理用户账号原型界面</w:t>
      </w:r>
    </w:p>
    <w:p w14:paraId="45CD2C61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b w:val="0"/>
          <w:sz w:val="24"/>
          <w:szCs w:val="24"/>
        </w:rPr>
        <w:t>UC-A02 管理课程信息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100130B3" w14:textId="77777777">
        <w:tc>
          <w:tcPr>
            <w:tcW w:w="4365" w:type="dxa"/>
          </w:tcPr>
          <w:p w14:paraId="6B2C578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1F26010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51CE952C" w14:textId="77777777">
        <w:tc>
          <w:tcPr>
            <w:tcW w:w="4365" w:type="dxa"/>
          </w:tcPr>
          <w:p w14:paraId="18B5F26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17206BA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系统管理员</w:t>
            </w:r>
          </w:p>
        </w:tc>
      </w:tr>
      <w:tr w:rsidR="00FC7296" w:rsidRPr="00432996" w14:paraId="1D8D8694" w14:textId="77777777">
        <w:tc>
          <w:tcPr>
            <w:tcW w:w="4365" w:type="dxa"/>
          </w:tcPr>
          <w:p w14:paraId="7D3D98F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3F222FB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admin1.1(1).html#course</w:t>
            </w:r>
          </w:p>
        </w:tc>
      </w:tr>
      <w:tr w:rsidR="00FC7296" w:rsidRPr="00432996" w14:paraId="165B44AD" w14:textId="77777777">
        <w:tc>
          <w:tcPr>
            <w:tcW w:w="4365" w:type="dxa"/>
          </w:tcPr>
          <w:p w14:paraId="5970A25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51110E3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新增课程；课程卡片《软件需求分析原理与实践》、软件工程导论、系统分析与设计；授课教师、学生数、资源数；查看详情。</w:t>
            </w:r>
          </w:p>
        </w:tc>
      </w:tr>
      <w:tr w:rsidR="00FC7296" w:rsidRPr="00432996" w14:paraId="0BC2BE8D" w14:textId="77777777">
        <w:tc>
          <w:tcPr>
            <w:tcW w:w="4365" w:type="dxa"/>
          </w:tcPr>
          <w:p w14:paraId="46665B8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5FD1B96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1. 管理员进入课程管理页。</w:t>
            </w:r>
            <w:r w:rsidRPr="00432996">
              <w:rPr>
                <w:sz w:val="24"/>
                <w:szCs w:val="24"/>
                <w:lang w:eastAsia="zh-CN"/>
              </w:rPr>
              <w:br/>
              <w:t>2. 系统展示课程、授课教师、学生数和资源数。</w:t>
            </w:r>
            <w:r w:rsidRPr="00432996">
              <w:rPr>
                <w:sz w:val="24"/>
                <w:szCs w:val="24"/>
                <w:lang w:eastAsia="zh-CN"/>
              </w:rPr>
              <w:br/>
              <w:t>3. 管理员可新增课程或查看课程详情。</w:t>
            </w:r>
            <w:r w:rsidRPr="00432996">
              <w:rPr>
                <w:sz w:val="24"/>
                <w:szCs w:val="24"/>
                <w:lang w:eastAsia="zh-CN"/>
              </w:rPr>
              <w:br/>
              <w:t>4. 系统维护课程、班级、教师和资源之间的关系。</w:t>
            </w:r>
          </w:p>
        </w:tc>
      </w:tr>
      <w:tr w:rsidR="00FC7296" w:rsidRPr="00432996" w14:paraId="39C810DD" w14:textId="77777777">
        <w:tc>
          <w:tcPr>
            <w:tcW w:w="4365" w:type="dxa"/>
          </w:tcPr>
          <w:p w14:paraId="4914CCB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业务规则</w:t>
            </w:r>
          </w:p>
        </w:tc>
        <w:tc>
          <w:tcPr>
            <w:tcW w:w="4365" w:type="dxa"/>
          </w:tcPr>
          <w:p w14:paraId="3DFD4EE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课程删除或停用不得破坏历史资源、练习和成绩记录。</w:t>
            </w:r>
          </w:p>
        </w:tc>
      </w:tr>
      <w:tr w:rsidR="00FC7296" w:rsidRPr="00432996" w14:paraId="0C3D0138" w14:textId="77777777">
        <w:tc>
          <w:tcPr>
            <w:tcW w:w="4365" w:type="dxa"/>
          </w:tcPr>
          <w:p w14:paraId="4B3BC32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4EBB8DD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课程存在进行中练习或未完成解析任务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时，应阻止删除并提示处理。</w:t>
            </w:r>
          </w:p>
        </w:tc>
      </w:tr>
      <w:tr w:rsidR="00FC7296" w:rsidRPr="00432996" w14:paraId="660E7ACD" w14:textId="77777777">
        <w:tc>
          <w:tcPr>
            <w:tcW w:w="4365" w:type="dxa"/>
          </w:tcPr>
          <w:p w14:paraId="1B6476D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可验收观察点</w:t>
            </w:r>
          </w:p>
        </w:tc>
        <w:tc>
          <w:tcPr>
            <w:tcW w:w="4365" w:type="dxa"/>
          </w:tcPr>
          <w:p w14:paraId="78300A7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课程管理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页展示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三门课程及其教师、学生数和资源数。</w:t>
            </w:r>
          </w:p>
        </w:tc>
      </w:tr>
      <w:tr w:rsidR="00B11630" w:rsidRPr="00432996" w14:paraId="5AAB61E4" w14:textId="77777777">
        <w:tc>
          <w:tcPr>
            <w:tcW w:w="4365" w:type="dxa"/>
          </w:tcPr>
          <w:p w14:paraId="548A092D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4E8EE31B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中</w:t>
            </w:r>
          </w:p>
        </w:tc>
      </w:tr>
      <w:tr w:rsidR="00B11630" w:rsidRPr="00432996" w14:paraId="0797A91D" w14:textId="77777777">
        <w:tc>
          <w:tcPr>
            <w:tcW w:w="4365" w:type="dxa"/>
          </w:tcPr>
          <w:p w14:paraId="7BD754EC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0EE1CD8F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管理员点击课程管理</w:t>
            </w:r>
          </w:p>
        </w:tc>
      </w:tr>
      <w:tr w:rsidR="00B11630" w:rsidRPr="00432996" w14:paraId="570CCF78" w14:textId="77777777">
        <w:tc>
          <w:tcPr>
            <w:tcW w:w="4365" w:type="dxa"/>
          </w:tcPr>
          <w:p w14:paraId="603F7FEC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7F1B5806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管理员已登录</w:t>
            </w:r>
          </w:p>
        </w:tc>
      </w:tr>
      <w:tr w:rsidR="00B11630" w:rsidRPr="00432996" w14:paraId="699DCB29" w14:textId="77777777">
        <w:tc>
          <w:tcPr>
            <w:tcW w:w="4365" w:type="dxa"/>
          </w:tcPr>
          <w:p w14:paraId="21802103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4B7F3194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课程、班级和授课教师关系被维护</w:t>
            </w:r>
          </w:p>
        </w:tc>
      </w:tr>
    </w:tbl>
    <w:p w14:paraId="6587E046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6EA56E0B" wp14:editId="5B7B9D3F">
            <wp:extent cx="5472000" cy="2522401"/>
            <wp:effectExtent l="0" t="0" r="0" b="0"/>
            <wp:docPr id="2137842695" name="Picture 2137842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UC-A02_cours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CB5A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</w:rPr>
      </w:pPr>
      <w:r w:rsidRPr="00432996">
        <w:rPr>
          <w:sz w:val="20"/>
          <w:szCs w:val="20"/>
        </w:rPr>
        <w:t>图 2-26 UC-A02 管理课程信息原型界面</w:t>
      </w:r>
    </w:p>
    <w:p w14:paraId="148D0115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b w:val="0"/>
          <w:sz w:val="24"/>
          <w:szCs w:val="24"/>
        </w:rPr>
        <w:t>UC-A03 管理RAG知识库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1D4B27ED" w14:textId="77777777">
        <w:tc>
          <w:tcPr>
            <w:tcW w:w="4365" w:type="dxa"/>
          </w:tcPr>
          <w:p w14:paraId="006F3DC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46A0AE4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523AD1BA" w14:textId="77777777">
        <w:tc>
          <w:tcPr>
            <w:tcW w:w="4365" w:type="dxa"/>
          </w:tcPr>
          <w:p w14:paraId="6747624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3891F39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系统管理员</w:t>
            </w:r>
          </w:p>
        </w:tc>
      </w:tr>
      <w:tr w:rsidR="00FC7296" w:rsidRPr="00432996" w14:paraId="18271F79" w14:textId="77777777">
        <w:tc>
          <w:tcPr>
            <w:tcW w:w="4365" w:type="dxa"/>
          </w:tcPr>
          <w:p w14:paraId="358CBFA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73A1903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admin1.1(1).html#kb</w:t>
            </w:r>
          </w:p>
        </w:tc>
      </w:tr>
      <w:tr w:rsidR="00FC7296" w:rsidRPr="00432996" w14:paraId="2A500777" w14:textId="77777777">
        <w:tc>
          <w:tcPr>
            <w:tcW w:w="4365" w:type="dxa"/>
          </w:tcPr>
          <w:p w14:paraId="2FEF182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027DAC8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批量重建索引；知识库风险提示；文档表字段文档名称、向量化状态、更新时间、所属课程、切片数、操作；重建索引、查看详情、删除。</w:t>
            </w:r>
          </w:p>
        </w:tc>
      </w:tr>
      <w:tr w:rsidR="00FC7296" w:rsidRPr="00432996" w14:paraId="7FF2846F" w14:textId="77777777">
        <w:tc>
          <w:tcPr>
            <w:tcW w:w="4365" w:type="dxa"/>
          </w:tcPr>
          <w:p w14:paraId="5B3B2CF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0838A3D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1. 管理员进入知识库管理页。</w:t>
            </w:r>
            <w:r w:rsidRPr="00432996">
              <w:rPr>
                <w:sz w:val="24"/>
                <w:szCs w:val="24"/>
                <w:lang w:eastAsia="zh-CN"/>
              </w:rPr>
              <w:br/>
              <w:t>2. 系统展示课程文档的向量化状态、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更新时间、课程归属和切片数。</w:t>
            </w:r>
            <w:r w:rsidRPr="00432996">
              <w:rPr>
                <w:sz w:val="24"/>
                <w:szCs w:val="24"/>
                <w:lang w:eastAsia="zh-CN"/>
              </w:rPr>
              <w:br/>
              <w:t>3. 管理员可重建单个文档索引、批量重建索引、查看详情或删除异常文档。</w:t>
            </w:r>
            <w:r w:rsidRPr="00432996">
              <w:rPr>
                <w:sz w:val="24"/>
                <w:szCs w:val="24"/>
                <w:lang w:eastAsia="zh-CN"/>
              </w:rPr>
              <w:br/>
              <w:t>4. 系统同步影响RAG问答、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自动组卷和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来源引用。</w:t>
            </w:r>
          </w:p>
        </w:tc>
      </w:tr>
      <w:tr w:rsidR="00FC7296" w:rsidRPr="00432996" w14:paraId="510C7953" w14:textId="77777777">
        <w:tc>
          <w:tcPr>
            <w:tcW w:w="4365" w:type="dxa"/>
          </w:tcPr>
          <w:p w14:paraId="15CF96E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业务规则</w:t>
            </w:r>
          </w:p>
        </w:tc>
        <w:tc>
          <w:tcPr>
            <w:tcW w:w="4365" w:type="dxa"/>
          </w:tcPr>
          <w:p w14:paraId="57DCEA1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删除或重建索引是危险操作，必须二次确认并写入系统日志；跨课程文档不可被无权限角色检索。</w:t>
            </w:r>
          </w:p>
        </w:tc>
      </w:tr>
      <w:tr w:rsidR="00FC7296" w:rsidRPr="00432996" w14:paraId="01D6C285" w14:textId="77777777">
        <w:tc>
          <w:tcPr>
            <w:tcW w:w="4365" w:type="dxa"/>
          </w:tcPr>
          <w:p w14:paraId="6697354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51E2B8C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向量化中的文档不可重复提交重建；删除已被试题引用的文档应提示影响范围。</w:t>
            </w:r>
          </w:p>
        </w:tc>
      </w:tr>
      <w:tr w:rsidR="00FC7296" w:rsidRPr="00432996" w14:paraId="7459EB51" w14:textId="77777777">
        <w:tc>
          <w:tcPr>
            <w:tcW w:w="4365" w:type="dxa"/>
          </w:tcPr>
          <w:p w14:paraId="26F12C3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0D39901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知识库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页显示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第4章UML建模.pptx已完成168片和需求获取案例.pdf向量化中92片。</w:t>
            </w:r>
          </w:p>
        </w:tc>
      </w:tr>
      <w:tr w:rsidR="00B11630" w:rsidRPr="00432996" w14:paraId="4DFAEE70" w14:textId="77777777">
        <w:tc>
          <w:tcPr>
            <w:tcW w:w="4365" w:type="dxa"/>
          </w:tcPr>
          <w:p w14:paraId="38A57345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3E43E6D2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高</w:t>
            </w:r>
          </w:p>
        </w:tc>
      </w:tr>
      <w:tr w:rsidR="00B11630" w:rsidRPr="00432996" w14:paraId="18503AFA" w14:textId="77777777">
        <w:tc>
          <w:tcPr>
            <w:tcW w:w="4365" w:type="dxa"/>
          </w:tcPr>
          <w:p w14:paraId="2E9A2AF6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6B6EE4E6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管理员点击知识库管理</w:t>
            </w:r>
          </w:p>
        </w:tc>
      </w:tr>
      <w:tr w:rsidR="00B11630" w:rsidRPr="00432996" w14:paraId="1F5482DD" w14:textId="77777777">
        <w:tc>
          <w:tcPr>
            <w:tcW w:w="4365" w:type="dxa"/>
          </w:tcPr>
          <w:p w14:paraId="58F34031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06F27A8F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管理员已登录且知识库服务可访问</w:t>
            </w:r>
          </w:p>
        </w:tc>
      </w:tr>
      <w:tr w:rsidR="00B11630" w:rsidRPr="00432996" w14:paraId="53402E80" w14:textId="77777777">
        <w:tc>
          <w:tcPr>
            <w:tcW w:w="4365" w:type="dxa"/>
          </w:tcPr>
          <w:p w14:paraId="082D13A2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4456DBEF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管理员维护文档向量化状态和索引</w:t>
            </w:r>
          </w:p>
        </w:tc>
      </w:tr>
    </w:tbl>
    <w:p w14:paraId="6044B3B3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304C6077" wp14:editId="7D1D8241">
            <wp:extent cx="5472000" cy="2522401"/>
            <wp:effectExtent l="0" t="0" r="0" b="0"/>
            <wp:docPr id="2137842696" name="Picture 2137842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UC-A03_kb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B3A4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</w:rPr>
      </w:pPr>
      <w:r w:rsidRPr="00432996">
        <w:rPr>
          <w:sz w:val="20"/>
          <w:szCs w:val="20"/>
        </w:rPr>
        <w:t>图 2-27 UC-A03 管理RAG知识库原型界面</w:t>
      </w:r>
    </w:p>
    <w:p w14:paraId="372E7DB6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b w:val="0"/>
          <w:sz w:val="24"/>
          <w:szCs w:val="24"/>
        </w:rPr>
        <w:lastRenderedPageBreak/>
        <w:t>UC-A04 监控模型服务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4630F2D5" w14:textId="77777777">
        <w:tc>
          <w:tcPr>
            <w:tcW w:w="4365" w:type="dxa"/>
          </w:tcPr>
          <w:p w14:paraId="0D996E8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52313E5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2B9769D9" w14:textId="77777777">
        <w:tc>
          <w:tcPr>
            <w:tcW w:w="4365" w:type="dxa"/>
          </w:tcPr>
          <w:p w14:paraId="5EE0B8C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6E1EB87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系统管理员</w:t>
            </w:r>
          </w:p>
        </w:tc>
      </w:tr>
      <w:tr w:rsidR="00FC7296" w:rsidRPr="00432996" w14:paraId="258329C4" w14:textId="77777777">
        <w:tc>
          <w:tcPr>
            <w:tcW w:w="4365" w:type="dxa"/>
          </w:tcPr>
          <w:p w14:paraId="6AC481B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0FB1728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admin1.1(1).html#model</w:t>
            </w:r>
          </w:p>
        </w:tc>
      </w:tr>
      <w:tr w:rsidR="00FC7296" w:rsidRPr="00432996" w14:paraId="56815FAC" w14:textId="77777777">
        <w:tc>
          <w:tcPr>
            <w:tcW w:w="4365" w:type="dxa"/>
          </w:tcPr>
          <w:p w14:paraId="33E608B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1AE8228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RAG平均响应时间420ms、AI请求成功率99.2%、并发请求数量126；请求趋势柱状图；错误日志摘要WARN检索超时、ERROR文档切片解析失败、INFO索引重建完成。</w:t>
            </w:r>
          </w:p>
        </w:tc>
      </w:tr>
      <w:tr w:rsidR="00FC7296" w:rsidRPr="00432996" w14:paraId="04175CDB" w14:textId="77777777">
        <w:tc>
          <w:tcPr>
            <w:tcW w:w="4365" w:type="dxa"/>
          </w:tcPr>
          <w:p w14:paraId="3C40200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03197E8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1. 管理员进入模型服务监控页。</w:t>
            </w:r>
            <w:r w:rsidRPr="00432996">
              <w:rPr>
                <w:sz w:val="24"/>
                <w:szCs w:val="24"/>
                <w:lang w:eastAsia="zh-CN"/>
              </w:rPr>
              <w:br/>
              <w:t>2. 系统展示RAG响应、AI请求成功率和并发量。</w:t>
            </w:r>
            <w:r w:rsidRPr="00432996">
              <w:rPr>
                <w:sz w:val="24"/>
                <w:szCs w:val="24"/>
                <w:lang w:eastAsia="zh-CN"/>
              </w:rPr>
              <w:br/>
              <w:t>3. 管理员查看请求趋势和错误日志摘要。</w:t>
            </w:r>
            <w:r w:rsidRPr="00432996">
              <w:rPr>
                <w:sz w:val="24"/>
                <w:szCs w:val="24"/>
                <w:lang w:eastAsia="zh-CN"/>
              </w:rPr>
              <w:br/>
              <w:t>4. 管理员根据错误类型定位检索超时、文档解析失败或索引重建事件。</w:t>
            </w:r>
          </w:p>
        </w:tc>
      </w:tr>
      <w:tr w:rsidR="00FC7296" w:rsidRPr="00432996" w14:paraId="65F63948" w14:textId="77777777">
        <w:tc>
          <w:tcPr>
            <w:tcW w:w="4365" w:type="dxa"/>
          </w:tcPr>
          <w:p w14:paraId="0F51FB4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业务规则</w:t>
            </w:r>
          </w:p>
        </w:tc>
        <w:tc>
          <w:tcPr>
            <w:tcW w:w="4365" w:type="dxa"/>
          </w:tcPr>
          <w:p w14:paraId="57229D3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超过响应阈值、成功率低于阈值或并发过高时应产生告警。</w:t>
            </w:r>
          </w:p>
        </w:tc>
      </w:tr>
      <w:tr w:rsidR="00FC7296" w:rsidRPr="00432996" w14:paraId="406704F6" w14:textId="77777777">
        <w:tc>
          <w:tcPr>
            <w:tcW w:w="4365" w:type="dxa"/>
          </w:tcPr>
          <w:p w14:paraId="32006FB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55C9F91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监控服务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不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可用时应保留历史曲线并提示采集失败。</w:t>
            </w:r>
          </w:p>
        </w:tc>
      </w:tr>
      <w:tr w:rsidR="00FC7296" w:rsidRPr="00432996" w14:paraId="5664CDBB" w14:textId="77777777">
        <w:tc>
          <w:tcPr>
            <w:tcW w:w="4365" w:type="dxa"/>
          </w:tcPr>
          <w:p w14:paraId="4B361E0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762A78A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模型监控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页显示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420ms、99.2%、126以及三类日志摘要。</w:t>
            </w:r>
          </w:p>
        </w:tc>
      </w:tr>
      <w:tr w:rsidR="00B11630" w:rsidRPr="00432996" w14:paraId="413B4B6E" w14:textId="77777777">
        <w:tc>
          <w:tcPr>
            <w:tcW w:w="4365" w:type="dxa"/>
          </w:tcPr>
          <w:p w14:paraId="74355805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3D7EB6E5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高</w:t>
            </w:r>
          </w:p>
        </w:tc>
      </w:tr>
      <w:tr w:rsidR="00B11630" w:rsidRPr="00432996" w14:paraId="6885EF3E" w14:textId="77777777">
        <w:tc>
          <w:tcPr>
            <w:tcW w:w="4365" w:type="dxa"/>
          </w:tcPr>
          <w:p w14:paraId="1AC98571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401108A8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管理员点击模型服务监控或收到异常告警</w:t>
            </w:r>
          </w:p>
        </w:tc>
      </w:tr>
      <w:tr w:rsidR="00B11630" w:rsidRPr="00432996" w14:paraId="69B3AF1E" w14:textId="77777777">
        <w:tc>
          <w:tcPr>
            <w:tcW w:w="4365" w:type="dxa"/>
          </w:tcPr>
          <w:p w14:paraId="75381209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0318CE6C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监控数据可用</w:t>
            </w:r>
          </w:p>
        </w:tc>
      </w:tr>
      <w:tr w:rsidR="00B11630" w:rsidRPr="00432996" w14:paraId="724A657F" w14:textId="77777777">
        <w:tc>
          <w:tcPr>
            <w:tcW w:w="4365" w:type="dxa"/>
          </w:tcPr>
          <w:p w14:paraId="2D520059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3DE416C5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管理员确认模型和 RAG 服务健康状态</w:t>
            </w:r>
          </w:p>
        </w:tc>
      </w:tr>
    </w:tbl>
    <w:p w14:paraId="2B24A27D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lastRenderedPageBreak/>
        <w:drawing>
          <wp:inline distT="0" distB="0" distL="0" distR="0" wp14:anchorId="701AED53" wp14:editId="540F70C7">
            <wp:extent cx="5472000" cy="2522401"/>
            <wp:effectExtent l="0" t="0" r="0" b="0"/>
            <wp:docPr id="2137842697" name="Picture 2137842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UC-A04_model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57DF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</w:rPr>
      </w:pPr>
      <w:r w:rsidRPr="00432996">
        <w:rPr>
          <w:sz w:val="20"/>
          <w:szCs w:val="20"/>
        </w:rPr>
        <w:t>图 2-28 UC-A04 监控模型服务原型界面</w:t>
      </w:r>
    </w:p>
    <w:p w14:paraId="6B89E445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b w:val="0"/>
          <w:sz w:val="24"/>
          <w:szCs w:val="24"/>
        </w:rPr>
        <w:t>UC-A05 配置系统权限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220846B2" w14:textId="77777777">
        <w:tc>
          <w:tcPr>
            <w:tcW w:w="4365" w:type="dxa"/>
          </w:tcPr>
          <w:p w14:paraId="2407183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3F39A8A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1AD62505" w14:textId="77777777">
        <w:tc>
          <w:tcPr>
            <w:tcW w:w="4365" w:type="dxa"/>
          </w:tcPr>
          <w:p w14:paraId="328CD25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5F6E058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系统管理员</w:t>
            </w:r>
          </w:p>
        </w:tc>
      </w:tr>
      <w:tr w:rsidR="00FC7296" w:rsidRPr="00432996" w14:paraId="27EFDF18" w14:textId="77777777">
        <w:tc>
          <w:tcPr>
            <w:tcW w:w="4365" w:type="dxa"/>
          </w:tcPr>
          <w:p w14:paraId="2456EDA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35E832C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admin1.1(1).html#perm</w:t>
            </w:r>
          </w:p>
        </w:tc>
      </w:tr>
      <w:tr w:rsidR="00FC7296" w:rsidRPr="00432996" w14:paraId="615D0DBE" w14:textId="77777777">
        <w:tc>
          <w:tcPr>
            <w:tcW w:w="4365" w:type="dxa"/>
          </w:tcPr>
          <w:p w14:paraId="384E726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3488060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教师权限、学生权限、管理员权限、安全规则：跨课程资源不可见，AI回答必须绑定来源引用。</w:t>
            </w:r>
          </w:p>
        </w:tc>
      </w:tr>
      <w:tr w:rsidR="00FC7296" w:rsidRPr="00432996" w14:paraId="71BED451" w14:textId="77777777">
        <w:tc>
          <w:tcPr>
            <w:tcW w:w="4365" w:type="dxa"/>
          </w:tcPr>
          <w:p w14:paraId="49E516E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主成功场景</w:t>
            </w:r>
          </w:p>
        </w:tc>
        <w:tc>
          <w:tcPr>
            <w:tcW w:w="4365" w:type="dxa"/>
          </w:tcPr>
          <w:p w14:paraId="74AB7BF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  <w:lang w:eastAsia="zh-CN"/>
              </w:rPr>
              <w:t>1. 管理员查看角色权限说明。</w:t>
            </w:r>
            <w:r w:rsidRPr="00432996">
              <w:rPr>
                <w:sz w:val="24"/>
                <w:szCs w:val="24"/>
                <w:lang w:eastAsia="zh-CN"/>
              </w:rPr>
              <w:br/>
              <w:t>2. 系统展示教师、学生、管理员三类角色允许的操作范围。</w:t>
            </w:r>
            <w:r w:rsidRPr="00432996">
              <w:rPr>
                <w:sz w:val="24"/>
                <w:szCs w:val="24"/>
                <w:lang w:eastAsia="zh-CN"/>
              </w:rPr>
              <w:br/>
              <w:t>3. 管理员确认课程资源和RAG知识库访问规则。</w:t>
            </w:r>
            <w:r w:rsidRPr="00432996">
              <w:rPr>
                <w:sz w:val="24"/>
                <w:szCs w:val="24"/>
                <w:lang w:eastAsia="zh-CN"/>
              </w:rPr>
              <w:br/>
            </w:r>
            <w:r w:rsidRPr="00432996">
              <w:rPr>
                <w:sz w:val="24"/>
                <w:szCs w:val="24"/>
              </w:rPr>
              <w:t>4. 系统在业务操作中执行权限校验和审计。</w:t>
            </w:r>
          </w:p>
        </w:tc>
      </w:tr>
      <w:tr w:rsidR="00FC7296" w:rsidRPr="00432996" w14:paraId="3B0F87B8" w14:textId="77777777">
        <w:tc>
          <w:tcPr>
            <w:tcW w:w="4365" w:type="dxa"/>
          </w:tcPr>
          <w:p w14:paraId="40E42CB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业务规则</w:t>
            </w:r>
          </w:p>
        </w:tc>
        <w:tc>
          <w:tcPr>
            <w:tcW w:w="4365" w:type="dxa"/>
          </w:tcPr>
          <w:p w14:paraId="0C94947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教师可上传资源、审核知识点、发布试卷、查看班级分析；学生可查看已发布内容、练习和问答；管理员维护平台状态但不能篡改教师审核结论。</w:t>
            </w:r>
          </w:p>
        </w:tc>
      </w:tr>
      <w:tr w:rsidR="00FC7296" w:rsidRPr="00432996" w14:paraId="0FE77E11" w14:textId="77777777">
        <w:tc>
          <w:tcPr>
            <w:tcW w:w="4365" w:type="dxa"/>
          </w:tcPr>
          <w:p w14:paraId="5DD6816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备选/异常场景</w:t>
            </w:r>
          </w:p>
        </w:tc>
        <w:tc>
          <w:tcPr>
            <w:tcW w:w="4365" w:type="dxa"/>
          </w:tcPr>
          <w:p w14:paraId="092FF57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跨课程访问、越权修改审核结论、无来源AI回答均应被拒绝并记录日志。</w:t>
            </w:r>
          </w:p>
        </w:tc>
      </w:tr>
      <w:tr w:rsidR="00FC7296" w:rsidRPr="00432996" w14:paraId="48AD3FDA" w14:textId="77777777">
        <w:tc>
          <w:tcPr>
            <w:tcW w:w="4365" w:type="dxa"/>
          </w:tcPr>
          <w:p w14:paraId="3EDC046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19A0CB8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权限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页明确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列出教师、学生、管理员和安全规则四块内容。</w:t>
            </w:r>
          </w:p>
        </w:tc>
      </w:tr>
      <w:tr w:rsidR="00B11630" w:rsidRPr="00432996" w14:paraId="12EB6334" w14:textId="77777777">
        <w:tc>
          <w:tcPr>
            <w:tcW w:w="4365" w:type="dxa"/>
          </w:tcPr>
          <w:p w14:paraId="39777C6A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37ECCFC4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中</w:t>
            </w:r>
          </w:p>
        </w:tc>
      </w:tr>
      <w:tr w:rsidR="00B11630" w:rsidRPr="00432996" w14:paraId="2D12F7F7" w14:textId="77777777">
        <w:tc>
          <w:tcPr>
            <w:tcW w:w="4365" w:type="dxa"/>
          </w:tcPr>
          <w:p w14:paraId="6B4982ED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7E30B169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管理员点击权限管理</w:t>
            </w:r>
          </w:p>
        </w:tc>
      </w:tr>
      <w:tr w:rsidR="00B11630" w:rsidRPr="00432996" w14:paraId="6852AD2F" w14:textId="77777777">
        <w:tc>
          <w:tcPr>
            <w:tcW w:w="4365" w:type="dxa"/>
          </w:tcPr>
          <w:p w14:paraId="4BBF8B15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0E4781FE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管理员已登录</w:t>
            </w:r>
          </w:p>
        </w:tc>
      </w:tr>
      <w:tr w:rsidR="00B11630" w:rsidRPr="00432996" w14:paraId="0F1C6103" w14:textId="77777777">
        <w:tc>
          <w:tcPr>
            <w:tcW w:w="4365" w:type="dxa"/>
          </w:tcPr>
          <w:p w14:paraId="46CAE1F4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704B2D79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角色权限和安全规则被查看或配置</w:t>
            </w:r>
          </w:p>
        </w:tc>
      </w:tr>
    </w:tbl>
    <w:p w14:paraId="4EC272DA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6F666439" wp14:editId="461FC80E">
            <wp:extent cx="5472000" cy="2522401"/>
            <wp:effectExtent l="0" t="0" r="0" b="0"/>
            <wp:docPr id="2137842698" name="Picture 2137842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_UC-A05_perm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E8F8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</w:rPr>
      </w:pPr>
      <w:r w:rsidRPr="00432996">
        <w:rPr>
          <w:sz w:val="20"/>
          <w:szCs w:val="20"/>
        </w:rPr>
        <w:t>图 2-29 UC-A05 配置系统权限原型界面</w:t>
      </w:r>
    </w:p>
    <w:p w14:paraId="2E42286B" w14:textId="77777777" w:rsidR="00FC7296" w:rsidRPr="00432996" w:rsidRDefault="00000000" w:rsidP="00A81460">
      <w:pPr>
        <w:pStyle w:val="4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b w:val="0"/>
          <w:sz w:val="24"/>
          <w:szCs w:val="24"/>
        </w:rPr>
        <w:t>UC-A06 查看和导出系统日志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377BEF28" w14:textId="77777777">
        <w:tc>
          <w:tcPr>
            <w:tcW w:w="4365" w:type="dxa"/>
          </w:tcPr>
          <w:p w14:paraId="3B155EC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3DE28E5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10BDD960" w14:textId="77777777">
        <w:tc>
          <w:tcPr>
            <w:tcW w:w="4365" w:type="dxa"/>
          </w:tcPr>
          <w:p w14:paraId="2892B0E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1E99E39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系统管理员</w:t>
            </w:r>
          </w:p>
        </w:tc>
      </w:tr>
      <w:tr w:rsidR="00FC7296" w:rsidRPr="00432996" w14:paraId="2A1FB708" w14:textId="77777777">
        <w:tc>
          <w:tcPr>
            <w:tcW w:w="4365" w:type="dxa"/>
          </w:tcPr>
          <w:p w14:paraId="5E48FB7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原型位置</w:t>
            </w:r>
          </w:p>
        </w:tc>
        <w:tc>
          <w:tcPr>
            <w:tcW w:w="4365" w:type="dxa"/>
          </w:tcPr>
          <w:p w14:paraId="30E3B19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admin1.1(1).html#logs</w:t>
            </w:r>
          </w:p>
        </w:tc>
      </w:tr>
      <w:tr w:rsidR="00FC7296" w:rsidRPr="00432996" w14:paraId="52C22035" w14:textId="77777777">
        <w:tc>
          <w:tcPr>
            <w:tcW w:w="4365" w:type="dxa"/>
          </w:tcPr>
          <w:p w14:paraId="1DBD7FF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界面元素</w:t>
            </w:r>
          </w:p>
        </w:tc>
        <w:tc>
          <w:tcPr>
            <w:tcW w:w="4365" w:type="dxa"/>
          </w:tcPr>
          <w:p w14:paraId="09E2898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下载日志；日志内容包含teacher001上传资源、rag-indexer向量化完成、llm-service检索超时、teacher001发布练习、parser解析失败进入重试队列。</w:t>
            </w:r>
          </w:p>
        </w:tc>
      </w:tr>
      <w:tr w:rsidR="00FC7296" w:rsidRPr="00432996" w14:paraId="6EC9B6A2" w14:textId="77777777">
        <w:tc>
          <w:tcPr>
            <w:tcW w:w="4365" w:type="dxa"/>
          </w:tcPr>
          <w:p w14:paraId="7C5A853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主成功场景</w:t>
            </w:r>
          </w:p>
        </w:tc>
        <w:tc>
          <w:tcPr>
            <w:tcW w:w="4365" w:type="dxa"/>
          </w:tcPr>
          <w:p w14:paraId="37B67C4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1. 管理员进入系统日志页。</w:t>
            </w:r>
            <w:r w:rsidRPr="00432996">
              <w:rPr>
                <w:sz w:val="24"/>
                <w:szCs w:val="24"/>
                <w:lang w:eastAsia="zh-CN"/>
              </w:rPr>
              <w:br/>
              <w:t>2. 系统按时间展示关键操作和运行事件。</w:t>
            </w:r>
            <w:r w:rsidRPr="00432996">
              <w:rPr>
                <w:sz w:val="24"/>
                <w:szCs w:val="24"/>
                <w:lang w:eastAsia="zh-CN"/>
              </w:rPr>
              <w:br/>
              <w:t>3. 管理员查看日志详情或下载日志。</w:t>
            </w:r>
            <w:r w:rsidRPr="00432996">
              <w:rPr>
                <w:sz w:val="24"/>
                <w:szCs w:val="24"/>
                <w:lang w:eastAsia="zh-CN"/>
              </w:rPr>
              <w:br/>
              <w:t>4. 系统用于追溯资源上传、索引构建、AI服务异常和练习发布。</w:t>
            </w:r>
          </w:p>
        </w:tc>
      </w:tr>
      <w:tr w:rsidR="00FC7296" w:rsidRPr="00432996" w14:paraId="7CC20083" w14:textId="77777777">
        <w:tc>
          <w:tcPr>
            <w:tcW w:w="4365" w:type="dxa"/>
          </w:tcPr>
          <w:p w14:paraId="4B7049B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业务规则</w:t>
            </w:r>
          </w:p>
        </w:tc>
        <w:tc>
          <w:tcPr>
            <w:tcW w:w="4365" w:type="dxa"/>
          </w:tcPr>
          <w:p w14:paraId="2DC86B1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日志应记录时间、级别、模块、操作者、对象和结果；下载日志需管理员权限。</w:t>
            </w:r>
          </w:p>
        </w:tc>
      </w:tr>
      <w:tr w:rsidR="00FC7296" w:rsidRPr="00432996" w14:paraId="4F9AF4B9" w14:textId="77777777">
        <w:tc>
          <w:tcPr>
            <w:tcW w:w="4365" w:type="dxa"/>
          </w:tcPr>
          <w:p w14:paraId="399A9EA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备选/异常场景</w:t>
            </w:r>
          </w:p>
        </w:tc>
        <w:tc>
          <w:tcPr>
            <w:tcW w:w="4365" w:type="dxa"/>
          </w:tcPr>
          <w:p w14:paraId="7BC4FFE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日志过大时应分页或按日期筛选；敏感信息应脱敏导出。</w:t>
            </w:r>
          </w:p>
        </w:tc>
      </w:tr>
      <w:tr w:rsidR="00FC7296" w:rsidRPr="00432996" w14:paraId="6928AF3C" w14:textId="77777777">
        <w:tc>
          <w:tcPr>
            <w:tcW w:w="4365" w:type="dxa"/>
          </w:tcPr>
          <w:p w14:paraId="06AB3DF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可验收观察点</w:t>
            </w:r>
          </w:p>
        </w:tc>
        <w:tc>
          <w:tcPr>
            <w:tcW w:w="4365" w:type="dxa"/>
          </w:tcPr>
          <w:p w14:paraId="72740D2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系统日志页展示5条示例日志，包含INFO、WARN、ERROR三级。</w:t>
            </w:r>
          </w:p>
        </w:tc>
      </w:tr>
      <w:tr w:rsidR="00B11630" w:rsidRPr="00432996" w14:paraId="2F793066" w14:textId="77777777">
        <w:tc>
          <w:tcPr>
            <w:tcW w:w="4365" w:type="dxa"/>
          </w:tcPr>
          <w:p w14:paraId="58D78190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5E925950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中</w:t>
            </w:r>
          </w:p>
        </w:tc>
      </w:tr>
      <w:tr w:rsidR="00B11630" w:rsidRPr="00432996" w14:paraId="371F5B47" w14:textId="77777777">
        <w:tc>
          <w:tcPr>
            <w:tcW w:w="4365" w:type="dxa"/>
          </w:tcPr>
          <w:p w14:paraId="574286D4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2E3B61B0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管理员点击系统日志</w:t>
            </w:r>
          </w:p>
        </w:tc>
      </w:tr>
      <w:tr w:rsidR="00B11630" w:rsidRPr="00432996" w14:paraId="7E340B11" w14:textId="77777777">
        <w:tc>
          <w:tcPr>
            <w:tcW w:w="4365" w:type="dxa"/>
          </w:tcPr>
          <w:p w14:paraId="48FD916D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42C0EC3F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日志服务正常</w:t>
            </w:r>
          </w:p>
        </w:tc>
      </w:tr>
      <w:tr w:rsidR="00B11630" w:rsidRPr="00432996" w14:paraId="750AD8FE" w14:textId="77777777">
        <w:tc>
          <w:tcPr>
            <w:tcW w:w="4365" w:type="dxa"/>
          </w:tcPr>
          <w:p w14:paraId="2D9997BE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785F2491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管理员查看或下载运行日志与关键审计记录</w:t>
            </w:r>
          </w:p>
        </w:tc>
      </w:tr>
    </w:tbl>
    <w:p w14:paraId="3C336E1A" w14:textId="77777777" w:rsidR="001A7ADF" w:rsidRPr="00432996" w:rsidRDefault="00000000" w:rsidP="00A81460">
      <w:pPr>
        <w:spacing w:line="360" w:lineRule="auto"/>
        <w:jc w:val="center"/>
        <w:rPr>
          <w:rFonts w:hint="eastAsia"/>
          <w:sz w:val="24"/>
          <w:szCs w:val="24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4C4AA9E9" wp14:editId="67652DE7">
            <wp:extent cx="5472000" cy="2522401"/>
            <wp:effectExtent l="0" t="0" r="0" b="0"/>
            <wp:docPr id="2137842699" name="Picture 2137842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UC-A06_log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AF98" w14:textId="77777777" w:rsidR="001A7ADF" w:rsidRPr="00432996" w:rsidRDefault="0002525D" w:rsidP="00A81460">
      <w:pPr>
        <w:pStyle w:val="af7"/>
        <w:spacing w:after="60" w:line="360" w:lineRule="auto"/>
        <w:jc w:val="center"/>
        <w:rPr>
          <w:rFonts w:hint="eastAsia"/>
          <w:sz w:val="20"/>
          <w:szCs w:val="20"/>
          <w:lang w:eastAsia="zh-CN"/>
        </w:rPr>
      </w:pPr>
      <w:r w:rsidRPr="00432996">
        <w:rPr>
          <w:sz w:val="20"/>
          <w:szCs w:val="20"/>
          <w:lang w:eastAsia="zh-CN"/>
        </w:rPr>
        <w:t>图 2-30 UC-A06 查看和导出系统日志原型界面</w:t>
      </w:r>
    </w:p>
    <w:p w14:paraId="3A440D05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lastRenderedPageBreak/>
        <w:t>3.2.5 客户/验收功能需求</w:t>
      </w:r>
    </w:p>
    <w:p w14:paraId="5FB45880" w14:textId="77777777" w:rsidR="00C50438" w:rsidRPr="00432996" w:rsidRDefault="00000000" w:rsidP="00A81460">
      <w:pPr>
        <w:pStyle w:val="4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t>UC-C01 提出与确认需求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16FE88B3" w14:textId="77777777">
        <w:tc>
          <w:tcPr>
            <w:tcW w:w="4365" w:type="dxa"/>
          </w:tcPr>
          <w:p w14:paraId="24B3FE9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283BBE4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593226B3" w14:textId="77777777">
        <w:tc>
          <w:tcPr>
            <w:tcW w:w="4365" w:type="dxa"/>
          </w:tcPr>
          <w:p w14:paraId="3DCF00A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49583D3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客户/验收方</w:t>
            </w:r>
          </w:p>
        </w:tc>
      </w:tr>
      <w:tr w:rsidR="00FC7296" w:rsidRPr="00432996" w14:paraId="5A6EBDDD" w14:textId="77777777">
        <w:tc>
          <w:tcPr>
            <w:tcW w:w="4365" w:type="dxa"/>
          </w:tcPr>
          <w:p w14:paraId="74037D3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44E6845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高</w:t>
            </w:r>
          </w:p>
        </w:tc>
      </w:tr>
      <w:tr w:rsidR="00FC7296" w:rsidRPr="00432996" w14:paraId="7B6226D4" w14:textId="77777777">
        <w:tc>
          <w:tcPr>
            <w:tcW w:w="4365" w:type="dxa"/>
          </w:tcPr>
          <w:p w14:paraId="6576A81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141B6E4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项目启动、原型评审或需求变更</w:t>
            </w:r>
          </w:p>
        </w:tc>
      </w:tr>
      <w:tr w:rsidR="00FC7296" w:rsidRPr="00432996" w14:paraId="5B6BCDDF" w14:textId="77777777">
        <w:tc>
          <w:tcPr>
            <w:tcW w:w="4365" w:type="dxa"/>
          </w:tcPr>
          <w:p w14:paraId="7F78841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4D6FF73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项目范围已初步确定</w:t>
            </w:r>
          </w:p>
        </w:tc>
      </w:tr>
      <w:tr w:rsidR="00FC7296" w:rsidRPr="00432996" w14:paraId="1D65BC52" w14:textId="77777777">
        <w:tc>
          <w:tcPr>
            <w:tcW w:w="4365" w:type="dxa"/>
          </w:tcPr>
          <w:p w14:paraId="51C5DC7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2EA8D0F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需求进入需求列表并形成确认记录</w:t>
            </w:r>
          </w:p>
        </w:tc>
      </w:tr>
      <w:tr w:rsidR="00FC7296" w:rsidRPr="00432996" w14:paraId="5865B48F" w14:textId="77777777">
        <w:tc>
          <w:tcPr>
            <w:tcW w:w="4365" w:type="dxa"/>
          </w:tcPr>
          <w:p w14:paraId="62F663C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需求说明</w:t>
            </w:r>
          </w:p>
        </w:tc>
        <w:tc>
          <w:tcPr>
            <w:tcW w:w="4365" w:type="dxa"/>
          </w:tcPr>
          <w:p w14:paraId="215F199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1. 客户应可通过访谈、会议或评审意见提出需求；</w:t>
            </w:r>
            <w:r w:rsidRPr="00432996">
              <w:rPr>
                <w:sz w:val="24"/>
                <w:szCs w:val="24"/>
                <w:lang w:eastAsia="zh-CN"/>
              </w:rPr>
              <w:br/>
              <w:t>2. 项目组应将需求转化为用例、功能需求或非功能需求；</w:t>
            </w:r>
            <w:r w:rsidRPr="00432996">
              <w:rPr>
                <w:sz w:val="24"/>
                <w:szCs w:val="24"/>
                <w:lang w:eastAsia="zh-CN"/>
              </w:rPr>
              <w:br/>
              <w:t>3. 客户应确认需求优先级；</w:t>
            </w:r>
            <w:r w:rsidRPr="00432996">
              <w:rPr>
                <w:sz w:val="24"/>
                <w:szCs w:val="24"/>
                <w:lang w:eastAsia="zh-CN"/>
              </w:rPr>
              <w:br/>
              <w:t>4. 需求变更应记录原因、影响范围和处理结论。</w:t>
            </w:r>
          </w:p>
        </w:tc>
      </w:tr>
      <w:tr w:rsidR="00FC7296" w:rsidRPr="00432996" w14:paraId="06CC3DD7" w14:textId="77777777">
        <w:tc>
          <w:tcPr>
            <w:tcW w:w="4365" w:type="dxa"/>
          </w:tcPr>
          <w:p w14:paraId="50CCB1B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验收标准</w:t>
            </w:r>
          </w:p>
        </w:tc>
        <w:tc>
          <w:tcPr>
            <w:tcW w:w="4365" w:type="dxa"/>
          </w:tcPr>
          <w:p w14:paraId="57CA4BD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评审记录中能追踪需求来源、处理状态和确认人。</w:t>
            </w:r>
          </w:p>
        </w:tc>
      </w:tr>
    </w:tbl>
    <w:p w14:paraId="646D2690" w14:textId="77777777" w:rsidR="00C50438" w:rsidRPr="00432996" w:rsidRDefault="00000000" w:rsidP="00A81460">
      <w:pPr>
        <w:pStyle w:val="4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t>UC-C02 评审开发原型 1.1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0EBD3B2D" w14:textId="77777777">
        <w:tc>
          <w:tcPr>
            <w:tcW w:w="4365" w:type="dxa"/>
          </w:tcPr>
          <w:p w14:paraId="4A6D4AC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5DD9FC9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6C103FDD" w14:textId="77777777">
        <w:tc>
          <w:tcPr>
            <w:tcW w:w="4365" w:type="dxa"/>
          </w:tcPr>
          <w:p w14:paraId="0C93F7E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239A287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客户/验收方</w:t>
            </w:r>
          </w:p>
        </w:tc>
      </w:tr>
      <w:tr w:rsidR="00FC7296" w:rsidRPr="00432996" w14:paraId="18D08B88" w14:textId="77777777">
        <w:tc>
          <w:tcPr>
            <w:tcW w:w="4365" w:type="dxa"/>
          </w:tcPr>
          <w:p w14:paraId="466EF62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29E6DD9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高</w:t>
            </w:r>
          </w:p>
        </w:tc>
      </w:tr>
      <w:tr w:rsidR="00FC7296" w:rsidRPr="00432996" w14:paraId="22DCAADB" w14:textId="77777777">
        <w:tc>
          <w:tcPr>
            <w:tcW w:w="4365" w:type="dxa"/>
          </w:tcPr>
          <w:p w14:paraId="13859C6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07CEC80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开发原型 1.1 完成后</w:t>
            </w:r>
          </w:p>
        </w:tc>
      </w:tr>
      <w:tr w:rsidR="00FC7296" w:rsidRPr="00432996" w14:paraId="2BC5A091" w14:textId="77777777">
        <w:tc>
          <w:tcPr>
            <w:tcW w:w="4365" w:type="dxa"/>
          </w:tcPr>
          <w:p w14:paraId="0693662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5FC1E04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原型文件可打开</w:t>
            </w:r>
          </w:p>
        </w:tc>
      </w:tr>
      <w:tr w:rsidR="00FC7296" w:rsidRPr="00432996" w14:paraId="0AC3CA83" w14:textId="77777777">
        <w:tc>
          <w:tcPr>
            <w:tcW w:w="4365" w:type="dxa"/>
          </w:tcPr>
          <w:p w14:paraId="57ADAAE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3C830E2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原型评审意见被记录并纳入 SRS</w:t>
            </w:r>
          </w:p>
        </w:tc>
      </w:tr>
      <w:tr w:rsidR="00FC7296" w:rsidRPr="00432996" w14:paraId="1C538F30" w14:textId="77777777">
        <w:tc>
          <w:tcPr>
            <w:tcW w:w="4365" w:type="dxa"/>
          </w:tcPr>
          <w:p w14:paraId="143CC83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需求说明</w:t>
            </w:r>
          </w:p>
        </w:tc>
        <w:tc>
          <w:tcPr>
            <w:tcW w:w="4365" w:type="dxa"/>
          </w:tcPr>
          <w:p w14:paraId="7ADA1B3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1. 客户应逐页查看登录、注册、教师端、学生端和管理员端；</w:t>
            </w:r>
            <w:r w:rsidRPr="00432996">
              <w:rPr>
                <w:sz w:val="24"/>
                <w:szCs w:val="24"/>
                <w:lang w:eastAsia="zh-CN"/>
              </w:rPr>
              <w:br/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2. 客户应确认页面导航是否覆盖核心用例；</w:t>
            </w:r>
            <w:r w:rsidRPr="00432996">
              <w:rPr>
                <w:sz w:val="24"/>
                <w:szCs w:val="24"/>
                <w:lang w:eastAsia="zh-CN"/>
              </w:rPr>
              <w:br/>
              <w:t>3. 客户应确认教师审核机制是否符合教学流程；</w:t>
            </w:r>
            <w:r w:rsidRPr="00432996">
              <w:rPr>
                <w:sz w:val="24"/>
                <w:szCs w:val="24"/>
                <w:lang w:eastAsia="zh-CN"/>
              </w:rPr>
              <w:br/>
              <w:t>4. 客户应确认学生练习和能力诊断是否形成闭环；</w:t>
            </w:r>
            <w:r w:rsidRPr="00432996">
              <w:rPr>
                <w:sz w:val="24"/>
                <w:szCs w:val="24"/>
                <w:lang w:eastAsia="zh-CN"/>
              </w:rPr>
              <w:br/>
              <w:t>5. 客户应确认管理员治理功能是否足够支持系统运行。</w:t>
            </w:r>
          </w:p>
        </w:tc>
      </w:tr>
      <w:tr w:rsidR="00FC7296" w:rsidRPr="00432996" w14:paraId="0E96991A" w14:textId="77777777">
        <w:tc>
          <w:tcPr>
            <w:tcW w:w="4365" w:type="dxa"/>
          </w:tcPr>
          <w:p w14:paraId="4CA8D58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验收标准</w:t>
            </w:r>
          </w:p>
        </w:tc>
        <w:tc>
          <w:tcPr>
            <w:tcW w:w="4365" w:type="dxa"/>
          </w:tcPr>
          <w:p w14:paraId="041401D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本 SRS 第 5 章能追踪每个需求对应的原型文件和 section。</w:t>
            </w:r>
          </w:p>
        </w:tc>
      </w:tr>
    </w:tbl>
    <w:p w14:paraId="427C3CAF" w14:textId="77777777" w:rsidR="00C50438" w:rsidRPr="00432996" w:rsidRDefault="00000000" w:rsidP="00A81460">
      <w:pPr>
        <w:pStyle w:val="4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UC-C03 系统验收测试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FC7296" w:rsidRPr="00432996" w14:paraId="19B83928" w14:textId="77777777">
        <w:tc>
          <w:tcPr>
            <w:tcW w:w="4365" w:type="dxa"/>
          </w:tcPr>
          <w:p w14:paraId="3330CEE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4365" w:type="dxa"/>
          </w:tcPr>
          <w:p w14:paraId="727F53A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详细说明</w:t>
            </w:r>
          </w:p>
        </w:tc>
      </w:tr>
      <w:tr w:rsidR="00FC7296" w:rsidRPr="00432996" w14:paraId="201D8C9D" w14:textId="77777777">
        <w:tc>
          <w:tcPr>
            <w:tcW w:w="4365" w:type="dxa"/>
          </w:tcPr>
          <w:p w14:paraId="4B757C2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参与者</w:t>
            </w:r>
          </w:p>
        </w:tc>
        <w:tc>
          <w:tcPr>
            <w:tcW w:w="4365" w:type="dxa"/>
          </w:tcPr>
          <w:p w14:paraId="752824E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客户/验收方、项目组</w:t>
            </w:r>
          </w:p>
        </w:tc>
      </w:tr>
      <w:tr w:rsidR="00FC7296" w:rsidRPr="00432996" w14:paraId="24F9E75D" w14:textId="77777777">
        <w:tc>
          <w:tcPr>
            <w:tcW w:w="4365" w:type="dxa"/>
          </w:tcPr>
          <w:p w14:paraId="28A827E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优先级</w:t>
            </w:r>
          </w:p>
        </w:tc>
        <w:tc>
          <w:tcPr>
            <w:tcW w:w="4365" w:type="dxa"/>
          </w:tcPr>
          <w:p w14:paraId="560F534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高</w:t>
            </w:r>
          </w:p>
        </w:tc>
      </w:tr>
      <w:tr w:rsidR="00FC7296" w:rsidRPr="00432996" w14:paraId="1E37A294" w14:textId="77777777">
        <w:tc>
          <w:tcPr>
            <w:tcW w:w="4365" w:type="dxa"/>
          </w:tcPr>
          <w:p w14:paraId="222DB33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触发条件</w:t>
            </w:r>
          </w:p>
        </w:tc>
        <w:tc>
          <w:tcPr>
            <w:tcW w:w="4365" w:type="dxa"/>
          </w:tcPr>
          <w:p w14:paraId="4E40924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项目交付阶段</w:t>
            </w:r>
          </w:p>
        </w:tc>
      </w:tr>
      <w:tr w:rsidR="00FC7296" w:rsidRPr="00432996" w14:paraId="177AB5E9" w14:textId="77777777">
        <w:tc>
          <w:tcPr>
            <w:tcW w:w="4365" w:type="dxa"/>
          </w:tcPr>
          <w:p w14:paraId="5764CED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前置条件</w:t>
            </w:r>
          </w:p>
        </w:tc>
        <w:tc>
          <w:tcPr>
            <w:tcW w:w="4365" w:type="dxa"/>
          </w:tcPr>
          <w:p w14:paraId="5161295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核心功能、SRS 和原型均已完成</w:t>
            </w:r>
          </w:p>
        </w:tc>
      </w:tr>
      <w:tr w:rsidR="00FC7296" w:rsidRPr="00432996" w14:paraId="59EB4EE4" w14:textId="77777777">
        <w:tc>
          <w:tcPr>
            <w:tcW w:w="4365" w:type="dxa"/>
          </w:tcPr>
          <w:p w14:paraId="59A168E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后置条件</w:t>
            </w:r>
          </w:p>
        </w:tc>
        <w:tc>
          <w:tcPr>
            <w:tcW w:w="4365" w:type="dxa"/>
          </w:tcPr>
          <w:p w14:paraId="204388F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验收通过或形成修改意见</w:t>
            </w:r>
          </w:p>
        </w:tc>
      </w:tr>
      <w:tr w:rsidR="00FC7296" w:rsidRPr="00432996" w14:paraId="6C020572" w14:textId="77777777">
        <w:tc>
          <w:tcPr>
            <w:tcW w:w="4365" w:type="dxa"/>
          </w:tcPr>
          <w:p w14:paraId="333E59C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需求说明</w:t>
            </w:r>
          </w:p>
        </w:tc>
        <w:tc>
          <w:tcPr>
            <w:tcW w:w="4365" w:type="dxa"/>
          </w:tcPr>
          <w:p w14:paraId="7A06A55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  <w:lang w:eastAsia="zh-CN"/>
              </w:rPr>
              <w:t>1. 系统应能演示教师端完整闭环；</w:t>
            </w:r>
            <w:r w:rsidRPr="00432996">
              <w:rPr>
                <w:sz w:val="24"/>
                <w:szCs w:val="24"/>
                <w:lang w:eastAsia="zh-CN"/>
              </w:rPr>
              <w:br/>
              <w:t>2. 系统应能演示学生端完整闭环；</w:t>
            </w:r>
            <w:r w:rsidRPr="00432996">
              <w:rPr>
                <w:sz w:val="24"/>
                <w:szCs w:val="24"/>
                <w:lang w:eastAsia="zh-CN"/>
              </w:rPr>
              <w:br/>
              <w:t>3. 系统应能演示管理员端治理闭环；</w:t>
            </w:r>
            <w:r w:rsidRPr="00432996">
              <w:rPr>
                <w:sz w:val="24"/>
                <w:szCs w:val="24"/>
                <w:lang w:eastAsia="zh-CN"/>
              </w:rPr>
              <w:br/>
              <w:t>4. 演示结果应与 SRS 和用例文档一致；</w:t>
            </w:r>
            <w:r w:rsidRPr="00432996">
              <w:rPr>
                <w:sz w:val="24"/>
                <w:szCs w:val="24"/>
                <w:lang w:eastAsia="zh-CN"/>
              </w:rPr>
              <w:br/>
              <w:t xml:space="preserve">5. </w:t>
            </w:r>
            <w:r w:rsidRPr="00432996">
              <w:rPr>
                <w:sz w:val="24"/>
                <w:szCs w:val="24"/>
              </w:rPr>
              <w:t>AI 生成内容的人工审核边界应明确可见。</w:t>
            </w:r>
          </w:p>
        </w:tc>
      </w:tr>
      <w:tr w:rsidR="00FC7296" w:rsidRPr="00432996" w14:paraId="2D63A033" w14:textId="77777777">
        <w:tc>
          <w:tcPr>
            <w:tcW w:w="4365" w:type="dxa"/>
          </w:tcPr>
          <w:p w14:paraId="2497D69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验收标准</w:t>
            </w:r>
          </w:p>
        </w:tc>
        <w:tc>
          <w:tcPr>
            <w:tcW w:w="4365" w:type="dxa"/>
          </w:tcPr>
          <w:p w14:paraId="700FE8D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验收方能依据第 6 章清单逐项判定通过、部分通过或不通过。</w:t>
            </w:r>
          </w:p>
        </w:tc>
      </w:tr>
    </w:tbl>
    <w:p w14:paraId="62058B2F" w14:textId="77777777" w:rsidR="00C50438" w:rsidRPr="00432996" w:rsidRDefault="00000000" w:rsidP="00A81460">
      <w:pPr>
        <w:pStyle w:val="21"/>
        <w:spacing w:before="120" w:after="80" w:line="360" w:lineRule="auto"/>
        <w:rPr>
          <w:rFonts w:ascii="黑体" w:eastAsia="黑体" w:hAnsi="黑体" w:hint="eastAsia"/>
          <w:sz w:val="28"/>
          <w:szCs w:val="28"/>
          <w:lang w:eastAsia="zh-CN"/>
        </w:rPr>
      </w:pPr>
      <w:bookmarkStart w:id="36" w:name="_Toc231596338"/>
      <w:bookmarkStart w:id="37" w:name="_Toc231605553"/>
      <w:r w:rsidRPr="00432996">
        <w:rPr>
          <w:rFonts w:ascii="黑体" w:eastAsia="黑体" w:hAnsi="黑体"/>
          <w:sz w:val="28"/>
          <w:szCs w:val="28"/>
          <w:lang w:eastAsia="zh-CN"/>
        </w:rPr>
        <w:lastRenderedPageBreak/>
        <w:t>3.3 非功能性需求</w:t>
      </w:r>
      <w:bookmarkEnd w:id="36"/>
      <w:bookmarkEnd w:id="37"/>
    </w:p>
    <w:p w14:paraId="09B96EEE" w14:textId="77777777" w:rsidR="000E19AE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Cs w:val="24"/>
          <w:lang w:eastAsia="zh-CN"/>
        </w:rPr>
        <w:t>本节描述系统在性能效率、安全权限、可靠降级、数据完整性、可追踪性、可维护性、可扩展性和易用性方面必须满足的质量要求。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10"/>
        <w:gridCol w:w="2910"/>
        <w:gridCol w:w="2910"/>
      </w:tblGrid>
      <w:tr w:rsidR="000E19AE" w:rsidRPr="00432996" w14:paraId="587DB1FA" w14:textId="77777777" w:rsidTr="002E5875">
        <w:trPr>
          <w:trHeight w:val="567"/>
        </w:trPr>
        <w:tc>
          <w:tcPr>
            <w:tcW w:w="2910" w:type="dxa"/>
            <w:vAlign w:val="center"/>
          </w:tcPr>
          <w:p w14:paraId="29E166AC" w14:textId="77777777" w:rsidR="000E19AE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非功能类别</w:t>
            </w:r>
          </w:p>
        </w:tc>
        <w:tc>
          <w:tcPr>
            <w:tcW w:w="2910" w:type="dxa"/>
            <w:vAlign w:val="center"/>
          </w:tcPr>
          <w:p w14:paraId="472C8F87" w14:textId="77777777" w:rsidR="000E19AE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位置</w:t>
            </w:r>
          </w:p>
        </w:tc>
        <w:tc>
          <w:tcPr>
            <w:tcW w:w="2910" w:type="dxa"/>
            <w:vAlign w:val="center"/>
          </w:tcPr>
          <w:p w14:paraId="138B0CFB" w14:textId="77777777" w:rsidR="000E19AE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覆盖内容</w:t>
            </w:r>
          </w:p>
        </w:tc>
      </w:tr>
      <w:tr w:rsidR="000E19AE" w:rsidRPr="00432996" w14:paraId="07A1FEDF" w14:textId="77777777" w:rsidTr="002E5875">
        <w:trPr>
          <w:trHeight w:val="567"/>
        </w:trPr>
        <w:tc>
          <w:tcPr>
            <w:tcW w:w="2910" w:type="dxa"/>
            <w:vAlign w:val="center"/>
          </w:tcPr>
          <w:p w14:paraId="6921B7E2" w14:textId="77777777" w:rsidR="000E19AE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性能效率</w:t>
            </w:r>
          </w:p>
        </w:tc>
        <w:tc>
          <w:tcPr>
            <w:tcW w:w="2910" w:type="dxa"/>
            <w:vAlign w:val="center"/>
          </w:tcPr>
          <w:p w14:paraId="4D9840CD" w14:textId="77777777" w:rsidR="000E19AE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3.3.1、3.3.2</w:t>
            </w:r>
          </w:p>
        </w:tc>
        <w:tc>
          <w:tcPr>
            <w:tcW w:w="2910" w:type="dxa"/>
            <w:vAlign w:val="center"/>
          </w:tcPr>
          <w:p w14:paraId="64FAE14C" w14:textId="77777777" w:rsidR="000E19AE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响应时间、页面切换、练习提交、AI异步处理、容量与并发</w:t>
            </w:r>
          </w:p>
        </w:tc>
      </w:tr>
      <w:tr w:rsidR="000E19AE" w:rsidRPr="00432996" w14:paraId="5E47AE6E" w14:textId="77777777" w:rsidTr="002E5875">
        <w:trPr>
          <w:trHeight w:val="567"/>
        </w:trPr>
        <w:tc>
          <w:tcPr>
            <w:tcW w:w="2910" w:type="dxa"/>
            <w:vAlign w:val="center"/>
          </w:tcPr>
          <w:p w14:paraId="6CBB77D1" w14:textId="77777777" w:rsidR="000E19AE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可靠性与可用性</w:t>
            </w:r>
          </w:p>
        </w:tc>
        <w:tc>
          <w:tcPr>
            <w:tcW w:w="2910" w:type="dxa"/>
            <w:vAlign w:val="center"/>
          </w:tcPr>
          <w:p w14:paraId="6EF07FB7" w14:textId="77777777" w:rsidR="000E19AE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3.3.3、3.3.8</w:t>
            </w:r>
          </w:p>
        </w:tc>
        <w:tc>
          <w:tcPr>
            <w:tcW w:w="2910" w:type="dxa"/>
            <w:vAlign w:val="center"/>
          </w:tcPr>
          <w:p w14:paraId="1B6073D0" w14:textId="77777777" w:rsidR="000E19AE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关键页面稳定打开、服务异常降级、错误提示、移动端可读可点</w:t>
            </w:r>
          </w:p>
        </w:tc>
      </w:tr>
      <w:tr w:rsidR="000E19AE" w:rsidRPr="00432996" w14:paraId="0941FC10" w14:textId="77777777" w:rsidTr="002E5875">
        <w:trPr>
          <w:trHeight w:val="567"/>
        </w:trPr>
        <w:tc>
          <w:tcPr>
            <w:tcW w:w="2910" w:type="dxa"/>
            <w:vAlign w:val="center"/>
          </w:tcPr>
          <w:p w14:paraId="7EFB90D1" w14:textId="77777777" w:rsidR="000E19AE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AI治理与权限约束</w:t>
            </w:r>
          </w:p>
        </w:tc>
        <w:tc>
          <w:tcPr>
            <w:tcW w:w="2910" w:type="dxa"/>
            <w:vAlign w:val="center"/>
          </w:tcPr>
          <w:p w14:paraId="13EFA07C" w14:textId="77777777" w:rsidR="000E19AE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3.3.4</w:t>
            </w:r>
          </w:p>
        </w:tc>
        <w:tc>
          <w:tcPr>
            <w:tcW w:w="2910" w:type="dxa"/>
            <w:vAlign w:val="center"/>
          </w:tcPr>
          <w:p w14:paraId="6AEC6094" w14:textId="77777777" w:rsidR="000E19AE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人工审核、RAG来源引用、角色权限、数据完整性、原型交互约束</w:t>
            </w:r>
          </w:p>
        </w:tc>
      </w:tr>
      <w:tr w:rsidR="000E19AE" w:rsidRPr="00432996" w14:paraId="0DB76CFB" w14:textId="77777777" w:rsidTr="002E5875">
        <w:trPr>
          <w:trHeight w:val="567"/>
        </w:trPr>
        <w:tc>
          <w:tcPr>
            <w:tcW w:w="2910" w:type="dxa"/>
            <w:vAlign w:val="center"/>
          </w:tcPr>
          <w:p w14:paraId="436FB3AD" w14:textId="77777777" w:rsidR="000E19AE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质量属性</w:t>
            </w:r>
          </w:p>
        </w:tc>
        <w:tc>
          <w:tcPr>
            <w:tcW w:w="2910" w:type="dxa"/>
            <w:vAlign w:val="center"/>
          </w:tcPr>
          <w:p w14:paraId="2F4CC0BA" w14:textId="77777777" w:rsidR="000E19AE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3.3.5</w:t>
            </w:r>
          </w:p>
        </w:tc>
        <w:tc>
          <w:tcPr>
            <w:tcW w:w="2910" w:type="dxa"/>
            <w:vAlign w:val="center"/>
          </w:tcPr>
          <w:p w14:paraId="2E8A60FC" w14:textId="77777777" w:rsidR="000E19AE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正确性、一致性、可验证性、可追踪性、可维护性</w:t>
            </w:r>
          </w:p>
        </w:tc>
      </w:tr>
      <w:tr w:rsidR="000E19AE" w:rsidRPr="00432996" w14:paraId="20DC43B7" w14:textId="77777777" w:rsidTr="002E5875">
        <w:trPr>
          <w:trHeight w:val="567"/>
        </w:trPr>
        <w:tc>
          <w:tcPr>
            <w:tcW w:w="2910" w:type="dxa"/>
            <w:vAlign w:val="center"/>
          </w:tcPr>
          <w:p w14:paraId="50DC8CF5" w14:textId="77777777" w:rsidR="000E19AE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安全与扩展</w:t>
            </w:r>
          </w:p>
        </w:tc>
        <w:tc>
          <w:tcPr>
            <w:tcW w:w="2910" w:type="dxa"/>
            <w:vAlign w:val="center"/>
          </w:tcPr>
          <w:p w14:paraId="3818808D" w14:textId="77777777" w:rsidR="000E19AE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3.3.6、3.3.7</w:t>
            </w:r>
          </w:p>
        </w:tc>
        <w:tc>
          <w:tcPr>
            <w:tcW w:w="2910" w:type="dxa"/>
            <w:vAlign w:val="center"/>
          </w:tcPr>
          <w:p w14:paraId="1F086A21" w14:textId="77777777" w:rsidR="000E19AE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密码加密、数据隔离、日志只读、隐私保护、课程/题型/系统对接扩展</w:t>
            </w:r>
          </w:p>
        </w:tc>
      </w:tr>
    </w:tbl>
    <w:p w14:paraId="3D1E8126" w14:textId="77777777" w:rsidR="00C50438" w:rsidRPr="00432996" w:rsidRDefault="00000000" w:rsidP="00A81460">
      <w:pPr>
        <w:pStyle w:val="31"/>
        <w:spacing w:after="80" w:line="360" w:lineRule="auto"/>
        <w:rPr>
          <w:rFonts w:ascii="黑体" w:eastAsia="黑体" w:hAnsi="黑体" w:hint="eastAsia"/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</w:rPr>
        <w:t>3.3.1 性能效率与响应时间</w:t>
      </w:r>
    </w:p>
    <w:p w14:paraId="564D5516" w14:textId="77777777" w:rsidR="00C50438" w:rsidRPr="00432996" w:rsidRDefault="00000000" w:rsidP="00A81460">
      <w:pPr>
        <w:pStyle w:val="a"/>
        <w:numPr>
          <w:ilvl w:val="0"/>
          <w:numId w:val="120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登录、注册、普通页面切换在原型阶段应即时响应，正式实现建议 2 秒内完成；</w:t>
      </w:r>
    </w:p>
    <w:p w14:paraId="6FC6155D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侧边导航切换 section 不应导致整页明显卡顿；</w:t>
      </w:r>
    </w:p>
    <w:p w14:paraId="1D2E91F7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资源上传进度、AI 解析进度和索引重建状态应可观察；</w:t>
      </w:r>
    </w:p>
    <w:p w14:paraId="1EA269E7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在线练习提交后应尽快展示结果，正式实现建议 3 秒内返回客观题评分；</w:t>
      </w:r>
    </w:p>
    <w:p w14:paraId="57C58D19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AI 问答和</w:t>
      </w:r>
      <w:proofErr w:type="gramStart"/>
      <w:r w:rsidRPr="00432996">
        <w:rPr>
          <w:sz w:val="24"/>
          <w:szCs w:val="24"/>
          <w:lang w:eastAsia="zh-CN"/>
        </w:rPr>
        <w:t>自动组卷可</w:t>
      </w:r>
      <w:proofErr w:type="gramEnd"/>
      <w:r w:rsidRPr="00432996">
        <w:rPr>
          <w:sz w:val="24"/>
          <w:szCs w:val="24"/>
          <w:lang w:eastAsia="zh-CN"/>
        </w:rPr>
        <w:t>异步执行，超过阈值时应显示等待或重试提示。</w:t>
      </w:r>
    </w:p>
    <w:p w14:paraId="50C2CB2D" w14:textId="77777777" w:rsidR="00C50438" w:rsidRPr="00432996" w:rsidRDefault="00000000" w:rsidP="00A81460">
      <w:pPr>
        <w:pStyle w:val="4"/>
        <w:spacing w:after="80" w:line="360" w:lineRule="auto"/>
        <w:rPr>
          <w:rFonts w:ascii="黑体" w:eastAsia="黑体" w:hAnsi="黑体" w:hint="eastAsia"/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3.3.1.1 可量化性能指标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83"/>
        <w:gridCol w:w="2183"/>
        <w:gridCol w:w="2183"/>
        <w:gridCol w:w="2183"/>
      </w:tblGrid>
      <w:tr w:rsidR="00E93B32" w:rsidRPr="00432996" w14:paraId="5A5616E8" w14:textId="77777777" w:rsidTr="00D24466">
        <w:tc>
          <w:tcPr>
            <w:tcW w:w="2183" w:type="dxa"/>
            <w:vAlign w:val="center"/>
          </w:tcPr>
          <w:p w14:paraId="5BF9680B" w14:textId="77777777" w:rsidR="00E93B32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指标编号</w:t>
            </w:r>
          </w:p>
        </w:tc>
        <w:tc>
          <w:tcPr>
            <w:tcW w:w="2183" w:type="dxa"/>
            <w:vAlign w:val="center"/>
          </w:tcPr>
          <w:p w14:paraId="0A196104" w14:textId="77777777" w:rsidR="00E93B32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指标对象</w:t>
            </w:r>
          </w:p>
        </w:tc>
        <w:tc>
          <w:tcPr>
            <w:tcW w:w="2183" w:type="dxa"/>
            <w:vAlign w:val="center"/>
          </w:tcPr>
          <w:p w14:paraId="0AAB82F7" w14:textId="77777777" w:rsidR="00E93B32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可验证要求</w:t>
            </w:r>
          </w:p>
        </w:tc>
        <w:tc>
          <w:tcPr>
            <w:tcW w:w="2183" w:type="dxa"/>
            <w:vAlign w:val="center"/>
          </w:tcPr>
          <w:p w14:paraId="70CBED28" w14:textId="77777777" w:rsidR="00E93B32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验证方式</w:t>
            </w:r>
          </w:p>
        </w:tc>
      </w:tr>
      <w:tr w:rsidR="00E93B32" w:rsidRPr="00432996" w14:paraId="79E3FDF3" w14:textId="77777777" w:rsidTr="00D24466">
        <w:tc>
          <w:tcPr>
            <w:tcW w:w="2183" w:type="dxa"/>
            <w:vAlign w:val="center"/>
          </w:tcPr>
          <w:p w14:paraId="33B9BA64" w14:textId="77777777" w:rsidR="00E93B32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PERF-01</w:t>
            </w:r>
          </w:p>
        </w:tc>
        <w:tc>
          <w:tcPr>
            <w:tcW w:w="2183" w:type="dxa"/>
            <w:vAlign w:val="center"/>
          </w:tcPr>
          <w:p w14:paraId="77306EAF" w14:textId="77777777" w:rsidR="00E93B32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登录、注册、普通页面切换</w:t>
            </w:r>
          </w:p>
        </w:tc>
        <w:tc>
          <w:tcPr>
            <w:tcW w:w="2183" w:type="dxa"/>
            <w:vAlign w:val="center"/>
          </w:tcPr>
          <w:p w14:paraId="1813200B" w14:textId="77777777" w:rsidR="00E93B32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在普通校园网络和主流浏览器下，95%的请求或</w:t>
            </w:r>
            <w:proofErr w:type="gramStart"/>
            <w:r w:rsidRPr="00432996">
              <w:rPr>
                <w:sz w:val="20"/>
                <w:szCs w:val="24"/>
                <w:lang w:eastAsia="zh-CN"/>
              </w:rPr>
              <w:t>交互应</w:t>
            </w:r>
            <w:proofErr w:type="gramEnd"/>
            <w:r w:rsidRPr="00432996">
              <w:rPr>
                <w:sz w:val="20"/>
                <w:szCs w:val="24"/>
                <w:lang w:eastAsia="zh-CN"/>
              </w:rPr>
              <w:t>在2秒内给出可见反馈。</w:t>
            </w:r>
          </w:p>
        </w:tc>
        <w:tc>
          <w:tcPr>
            <w:tcW w:w="2183" w:type="dxa"/>
            <w:vAlign w:val="center"/>
          </w:tcPr>
          <w:p w14:paraId="30C11233" w14:textId="77777777" w:rsidR="00E93B32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浏览器开发</w:t>
            </w:r>
            <w:proofErr w:type="gramStart"/>
            <w:r w:rsidRPr="00432996">
              <w:rPr>
                <w:sz w:val="20"/>
                <w:szCs w:val="24"/>
                <w:lang w:eastAsia="zh-CN"/>
              </w:rPr>
              <w:t>者工具</w:t>
            </w:r>
            <w:proofErr w:type="gramEnd"/>
            <w:r w:rsidRPr="00432996">
              <w:rPr>
                <w:sz w:val="20"/>
                <w:szCs w:val="24"/>
                <w:lang w:eastAsia="zh-CN"/>
              </w:rPr>
              <w:t>或测试脚本记录响应时间。</w:t>
            </w:r>
          </w:p>
        </w:tc>
      </w:tr>
      <w:tr w:rsidR="00E93B32" w:rsidRPr="00432996" w14:paraId="6D46B83C" w14:textId="77777777" w:rsidTr="00D24466">
        <w:tc>
          <w:tcPr>
            <w:tcW w:w="2183" w:type="dxa"/>
            <w:vAlign w:val="center"/>
          </w:tcPr>
          <w:p w14:paraId="3A9241CC" w14:textId="77777777" w:rsidR="00E93B32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PERF-02</w:t>
            </w:r>
          </w:p>
        </w:tc>
        <w:tc>
          <w:tcPr>
            <w:tcW w:w="2183" w:type="dxa"/>
            <w:vAlign w:val="center"/>
          </w:tcPr>
          <w:p w14:paraId="17F305F4" w14:textId="77777777" w:rsidR="00E93B32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练习提交与客观题评</w:t>
            </w:r>
            <w:r w:rsidRPr="00432996">
              <w:rPr>
                <w:sz w:val="20"/>
                <w:szCs w:val="24"/>
                <w:lang w:eastAsia="zh-CN"/>
              </w:rPr>
              <w:lastRenderedPageBreak/>
              <w:t>分</w:t>
            </w:r>
          </w:p>
        </w:tc>
        <w:tc>
          <w:tcPr>
            <w:tcW w:w="2183" w:type="dxa"/>
            <w:vAlign w:val="center"/>
          </w:tcPr>
          <w:p w14:paraId="6138291F" w14:textId="77777777" w:rsidR="00E93B32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lastRenderedPageBreak/>
              <w:t>95%的客观题提交应在</w:t>
            </w:r>
            <w:r w:rsidRPr="00432996">
              <w:rPr>
                <w:sz w:val="20"/>
                <w:szCs w:val="24"/>
                <w:lang w:eastAsia="zh-CN"/>
              </w:rPr>
              <w:lastRenderedPageBreak/>
              <w:t>3秒内返回得分、正确率和错题标记。</w:t>
            </w:r>
          </w:p>
        </w:tc>
        <w:tc>
          <w:tcPr>
            <w:tcW w:w="2183" w:type="dxa"/>
            <w:vAlign w:val="center"/>
          </w:tcPr>
          <w:p w14:paraId="428E6F0A" w14:textId="77777777" w:rsidR="00E93B32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lastRenderedPageBreak/>
              <w:t>执行不少于20次提交</w:t>
            </w:r>
            <w:r w:rsidRPr="00432996">
              <w:rPr>
                <w:sz w:val="20"/>
                <w:szCs w:val="24"/>
                <w:lang w:eastAsia="zh-CN"/>
              </w:rPr>
              <w:lastRenderedPageBreak/>
              <w:t>并统计响应时间。</w:t>
            </w:r>
          </w:p>
        </w:tc>
      </w:tr>
      <w:tr w:rsidR="00E93B32" w:rsidRPr="00432996" w14:paraId="4BB99547" w14:textId="77777777" w:rsidTr="00D24466">
        <w:tc>
          <w:tcPr>
            <w:tcW w:w="2183" w:type="dxa"/>
            <w:vAlign w:val="center"/>
          </w:tcPr>
          <w:p w14:paraId="4D16BB53" w14:textId="77777777" w:rsidR="00E93B32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lastRenderedPageBreak/>
              <w:t>PERF-03</w:t>
            </w:r>
          </w:p>
        </w:tc>
        <w:tc>
          <w:tcPr>
            <w:tcW w:w="2183" w:type="dxa"/>
            <w:vAlign w:val="center"/>
          </w:tcPr>
          <w:p w14:paraId="7C1D3DC9" w14:textId="77777777" w:rsidR="00E93B32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AI解析、问答、组卷长任务</w:t>
            </w:r>
          </w:p>
        </w:tc>
        <w:tc>
          <w:tcPr>
            <w:tcW w:w="2183" w:type="dxa"/>
            <w:vAlign w:val="center"/>
          </w:tcPr>
          <w:p w14:paraId="08D831AC" w14:textId="77777777" w:rsidR="00E93B32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超过5秒未完成时必须显示任务状态、等待提示或重试入口。</w:t>
            </w:r>
          </w:p>
        </w:tc>
        <w:tc>
          <w:tcPr>
            <w:tcW w:w="2183" w:type="dxa"/>
            <w:vAlign w:val="center"/>
          </w:tcPr>
          <w:p w14:paraId="68F64B74" w14:textId="77777777" w:rsidR="00E93B32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模拟模型延迟，检查任务状态提示。</w:t>
            </w:r>
          </w:p>
        </w:tc>
      </w:tr>
      <w:tr w:rsidR="00E93B32" w:rsidRPr="00432996" w14:paraId="4432DF89" w14:textId="77777777" w:rsidTr="00D24466">
        <w:tc>
          <w:tcPr>
            <w:tcW w:w="2183" w:type="dxa"/>
            <w:vAlign w:val="center"/>
          </w:tcPr>
          <w:p w14:paraId="29A0B377" w14:textId="77777777" w:rsidR="00E93B32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PERF-04</w:t>
            </w:r>
          </w:p>
        </w:tc>
        <w:tc>
          <w:tcPr>
            <w:tcW w:w="2183" w:type="dxa"/>
            <w:vAlign w:val="center"/>
          </w:tcPr>
          <w:p w14:paraId="15119A93" w14:textId="77777777" w:rsidR="00E93B32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图表与知识图谱渲染</w:t>
            </w:r>
          </w:p>
        </w:tc>
        <w:tc>
          <w:tcPr>
            <w:tcW w:w="2183" w:type="dxa"/>
            <w:vAlign w:val="center"/>
          </w:tcPr>
          <w:p w14:paraId="5F63B1AC" w14:textId="77777777" w:rsidR="00E93B32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能力雷达图、热力图和知识图谱加载失败时，应在2秒内展示文本或表格降级结果。</w:t>
            </w:r>
          </w:p>
        </w:tc>
        <w:tc>
          <w:tcPr>
            <w:tcW w:w="2183" w:type="dxa"/>
            <w:vAlign w:val="center"/>
          </w:tcPr>
          <w:p w14:paraId="0EA3FD23" w14:textId="77777777" w:rsidR="00E93B32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断开图表库或模拟加载失败。</w:t>
            </w:r>
          </w:p>
        </w:tc>
      </w:tr>
    </w:tbl>
    <w:p w14:paraId="6EB670F8" w14:textId="77777777" w:rsidR="00C50438" w:rsidRPr="00432996" w:rsidRDefault="00000000" w:rsidP="00A81460">
      <w:pPr>
        <w:pStyle w:val="31"/>
        <w:spacing w:after="80" w:line="360" w:lineRule="auto"/>
        <w:rPr>
          <w:rFonts w:ascii="黑体" w:eastAsia="黑体" w:hAnsi="黑体" w:hint="eastAsia"/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3.3.2 容量与并发</w:t>
      </w:r>
    </w:p>
    <w:p w14:paraId="6818D101" w14:textId="77777777" w:rsidR="00C50438" w:rsidRPr="00432996" w:rsidRDefault="00000000" w:rsidP="00A81460">
      <w:pPr>
        <w:pStyle w:val="a"/>
        <w:numPr>
          <w:ilvl w:val="0"/>
          <w:numId w:val="119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本课程项目以单课程演示为主，默认支持一个班级规模的教师与学生并发访问；</w:t>
      </w:r>
    </w:p>
    <w:p w14:paraId="1B16F765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后台首页指标应支持至少千级用户和百级课程资源的展示；</w:t>
      </w:r>
    </w:p>
    <w:p w14:paraId="5B1DA3F9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知识库文档应支持按课程隔离和重建；</w:t>
      </w:r>
    </w:p>
    <w:p w14:paraId="1B286FD6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后续扩展到</w:t>
      </w:r>
      <w:proofErr w:type="gramStart"/>
      <w:r w:rsidRPr="00432996">
        <w:rPr>
          <w:sz w:val="24"/>
          <w:szCs w:val="24"/>
          <w:lang w:eastAsia="zh-CN"/>
        </w:rPr>
        <w:t>全校级部署</w:t>
      </w:r>
      <w:proofErr w:type="gramEnd"/>
      <w:r w:rsidRPr="00432996">
        <w:rPr>
          <w:sz w:val="24"/>
          <w:szCs w:val="24"/>
          <w:lang w:eastAsia="zh-CN"/>
        </w:rPr>
        <w:t>时，应重新评估并发、存储、索引和日志保留策略。</w:t>
      </w:r>
    </w:p>
    <w:p w14:paraId="79571930" w14:textId="77777777" w:rsidR="00C50438" w:rsidRPr="00432996" w:rsidRDefault="00000000" w:rsidP="00A81460">
      <w:pPr>
        <w:pStyle w:val="4"/>
        <w:spacing w:after="80" w:line="360" w:lineRule="auto"/>
        <w:rPr>
          <w:rFonts w:ascii="黑体" w:eastAsia="黑体" w:hAnsi="黑体" w:hint="eastAsia"/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3.3.2.1 容量与数据规模指标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83"/>
        <w:gridCol w:w="2183"/>
        <w:gridCol w:w="2183"/>
        <w:gridCol w:w="2183"/>
      </w:tblGrid>
      <w:tr w:rsidR="00E93B32" w:rsidRPr="00432996" w14:paraId="075436D7" w14:textId="77777777">
        <w:tc>
          <w:tcPr>
            <w:tcW w:w="2183" w:type="dxa"/>
          </w:tcPr>
          <w:p w14:paraId="1D6E4C56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指标编号</w:t>
            </w:r>
          </w:p>
        </w:tc>
        <w:tc>
          <w:tcPr>
            <w:tcW w:w="2183" w:type="dxa"/>
          </w:tcPr>
          <w:p w14:paraId="2B73497F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容量对象</w:t>
            </w:r>
          </w:p>
        </w:tc>
        <w:tc>
          <w:tcPr>
            <w:tcW w:w="2183" w:type="dxa"/>
          </w:tcPr>
          <w:p w14:paraId="00D76734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原型/课程项目要求</w:t>
            </w:r>
          </w:p>
        </w:tc>
        <w:tc>
          <w:tcPr>
            <w:tcW w:w="2183" w:type="dxa"/>
          </w:tcPr>
          <w:p w14:paraId="629EF61A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后续扩展提示</w:t>
            </w:r>
          </w:p>
        </w:tc>
      </w:tr>
      <w:tr w:rsidR="00E93B32" w:rsidRPr="00432996" w14:paraId="42B28424" w14:textId="77777777">
        <w:tc>
          <w:tcPr>
            <w:tcW w:w="2183" w:type="dxa"/>
          </w:tcPr>
          <w:p w14:paraId="44C88A8E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CAP-01</w:t>
            </w:r>
          </w:p>
        </w:tc>
        <w:tc>
          <w:tcPr>
            <w:tcW w:w="2183" w:type="dxa"/>
          </w:tcPr>
          <w:p w14:paraId="5C78491E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并发用户</w:t>
            </w:r>
          </w:p>
        </w:tc>
        <w:tc>
          <w:tcPr>
            <w:tcW w:w="2183" w:type="dxa"/>
          </w:tcPr>
          <w:p w14:paraId="0D99F472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默认支持1名教师、1名管理员和不少于50名学生的班级</w:t>
            </w:r>
            <w:proofErr w:type="gramStart"/>
            <w:r w:rsidRPr="00432996">
              <w:rPr>
                <w:sz w:val="20"/>
                <w:szCs w:val="24"/>
                <w:lang w:eastAsia="zh-CN"/>
              </w:rPr>
              <w:t>级</w:t>
            </w:r>
            <w:proofErr w:type="gramEnd"/>
            <w:r w:rsidRPr="00432996">
              <w:rPr>
                <w:sz w:val="20"/>
                <w:szCs w:val="24"/>
                <w:lang w:eastAsia="zh-CN"/>
              </w:rPr>
              <w:t>并发演示。</w:t>
            </w:r>
          </w:p>
        </w:tc>
        <w:tc>
          <w:tcPr>
            <w:tcW w:w="2183" w:type="dxa"/>
          </w:tcPr>
          <w:p w14:paraId="66436625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proofErr w:type="gramStart"/>
            <w:r w:rsidRPr="00432996">
              <w:rPr>
                <w:sz w:val="20"/>
                <w:szCs w:val="24"/>
                <w:lang w:eastAsia="zh-CN"/>
              </w:rPr>
              <w:t>全校级部署需重新压测并</w:t>
            </w:r>
            <w:proofErr w:type="gramEnd"/>
            <w:r w:rsidRPr="00432996">
              <w:rPr>
                <w:sz w:val="20"/>
                <w:szCs w:val="24"/>
                <w:lang w:eastAsia="zh-CN"/>
              </w:rPr>
              <w:t>配置负载均衡。</w:t>
            </w:r>
          </w:p>
        </w:tc>
      </w:tr>
      <w:tr w:rsidR="00E93B32" w:rsidRPr="00432996" w14:paraId="6E0A5C9C" w14:textId="77777777">
        <w:tc>
          <w:tcPr>
            <w:tcW w:w="2183" w:type="dxa"/>
          </w:tcPr>
          <w:p w14:paraId="558425BB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CAP-02</w:t>
            </w:r>
          </w:p>
        </w:tc>
        <w:tc>
          <w:tcPr>
            <w:tcW w:w="2183" w:type="dxa"/>
          </w:tcPr>
          <w:p w14:paraId="49A849CE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课程资源</w:t>
            </w:r>
          </w:p>
        </w:tc>
        <w:tc>
          <w:tcPr>
            <w:tcW w:w="2183" w:type="dxa"/>
          </w:tcPr>
          <w:p w14:paraId="582439A1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单门课程至少支持100份资源元数据、1000个知识点/题目关联记录的展示。</w:t>
            </w:r>
          </w:p>
        </w:tc>
        <w:tc>
          <w:tcPr>
            <w:tcW w:w="2183" w:type="dxa"/>
          </w:tcPr>
          <w:p w14:paraId="00C3AE82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资源文件本体存储容量按部署环境另行规划。</w:t>
            </w:r>
          </w:p>
        </w:tc>
      </w:tr>
      <w:tr w:rsidR="00E93B32" w:rsidRPr="00432996" w14:paraId="760B64F9" w14:textId="77777777">
        <w:tc>
          <w:tcPr>
            <w:tcW w:w="2183" w:type="dxa"/>
          </w:tcPr>
          <w:p w14:paraId="1E8FAD08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CAP-03</w:t>
            </w:r>
          </w:p>
        </w:tc>
        <w:tc>
          <w:tcPr>
            <w:tcW w:w="2183" w:type="dxa"/>
          </w:tcPr>
          <w:p w14:paraId="08EDE18E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日志数据</w:t>
            </w:r>
          </w:p>
        </w:tc>
        <w:tc>
          <w:tcPr>
            <w:tcW w:w="2183" w:type="dxa"/>
          </w:tcPr>
          <w:p w14:paraId="28F2A94D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演示阶段至少保留最近30天关键操作日志；正式阶段建议保留不少于180天审计日志。</w:t>
            </w:r>
          </w:p>
        </w:tc>
        <w:tc>
          <w:tcPr>
            <w:tcW w:w="2183" w:type="dxa"/>
          </w:tcPr>
          <w:p w14:paraId="0055C8F7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满足学校审计要求时可延长保留周期。</w:t>
            </w:r>
          </w:p>
        </w:tc>
      </w:tr>
      <w:tr w:rsidR="00E93B32" w:rsidRPr="00432996" w14:paraId="6E1E9C13" w14:textId="77777777">
        <w:tc>
          <w:tcPr>
            <w:tcW w:w="2183" w:type="dxa"/>
          </w:tcPr>
          <w:p w14:paraId="2E2D9BF8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CAP-04</w:t>
            </w:r>
          </w:p>
        </w:tc>
        <w:tc>
          <w:tcPr>
            <w:tcW w:w="2183" w:type="dxa"/>
          </w:tcPr>
          <w:p w14:paraId="26C55688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RAG索引</w:t>
            </w:r>
          </w:p>
        </w:tc>
        <w:tc>
          <w:tcPr>
            <w:tcW w:w="2183" w:type="dxa"/>
          </w:tcPr>
          <w:p w14:paraId="7B956649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课程资料按课程隔</w:t>
            </w:r>
            <w:r w:rsidRPr="00432996">
              <w:rPr>
                <w:sz w:val="20"/>
                <w:szCs w:val="24"/>
                <w:lang w:eastAsia="zh-CN"/>
              </w:rPr>
              <w:lastRenderedPageBreak/>
              <w:t>离，索引重建任务不得阻塞已发布练习查看和提交。</w:t>
            </w:r>
          </w:p>
        </w:tc>
        <w:tc>
          <w:tcPr>
            <w:tcW w:w="2183" w:type="dxa"/>
          </w:tcPr>
          <w:p w14:paraId="2D81F848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lastRenderedPageBreak/>
              <w:t>多课程部署</w:t>
            </w:r>
            <w:proofErr w:type="gramStart"/>
            <w:r w:rsidRPr="00432996">
              <w:rPr>
                <w:sz w:val="20"/>
                <w:szCs w:val="24"/>
                <w:lang w:eastAsia="zh-CN"/>
              </w:rPr>
              <w:t>需独立</w:t>
            </w:r>
            <w:proofErr w:type="gramEnd"/>
            <w:r w:rsidRPr="00432996">
              <w:rPr>
                <w:sz w:val="20"/>
                <w:szCs w:val="24"/>
                <w:lang w:eastAsia="zh-CN"/>
              </w:rPr>
              <w:t>命</w:t>
            </w:r>
            <w:r w:rsidRPr="00432996">
              <w:rPr>
                <w:sz w:val="20"/>
                <w:szCs w:val="24"/>
                <w:lang w:eastAsia="zh-CN"/>
              </w:rPr>
              <w:lastRenderedPageBreak/>
              <w:t>名空间或租户隔离。</w:t>
            </w:r>
          </w:p>
        </w:tc>
      </w:tr>
    </w:tbl>
    <w:p w14:paraId="27566E67" w14:textId="77777777" w:rsidR="00C50438" w:rsidRPr="00432996" w:rsidRDefault="00000000" w:rsidP="00A81460">
      <w:pPr>
        <w:pStyle w:val="31"/>
        <w:spacing w:after="80" w:line="360" w:lineRule="auto"/>
        <w:rPr>
          <w:rFonts w:ascii="黑体" w:eastAsia="黑体" w:hAnsi="黑体" w:hint="eastAsia"/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lastRenderedPageBreak/>
        <w:t>3.3.3 可靠性、可用性与降级</w:t>
      </w:r>
    </w:p>
    <w:p w14:paraId="39D635AB" w14:textId="77777777" w:rsidR="00C50438" w:rsidRPr="00432996" w:rsidRDefault="00000000" w:rsidP="00A81460">
      <w:pPr>
        <w:pStyle w:val="a"/>
        <w:numPr>
          <w:ilvl w:val="0"/>
          <w:numId w:val="118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关键页面应在教学演示时稳定打开；</w:t>
      </w:r>
    </w:p>
    <w:p w14:paraId="69D5A933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</w:rPr>
      </w:pPr>
      <w:r w:rsidRPr="00432996">
        <w:rPr>
          <w:sz w:val="24"/>
          <w:szCs w:val="24"/>
        </w:rPr>
        <w:t>ECharts 或 AI 服务不可用时，应展示文字结果、表格或模拟数据；</w:t>
      </w:r>
    </w:p>
    <w:p w14:paraId="44C8FFB0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日志、监控、问答等支撑模块异常时，不应影响已发布练习的查看和提交；</w:t>
      </w:r>
    </w:p>
    <w:p w14:paraId="6E05EDEF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上传、解析、组卷、问答失败时应保留上下文并允许重试。</w:t>
      </w:r>
    </w:p>
    <w:p w14:paraId="7485D259" w14:textId="77777777" w:rsidR="00C50438" w:rsidRPr="00432996" w:rsidRDefault="00000000" w:rsidP="00A81460">
      <w:pPr>
        <w:pStyle w:val="31"/>
        <w:spacing w:after="80" w:line="360" w:lineRule="auto"/>
        <w:rPr>
          <w:rFonts w:ascii="黑体" w:eastAsia="黑体" w:hAnsi="黑体" w:hint="eastAsia"/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t>3.3.4 设计、AI治理与数据约束</w:t>
      </w:r>
    </w:p>
    <w:p w14:paraId="4CE38928" w14:textId="77777777" w:rsidR="00C50438" w:rsidRPr="00432996" w:rsidRDefault="00000000" w:rsidP="00A81460">
      <w:pPr>
        <w:pStyle w:val="4"/>
        <w:spacing w:after="80" w:line="360" w:lineRule="auto"/>
        <w:rPr>
          <w:rFonts w:ascii="黑体" w:eastAsia="黑体" w:hAnsi="黑体" w:hint="eastAsia"/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3.3.4.1 人工审核约束</w:t>
      </w:r>
    </w:p>
    <w:p w14:paraId="5011A1DE" w14:textId="77777777" w:rsidR="00C50438" w:rsidRPr="00432996" w:rsidRDefault="00000000" w:rsidP="00A81460">
      <w:pPr>
        <w:pStyle w:val="a"/>
        <w:numPr>
          <w:ilvl w:val="0"/>
          <w:numId w:val="117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知识图谱发布前必须经过教师审核；</w:t>
      </w:r>
    </w:p>
    <w:p w14:paraId="4F7B8F6C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AI 生成试题发布前必须经过教师确认；</w:t>
      </w:r>
    </w:p>
    <w:p w14:paraId="523A10E7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AI 备课内容为草稿，不得自动替代教师授课方案；</w:t>
      </w:r>
    </w:p>
    <w:p w14:paraId="18A752A0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管理员不得直接修改教师审核结论。</w:t>
      </w:r>
    </w:p>
    <w:p w14:paraId="66197C65" w14:textId="77777777" w:rsidR="00C50438" w:rsidRPr="00432996" w:rsidRDefault="00000000" w:rsidP="00A81460">
      <w:pPr>
        <w:pStyle w:val="4"/>
        <w:spacing w:after="80" w:line="360" w:lineRule="auto"/>
        <w:rPr>
          <w:rFonts w:ascii="黑体" w:eastAsia="黑体" w:hAnsi="黑体" w:hint="eastAsia"/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3.3.4.2 RAG 与来源约束</w:t>
      </w:r>
    </w:p>
    <w:p w14:paraId="7AC61856" w14:textId="77777777" w:rsidR="00C50438" w:rsidRPr="00432996" w:rsidRDefault="00000000" w:rsidP="00A81460">
      <w:pPr>
        <w:pStyle w:val="a"/>
        <w:numPr>
          <w:ilvl w:val="0"/>
          <w:numId w:val="116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问答和试题解析必须限定于课程资料；</w:t>
      </w:r>
    </w:p>
    <w:p w14:paraId="1CA09FCB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AI 回答应展示引用来源；</w:t>
      </w:r>
    </w:p>
    <w:p w14:paraId="591EEEA9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检索不到资料时应如实提示；</w:t>
      </w:r>
    </w:p>
    <w:p w14:paraId="12B6A0EA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课程资料访问必须绑定课程权限。</w:t>
      </w:r>
    </w:p>
    <w:p w14:paraId="0347EA7B" w14:textId="77777777" w:rsidR="00C50438" w:rsidRPr="00432996" w:rsidRDefault="00000000" w:rsidP="00A81460">
      <w:pPr>
        <w:pStyle w:val="4"/>
        <w:spacing w:after="80" w:line="360" w:lineRule="auto"/>
        <w:rPr>
          <w:rFonts w:ascii="黑体" w:eastAsia="黑体" w:hAnsi="黑体" w:hint="eastAsia"/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3.3.4.3 账号与权限约束</w:t>
      </w:r>
    </w:p>
    <w:p w14:paraId="78FB305F" w14:textId="77777777" w:rsidR="00C50438" w:rsidRPr="00432996" w:rsidRDefault="00000000" w:rsidP="00A81460">
      <w:pPr>
        <w:pStyle w:val="a"/>
        <w:numPr>
          <w:ilvl w:val="0"/>
          <w:numId w:val="115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proofErr w:type="gramStart"/>
      <w:r w:rsidRPr="00432996">
        <w:rPr>
          <w:sz w:val="24"/>
          <w:szCs w:val="24"/>
          <w:lang w:eastAsia="zh-CN"/>
        </w:rPr>
        <w:t>注册页只开放</w:t>
      </w:r>
      <w:proofErr w:type="gramEnd"/>
      <w:r w:rsidRPr="00432996">
        <w:rPr>
          <w:sz w:val="24"/>
          <w:szCs w:val="24"/>
          <w:lang w:eastAsia="zh-CN"/>
        </w:rPr>
        <w:t>教师和学生身份；</w:t>
      </w:r>
    </w:p>
    <w:p w14:paraId="577B957D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管理员账号由后台或系统内置维护；</w:t>
      </w:r>
    </w:p>
    <w:p w14:paraId="3B22B93F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学生不得访问教师端和管理员端；</w:t>
      </w:r>
    </w:p>
    <w:p w14:paraId="3E2981C0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教师不得访问跨课程学生数据；</w:t>
      </w:r>
    </w:p>
    <w:p w14:paraId="596370C0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</w:rPr>
      </w:pPr>
      <w:r w:rsidRPr="00432996">
        <w:rPr>
          <w:sz w:val="24"/>
          <w:szCs w:val="24"/>
        </w:rPr>
        <w:t>权限变更必须可审计。</w:t>
      </w:r>
    </w:p>
    <w:p w14:paraId="56E952F6" w14:textId="77777777" w:rsidR="00C50438" w:rsidRPr="00432996" w:rsidRDefault="00000000" w:rsidP="00A81460">
      <w:pPr>
        <w:pStyle w:val="4"/>
        <w:spacing w:after="80" w:line="360" w:lineRule="auto"/>
        <w:rPr>
          <w:rFonts w:ascii="黑体" w:eastAsia="黑体" w:hAnsi="黑体" w:hint="eastAsia"/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3.3.4.4 数据完整性约束</w:t>
      </w:r>
    </w:p>
    <w:p w14:paraId="50207FB5" w14:textId="77777777" w:rsidR="00C50438" w:rsidRPr="00432996" w:rsidRDefault="00000000" w:rsidP="00A81460">
      <w:pPr>
        <w:pStyle w:val="a"/>
        <w:numPr>
          <w:ilvl w:val="0"/>
          <w:numId w:val="114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资源、知识点、题目、练习、错题、雷达图之间必须建立关联；</w:t>
      </w:r>
    </w:p>
    <w:p w14:paraId="09D02284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每条发布记录必须记录发布人、发布时间、对象和截止时间；</w:t>
      </w:r>
    </w:p>
    <w:p w14:paraId="10C8DAAD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lastRenderedPageBreak/>
        <w:t>每条 AI 结果应可追溯到输入资源、模型任务和审核状态；</w:t>
      </w:r>
    </w:p>
    <w:p w14:paraId="0479E595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日志记录应</w:t>
      </w:r>
      <w:proofErr w:type="gramStart"/>
      <w:r w:rsidRPr="00432996">
        <w:rPr>
          <w:sz w:val="24"/>
          <w:szCs w:val="24"/>
          <w:lang w:eastAsia="zh-CN"/>
        </w:rPr>
        <w:t>只读且</w:t>
      </w:r>
      <w:proofErr w:type="gramEnd"/>
      <w:r w:rsidRPr="00432996">
        <w:rPr>
          <w:sz w:val="24"/>
          <w:szCs w:val="24"/>
          <w:lang w:eastAsia="zh-CN"/>
        </w:rPr>
        <w:t>可导出。</w:t>
      </w:r>
    </w:p>
    <w:p w14:paraId="53694A96" w14:textId="77777777" w:rsidR="00FC7296" w:rsidRPr="00432996" w:rsidRDefault="00000000" w:rsidP="00A81460">
      <w:pPr>
        <w:pStyle w:val="4"/>
        <w:spacing w:after="80" w:line="360" w:lineRule="auto"/>
        <w:rPr>
          <w:rFonts w:ascii="黑体" w:eastAsia="黑体" w:hAnsi="黑体" w:hint="eastAsia"/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3.3.4.5 原型交互与实现约束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07"/>
        <w:gridCol w:w="2616"/>
        <w:gridCol w:w="2112"/>
        <w:gridCol w:w="2112"/>
      </w:tblGrid>
      <w:tr w:rsidR="00FC7296" w:rsidRPr="00432996" w14:paraId="0F8FEA0D" w14:textId="77777777" w:rsidTr="002E5875">
        <w:trPr>
          <w:trHeight w:val="567"/>
        </w:trPr>
        <w:tc>
          <w:tcPr>
            <w:tcW w:w="2183" w:type="dxa"/>
            <w:vAlign w:val="center"/>
          </w:tcPr>
          <w:p w14:paraId="095F44F2" w14:textId="77777777" w:rsidR="00FC7296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约束编号</w:t>
            </w:r>
          </w:p>
        </w:tc>
        <w:tc>
          <w:tcPr>
            <w:tcW w:w="2183" w:type="dxa"/>
            <w:vAlign w:val="center"/>
          </w:tcPr>
          <w:p w14:paraId="26E4B356" w14:textId="77777777" w:rsidR="00FC7296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约束说明</w:t>
            </w:r>
          </w:p>
        </w:tc>
        <w:tc>
          <w:tcPr>
            <w:tcW w:w="2183" w:type="dxa"/>
            <w:vAlign w:val="center"/>
          </w:tcPr>
          <w:p w14:paraId="2EC09F4B" w14:textId="77777777" w:rsidR="00FC7296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影响范围</w:t>
            </w:r>
          </w:p>
        </w:tc>
        <w:tc>
          <w:tcPr>
            <w:tcW w:w="2183" w:type="dxa"/>
            <w:vAlign w:val="center"/>
          </w:tcPr>
          <w:p w14:paraId="2EABCACD" w14:textId="77777777" w:rsidR="00FC7296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验收方式</w:t>
            </w:r>
          </w:p>
        </w:tc>
      </w:tr>
      <w:tr w:rsidR="00FC7296" w:rsidRPr="00432996" w14:paraId="1CB21509" w14:textId="77777777" w:rsidTr="002E5875">
        <w:trPr>
          <w:trHeight w:val="3453"/>
        </w:trPr>
        <w:tc>
          <w:tcPr>
            <w:tcW w:w="2183" w:type="dxa"/>
            <w:vAlign w:val="center"/>
          </w:tcPr>
          <w:p w14:paraId="1F12A474" w14:textId="77777777" w:rsidR="00FC7296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PR-01</w:t>
            </w:r>
          </w:p>
        </w:tc>
        <w:tc>
          <w:tcPr>
            <w:tcW w:w="2183" w:type="dxa"/>
          </w:tcPr>
          <w:p w14:paraId="293BC4A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原型1.1采用单HTML多section的工作台结构，通过</w:t>
            </w:r>
            <w:proofErr w:type="gramStart"/>
            <w:r w:rsidRPr="00432996">
              <w:rPr>
                <w:sz w:val="24"/>
                <w:szCs w:val="24"/>
              </w:rPr>
              <w:t>show(</w:t>
            </w:r>
            <w:proofErr w:type="gramEnd"/>
            <w:r w:rsidRPr="00432996">
              <w:rPr>
                <w:sz w:val="24"/>
                <w:szCs w:val="24"/>
              </w:rPr>
              <w:t xml:space="preserve">id, </w:t>
            </w:r>
            <w:proofErr w:type="gramStart"/>
            <w:r w:rsidRPr="00432996">
              <w:rPr>
                <w:sz w:val="24"/>
                <w:szCs w:val="24"/>
              </w:rPr>
              <w:t>el)和</w:t>
            </w:r>
            <w:proofErr w:type="gramEnd"/>
            <w:r w:rsidRPr="00432996">
              <w:rPr>
                <w:sz w:val="24"/>
                <w:szCs w:val="24"/>
              </w:rPr>
              <w:t>jump(id)切换功能页。正式系统可采用路由实现，但URL、菜单高亮和当前section状态必须保持一致。</w:t>
            </w:r>
          </w:p>
        </w:tc>
        <w:tc>
          <w:tcPr>
            <w:tcW w:w="2183" w:type="dxa"/>
          </w:tcPr>
          <w:p w14:paraId="74F4956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教师端、学生端、管理员端</w:t>
            </w:r>
          </w:p>
        </w:tc>
        <w:tc>
          <w:tcPr>
            <w:tcW w:w="2183" w:type="dxa"/>
          </w:tcPr>
          <w:p w14:paraId="6613B27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逐项点击侧边栏，确认页面切换、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滚动回顶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和菜单高亮。</w:t>
            </w:r>
          </w:p>
        </w:tc>
      </w:tr>
      <w:tr w:rsidR="00FC7296" w:rsidRPr="00432996" w14:paraId="27AEBD83" w14:textId="77777777" w:rsidTr="002E5875">
        <w:trPr>
          <w:trHeight w:val="3453"/>
        </w:trPr>
        <w:tc>
          <w:tcPr>
            <w:tcW w:w="2183" w:type="dxa"/>
            <w:vAlign w:val="center"/>
          </w:tcPr>
          <w:p w14:paraId="76DDCEA3" w14:textId="77777777" w:rsidR="00FC7296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PR-02</w:t>
            </w:r>
          </w:p>
        </w:tc>
        <w:tc>
          <w:tcPr>
            <w:tcW w:w="2183" w:type="dxa"/>
          </w:tcPr>
          <w:p w14:paraId="364D314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原型中存在login.html、register.html、teacher.html、student.html、index.html等演示跳转名，与实际文件名login1.1.html、register(1).html、teacher1.1(1).html、student1.1.html不完全一致。正式实现必须统一路由命名。</w:t>
            </w:r>
          </w:p>
        </w:tc>
        <w:tc>
          <w:tcPr>
            <w:tcW w:w="2183" w:type="dxa"/>
          </w:tcPr>
          <w:p w14:paraId="4A6890E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登录、注册、退出、头像菜单</w:t>
            </w:r>
          </w:p>
        </w:tc>
        <w:tc>
          <w:tcPr>
            <w:tcW w:w="2183" w:type="dxa"/>
          </w:tcPr>
          <w:p w14:paraId="288C413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执行登录、注册、退出和返回登录路径，不出现404或错误文件名。</w:t>
            </w:r>
          </w:p>
        </w:tc>
      </w:tr>
      <w:tr w:rsidR="00FC7296" w:rsidRPr="00432996" w14:paraId="5C3F2E67" w14:textId="77777777" w:rsidTr="002E5875">
        <w:trPr>
          <w:trHeight w:val="3453"/>
        </w:trPr>
        <w:tc>
          <w:tcPr>
            <w:tcW w:w="2183" w:type="dxa"/>
            <w:vAlign w:val="center"/>
          </w:tcPr>
          <w:p w14:paraId="75A91EF5" w14:textId="77777777" w:rsidR="00FC7296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PR-03</w:t>
            </w:r>
          </w:p>
        </w:tc>
        <w:tc>
          <w:tcPr>
            <w:tcW w:w="2183" w:type="dxa"/>
          </w:tcPr>
          <w:p w14:paraId="74158B1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所有AI生成内容必须进入人工确认或展示来源：知识点、试题、备课建议、AI问答、学习建议均需保留可追溯来源和免责声明。</w:t>
            </w:r>
          </w:p>
        </w:tc>
        <w:tc>
          <w:tcPr>
            <w:tcW w:w="2183" w:type="dxa"/>
          </w:tcPr>
          <w:p w14:paraId="79852B4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教师端、学生端、管理员端</w:t>
            </w:r>
          </w:p>
        </w:tc>
        <w:tc>
          <w:tcPr>
            <w:tcW w:w="2183" w:type="dxa"/>
          </w:tcPr>
          <w:p w14:paraId="04DAE2E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检查审核状态、来源引用、免责声明和日志记录。</w:t>
            </w:r>
          </w:p>
        </w:tc>
      </w:tr>
      <w:tr w:rsidR="00FC7296" w:rsidRPr="00432996" w14:paraId="33B439B5" w14:textId="77777777" w:rsidTr="002E5875">
        <w:trPr>
          <w:trHeight w:val="3453"/>
        </w:trPr>
        <w:tc>
          <w:tcPr>
            <w:tcW w:w="2183" w:type="dxa"/>
            <w:vAlign w:val="center"/>
          </w:tcPr>
          <w:p w14:paraId="7EE3FCA2" w14:textId="77777777" w:rsidR="00FC7296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PR-04</w:t>
            </w:r>
          </w:p>
        </w:tc>
        <w:tc>
          <w:tcPr>
            <w:tcW w:w="2183" w:type="dxa"/>
          </w:tcPr>
          <w:p w14:paraId="0B5FBD2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删除资源、删除知识库文档、批量重建索引、禁用账号、发布试卷等高影响操作必须二次确认，并写入系统日志。</w:t>
            </w:r>
          </w:p>
        </w:tc>
        <w:tc>
          <w:tcPr>
            <w:tcW w:w="2183" w:type="dxa"/>
          </w:tcPr>
          <w:p w14:paraId="72E9379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资源管理、知识库管理、用户管理、试卷发布</w:t>
            </w:r>
          </w:p>
        </w:tc>
        <w:tc>
          <w:tcPr>
            <w:tcW w:w="2183" w:type="dxa"/>
          </w:tcPr>
          <w:p w14:paraId="7806B0A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触发危险操作，确认弹窗、日志和权限校验均存在。</w:t>
            </w:r>
          </w:p>
        </w:tc>
      </w:tr>
      <w:tr w:rsidR="00FC7296" w:rsidRPr="00432996" w14:paraId="19C73D5F" w14:textId="77777777" w:rsidTr="002E5875">
        <w:trPr>
          <w:trHeight w:val="3453"/>
        </w:trPr>
        <w:tc>
          <w:tcPr>
            <w:tcW w:w="2183" w:type="dxa"/>
            <w:vAlign w:val="center"/>
          </w:tcPr>
          <w:p w14:paraId="2416A767" w14:textId="77777777" w:rsidR="00FC7296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PR-05</w:t>
            </w:r>
          </w:p>
        </w:tc>
        <w:tc>
          <w:tcPr>
            <w:tcW w:w="2183" w:type="dxa"/>
          </w:tcPr>
          <w:p w14:paraId="1420DB4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跨课程数据不可见。教师只能管理自己课程，学生只能访问已选课程，管理员可查看治理指标但不得篡改教师审核结论。</w:t>
            </w:r>
          </w:p>
        </w:tc>
        <w:tc>
          <w:tcPr>
            <w:tcW w:w="2183" w:type="dxa"/>
          </w:tcPr>
          <w:p w14:paraId="4B8A24B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权限管理、RAG检索、课程资源、学习记录</w:t>
            </w:r>
          </w:p>
        </w:tc>
        <w:tc>
          <w:tcPr>
            <w:tcW w:w="2183" w:type="dxa"/>
          </w:tcPr>
          <w:p w14:paraId="0DAF511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用不同角色账号验证资源、题目、问答来源和审核记录的访问边界。</w:t>
            </w:r>
          </w:p>
        </w:tc>
      </w:tr>
    </w:tbl>
    <w:p w14:paraId="0B8A20B5" w14:textId="77777777" w:rsidR="00C50438" w:rsidRPr="00432996" w:rsidRDefault="00000000" w:rsidP="00A81460">
      <w:pPr>
        <w:pStyle w:val="4"/>
        <w:spacing w:after="80" w:line="360" w:lineRule="auto"/>
        <w:rPr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 xml:space="preserve">3.3.4.6 </w:t>
      </w:r>
      <w:r w:rsidRPr="00432996">
        <w:rPr>
          <w:sz w:val="24"/>
          <w:szCs w:val="24"/>
          <w:lang w:eastAsia="zh-CN"/>
        </w:rPr>
        <w:t>标准依从性</w:t>
      </w:r>
    </w:p>
    <w:p w14:paraId="4D158643" w14:textId="77777777" w:rsidR="00C50438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系统需求、实现和验收应遵循下列标准与内部规范，保证需求可追踪、命名一致、审计可查。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10"/>
        <w:gridCol w:w="2910"/>
        <w:gridCol w:w="2910"/>
      </w:tblGrid>
      <w:tr w:rsidR="00E93B32" w:rsidRPr="00432996" w14:paraId="50A9CE97" w14:textId="77777777">
        <w:tc>
          <w:tcPr>
            <w:tcW w:w="2910" w:type="dxa"/>
          </w:tcPr>
          <w:p w14:paraId="4DCC8F42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依从项</w:t>
            </w:r>
          </w:p>
        </w:tc>
        <w:tc>
          <w:tcPr>
            <w:tcW w:w="2910" w:type="dxa"/>
          </w:tcPr>
          <w:p w14:paraId="3BA0A56D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具体要求</w:t>
            </w:r>
          </w:p>
        </w:tc>
        <w:tc>
          <w:tcPr>
            <w:tcW w:w="2910" w:type="dxa"/>
          </w:tcPr>
          <w:p w14:paraId="1CF72742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验证方式</w:t>
            </w:r>
          </w:p>
        </w:tc>
      </w:tr>
      <w:tr w:rsidR="00E93B32" w:rsidRPr="00432996" w14:paraId="6271052D" w14:textId="77777777">
        <w:tc>
          <w:tcPr>
            <w:tcW w:w="2910" w:type="dxa"/>
          </w:tcPr>
          <w:p w14:paraId="1D6758DD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SRS结构</w:t>
            </w:r>
          </w:p>
        </w:tc>
        <w:tc>
          <w:tcPr>
            <w:tcW w:w="2910" w:type="dxa"/>
          </w:tcPr>
          <w:p w14:paraId="20C8E03E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需求规格说明应覆盖 GB/T 9385-2008 第5章建议的信息项，并在第3章明确具体需</w:t>
            </w:r>
            <w:r w:rsidRPr="00432996">
              <w:rPr>
                <w:sz w:val="20"/>
                <w:szCs w:val="24"/>
                <w:lang w:eastAsia="zh-CN"/>
              </w:rPr>
              <w:lastRenderedPageBreak/>
              <w:t>求。</w:t>
            </w:r>
          </w:p>
        </w:tc>
        <w:tc>
          <w:tcPr>
            <w:tcW w:w="2910" w:type="dxa"/>
          </w:tcPr>
          <w:p w14:paraId="554F68B7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lastRenderedPageBreak/>
              <w:t>检查目录、章节和本节追踪表。</w:t>
            </w:r>
          </w:p>
        </w:tc>
      </w:tr>
      <w:tr w:rsidR="00E93B32" w:rsidRPr="00432996" w14:paraId="75FD5A9F" w14:textId="77777777">
        <w:tc>
          <w:tcPr>
            <w:tcW w:w="2910" w:type="dxa"/>
          </w:tcPr>
          <w:p w14:paraId="24E0813E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术语使用</w:t>
            </w:r>
          </w:p>
        </w:tc>
        <w:tc>
          <w:tcPr>
            <w:tcW w:w="2910" w:type="dxa"/>
          </w:tcPr>
          <w:p w14:paraId="53CADE98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术语应与 GB/T 11457-2006、本文术语表和数据字典保持一致。</w:t>
            </w:r>
          </w:p>
        </w:tc>
        <w:tc>
          <w:tcPr>
            <w:tcW w:w="2910" w:type="dxa"/>
          </w:tcPr>
          <w:p w14:paraId="28CA5A77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抽查术语表、用例表、数据字典和界面文案。</w:t>
            </w:r>
          </w:p>
        </w:tc>
      </w:tr>
      <w:tr w:rsidR="00E93B32" w:rsidRPr="00432996" w14:paraId="077672AA" w14:textId="77777777">
        <w:tc>
          <w:tcPr>
            <w:tcW w:w="2910" w:type="dxa"/>
          </w:tcPr>
          <w:p w14:paraId="138A8C56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需求编号</w:t>
            </w:r>
          </w:p>
        </w:tc>
        <w:tc>
          <w:tcPr>
            <w:tcW w:w="2910" w:type="dxa"/>
          </w:tcPr>
          <w:p w14:paraId="45367B69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功能需求使用 UC-* 编号，约束使用 PR-* 编号，性能/容量指标使用 PERF-/CAP- 编号。</w:t>
            </w:r>
          </w:p>
        </w:tc>
        <w:tc>
          <w:tcPr>
            <w:tcW w:w="2910" w:type="dxa"/>
          </w:tcPr>
          <w:p w14:paraId="56293F83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检查追踪矩阵与验收清单。</w:t>
            </w:r>
          </w:p>
        </w:tc>
      </w:tr>
      <w:tr w:rsidR="00E93B32" w:rsidRPr="00432996" w14:paraId="2A58CE48" w14:textId="77777777">
        <w:tc>
          <w:tcPr>
            <w:tcW w:w="2910" w:type="dxa"/>
          </w:tcPr>
          <w:p w14:paraId="661990B6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数据命名</w:t>
            </w:r>
          </w:p>
        </w:tc>
        <w:tc>
          <w:tcPr>
            <w:tcW w:w="2910" w:type="dxa"/>
          </w:tcPr>
          <w:p w14:paraId="7DD195B7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核心实体和字段命名应以第4章数据字典为准，新增字段需同步更新数据字典和正则规则。</w:t>
            </w:r>
          </w:p>
        </w:tc>
        <w:tc>
          <w:tcPr>
            <w:tcW w:w="2910" w:type="dxa"/>
          </w:tcPr>
          <w:p w14:paraId="6C699A7E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检查数据库设计或接口文档与第4章一致性。</w:t>
            </w:r>
          </w:p>
        </w:tc>
      </w:tr>
      <w:tr w:rsidR="00E93B32" w:rsidRPr="00432996" w14:paraId="67EF5408" w14:textId="77777777">
        <w:tc>
          <w:tcPr>
            <w:tcW w:w="2910" w:type="dxa"/>
          </w:tcPr>
          <w:p w14:paraId="2BEE7966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审计追踪</w:t>
            </w:r>
          </w:p>
        </w:tc>
        <w:tc>
          <w:tcPr>
            <w:tcW w:w="2910" w:type="dxa"/>
          </w:tcPr>
          <w:p w14:paraId="76B3FE57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登录、权限变更、资源删除、知识库重建、试卷发布和日志导出必须记录操作人、时间、对象、结果。</w:t>
            </w:r>
          </w:p>
        </w:tc>
        <w:tc>
          <w:tcPr>
            <w:tcW w:w="2910" w:type="dxa"/>
          </w:tcPr>
          <w:p w14:paraId="723149F6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执行危险操作并核对系统日志。</w:t>
            </w:r>
          </w:p>
        </w:tc>
      </w:tr>
      <w:tr w:rsidR="00E93B32" w:rsidRPr="00432996" w14:paraId="1415A084" w14:textId="77777777">
        <w:tc>
          <w:tcPr>
            <w:tcW w:w="2910" w:type="dxa"/>
          </w:tcPr>
          <w:p w14:paraId="6377A5E0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报告格式</w:t>
            </w:r>
          </w:p>
        </w:tc>
        <w:tc>
          <w:tcPr>
            <w:tcW w:w="2910" w:type="dxa"/>
          </w:tcPr>
          <w:p w14:paraId="00235C98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导出的日志、能力报告和验收记录应包含标题、时间范围、数据来源、生成者和版本标识。</w:t>
            </w:r>
          </w:p>
        </w:tc>
        <w:tc>
          <w:tcPr>
            <w:tcW w:w="2910" w:type="dxa"/>
          </w:tcPr>
          <w:p w14:paraId="67A3DB01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抽查导出文件或原型报告区域。</w:t>
            </w:r>
          </w:p>
        </w:tc>
      </w:tr>
    </w:tbl>
    <w:p w14:paraId="1CBBA014" w14:textId="77777777" w:rsidR="00C50438" w:rsidRPr="00432996" w:rsidRDefault="00000000" w:rsidP="00A81460">
      <w:pPr>
        <w:pStyle w:val="31"/>
        <w:spacing w:after="80" w:line="360" w:lineRule="auto"/>
        <w:rPr>
          <w:rFonts w:ascii="黑体" w:eastAsia="黑体" w:hAnsi="黑体" w:hint="eastAsia"/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t>3.3.5 软件质量属性</w:t>
      </w:r>
    </w:p>
    <w:p w14:paraId="64F8D49D" w14:textId="77777777" w:rsidR="00C50438" w:rsidRPr="00432996" w:rsidRDefault="00000000" w:rsidP="00A81460">
      <w:pPr>
        <w:pStyle w:val="4"/>
        <w:spacing w:after="80" w:line="360" w:lineRule="auto"/>
        <w:rPr>
          <w:rFonts w:ascii="黑体" w:eastAsia="黑体" w:hAnsi="黑体" w:hint="eastAsia"/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t>3.3.5.1 正确性</w:t>
      </w:r>
    </w:p>
    <w:p w14:paraId="39017176" w14:textId="77777777" w:rsidR="00C50438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系统应正确反映课程教学逻辑，尤其是知识图谱层级、</w:t>
      </w:r>
      <w:proofErr w:type="gramStart"/>
      <w:r w:rsidRPr="00432996">
        <w:rPr>
          <w:sz w:val="24"/>
          <w:szCs w:val="24"/>
          <w:lang w:eastAsia="zh-CN"/>
        </w:rPr>
        <w:t>组卷规则</w:t>
      </w:r>
      <w:proofErr w:type="gramEnd"/>
      <w:r w:rsidRPr="00432996">
        <w:rPr>
          <w:sz w:val="24"/>
          <w:szCs w:val="24"/>
          <w:lang w:eastAsia="zh-CN"/>
        </w:rPr>
        <w:t>、错题变式、能力雷达图和预警规则。</w:t>
      </w:r>
    </w:p>
    <w:p w14:paraId="076AA153" w14:textId="77777777" w:rsidR="00C50438" w:rsidRPr="00432996" w:rsidRDefault="00000000" w:rsidP="00A81460">
      <w:pPr>
        <w:pStyle w:val="4"/>
        <w:spacing w:after="80" w:line="360" w:lineRule="auto"/>
        <w:rPr>
          <w:rFonts w:ascii="黑体" w:eastAsia="黑体" w:hAnsi="黑体" w:hint="eastAsia"/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t>3.3.5.2 一致性</w:t>
      </w:r>
    </w:p>
    <w:p w14:paraId="20BB9E62" w14:textId="77777777" w:rsidR="00C50438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系统不同页面中应统一术语、状态、颜色和字段口径，例如“知识图谱”“错题本”“能力雷达图”“RAG 知识库”“待审核”等。</w:t>
      </w:r>
    </w:p>
    <w:p w14:paraId="58B7D60A" w14:textId="77777777" w:rsidR="00C50438" w:rsidRPr="00432996" w:rsidRDefault="00000000" w:rsidP="00A81460">
      <w:pPr>
        <w:pStyle w:val="4"/>
        <w:spacing w:after="80" w:line="360" w:lineRule="auto"/>
        <w:rPr>
          <w:rFonts w:ascii="黑体" w:eastAsia="黑体" w:hAnsi="黑体" w:hint="eastAsia"/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t>3.3.5.3 可验证性</w:t>
      </w:r>
    </w:p>
    <w:p w14:paraId="1F9B1F91" w14:textId="77777777" w:rsidR="00C50438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每条功能需求都应能通过页面、按钮、表格、状态标签、图表或日志被观察和验证。</w:t>
      </w:r>
    </w:p>
    <w:p w14:paraId="1D16C0AA" w14:textId="77777777" w:rsidR="00C50438" w:rsidRPr="00432996" w:rsidRDefault="00000000" w:rsidP="00A81460">
      <w:pPr>
        <w:pStyle w:val="4"/>
        <w:spacing w:after="80" w:line="360" w:lineRule="auto"/>
        <w:rPr>
          <w:rFonts w:ascii="黑体" w:eastAsia="黑体" w:hAnsi="黑体" w:hint="eastAsia"/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lastRenderedPageBreak/>
        <w:t>3.3.5.4 可追踪性</w:t>
      </w:r>
    </w:p>
    <w:p w14:paraId="0CE9FC13" w14:textId="77777777" w:rsidR="00C50438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需求应能追踪到原型文件、section、用例文档或评审意见；AI 生成内容应能追踪到来源资料和审核记录。</w:t>
      </w:r>
    </w:p>
    <w:p w14:paraId="07780EDE" w14:textId="77777777" w:rsidR="00C50438" w:rsidRPr="00432996" w:rsidRDefault="00000000" w:rsidP="00A81460">
      <w:pPr>
        <w:pStyle w:val="4"/>
        <w:spacing w:after="80" w:line="360" w:lineRule="auto"/>
        <w:rPr>
          <w:rFonts w:ascii="黑体" w:eastAsia="黑体" w:hAnsi="黑体" w:hint="eastAsia"/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t>3.3.5.5 可维护性</w:t>
      </w:r>
    </w:p>
    <w:p w14:paraId="23DF0356" w14:textId="77777777" w:rsidR="00C50438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后续实现应将角色菜单、状态枚举、题型枚举、章节维度、权限规则和日志类型集中维护，避免多个页面命名不一致。</w:t>
      </w:r>
    </w:p>
    <w:p w14:paraId="3D8FC5EC" w14:textId="77777777" w:rsidR="00C50438" w:rsidRPr="00432996" w:rsidRDefault="00000000" w:rsidP="00A81460">
      <w:pPr>
        <w:pStyle w:val="4"/>
        <w:spacing w:after="80" w:line="360" w:lineRule="auto"/>
        <w:rPr>
          <w:sz w:val="24"/>
          <w:szCs w:val="24"/>
        </w:rPr>
      </w:pPr>
      <w:r w:rsidRPr="00432996">
        <w:rPr>
          <w:sz w:val="24"/>
          <w:szCs w:val="24"/>
        </w:rPr>
        <w:t xml:space="preserve">3.3.5.6 </w:t>
      </w:r>
      <w:r w:rsidRPr="00432996">
        <w:rPr>
          <w:sz w:val="24"/>
          <w:szCs w:val="24"/>
        </w:rPr>
        <w:t>可移植性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10"/>
        <w:gridCol w:w="2910"/>
        <w:gridCol w:w="2910"/>
      </w:tblGrid>
      <w:tr w:rsidR="00E93B32" w:rsidRPr="00432996" w14:paraId="6175E61A" w14:textId="77777777">
        <w:tc>
          <w:tcPr>
            <w:tcW w:w="2910" w:type="dxa"/>
          </w:tcPr>
          <w:p w14:paraId="4FA8B3BE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可移植对象</w:t>
            </w:r>
          </w:p>
        </w:tc>
        <w:tc>
          <w:tcPr>
            <w:tcW w:w="2910" w:type="dxa"/>
          </w:tcPr>
          <w:p w14:paraId="16046508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要求</w:t>
            </w:r>
          </w:p>
        </w:tc>
        <w:tc>
          <w:tcPr>
            <w:tcW w:w="2910" w:type="dxa"/>
          </w:tcPr>
          <w:p w14:paraId="41A491B0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验收方式</w:t>
            </w:r>
          </w:p>
        </w:tc>
      </w:tr>
      <w:tr w:rsidR="00E93B32" w:rsidRPr="00432996" w14:paraId="4A284CD8" w14:textId="77777777">
        <w:tc>
          <w:tcPr>
            <w:tcW w:w="2910" w:type="dxa"/>
          </w:tcPr>
          <w:p w14:paraId="03095322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浏览器环境</w:t>
            </w:r>
          </w:p>
        </w:tc>
        <w:tc>
          <w:tcPr>
            <w:tcW w:w="2910" w:type="dxa"/>
          </w:tcPr>
          <w:p w14:paraId="17C6F11B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系统应兼容 Chrome、Edge 及常见移动端浏览器；核心流程不得依赖单一浏览器私有能力。</w:t>
            </w:r>
          </w:p>
        </w:tc>
        <w:tc>
          <w:tcPr>
            <w:tcW w:w="2910" w:type="dxa"/>
          </w:tcPr>
          <w:p w14:paraId="461C63AA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在至少两种桌面浏览器和一种移动视口中走查核心流程。</w:t>
            </w:r>
          </w:p>
        </w:tc>
      </w:tr>
      <w:tr w:rsidR="00E93B32" w:rsidRPr="00432996" w14:paraId="1FB601AE" w14:textId="77777777">
        <w:tc>
          <w:tcPr>
            <w:tcW w:w="2910" w:type="dxa"/>
          </w:tcPr>
          <w:p w14:paraId="0718DD61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前端路由</w:t>
            </w:r>
          </w:p>
        </w:tc>
        <w:tc>
          <w:tcPr>
            <w:tcW w:w="2910" w:type="dxa"/>
          </w:tcPr>
          <w:p w14:paraId="5FF17CB9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原型单HTML多section结构可迁移为正式前端路由，但菜单高亮、URL语义和回退行为应保持一致。</w:t>
            </w:r>
          </w:p>
        </w:tc>
        <w:tc>
          <w:tcPr>
            <w:tcW w:w="2910" w:type="dxa"/>
          </w:tcPr>
          <w:p w14:paraId="4E4A9EAC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比对原型定位和正式路由定位。</w:t>
            </w:r>
          </w:p>
        </w:tc>
      </w:tr>
      <w:tr w:rsidR="00E93B32" w:rsidRPr="00432996" w14:paraId="6166B495" w14:textId="77777777">
        <w:tc>
          <w:tcPr>
            <w:tcW w:w="2910" w:type="dxa"/>
          </w:tcPr>
          <w:p w14:paraId="246B37D8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数据库</w:t>
            </w:r>
          </w:p>
        </w:tc>
        <w:tc>
          <w:tcPr>
            <w:tcW w:w="2910" w:type="dxa"/>
          </w:tcPr>
          <w:p w14:paraId="404A25D2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业务数据库和向量数据库应通过接口层访问，避免把具体数据库实现写死在页面逻辑中。</w:t>
            </w:r>
          </w:p>
        </w:tc>
        <w:tc>
          <w:tcPr>
            <w:tcW w:w="2910" w:type="dxa"/>
          </w:tcPr>
          <w:p w14:paraId="7799C6A6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检查接口设计和数据访问封装。</w:t>
            </w:r>
          </w:p>
        </w:tc>
      </w:tr>
      <w:tr w:rsidR="00E93B32" w:rsidRPr="00432996" w14:paraId="51826F5C" w14:textId="77777777">
        <w:tc>
          <w:tcPr>
            <w:tcW w:w="2910" w:type="dxa"/>
          </w:tcPr>
          <w:p w14:paraId="3C2A8FB8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AI模型服务</w:t>
            </w:r>
          </w:p>
        </w:tc>
        <w:tc>
          <w:tcPr>
            <w:tcW w:w="2910" w:type="dxa"/>
          </w:tcPr>
          <w:p w14:paraId="47D86CA5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问答、组卷、解析应通过模型服务接口调用，支持本地模拟服务与云端模型服务替换。</w:t>
            </w:r>
          </w:p>
        </w:tc>
        <w:tc>
          <w:tcPr>
            <w:tcW w:w="2910" w:type="dxa"/>
          </w:tcPr>
          <w:p w14:paraId="54CCD7DF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切换模拟/真实接口配置并验证页面状态。</w:t>
            </w:r>
          </w:p>
        </w:tc>
      </w:tr>
      <w:tr w:rsidR="00E93B32" w:rsidRPr="00432996" w14:paraId="54A36B0E" w14:textId="77777777">
        <w:tc>
          <w:tcPr>
            <w:tcW w:w="2910" w:type="dxa"/>
          </w:tcPr>
          <w:p w14:paraId="13F7051A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部署环境</w:t>
            </w:r>
          </w:p>
        </w:tc>
        <w:tc>
          <w:tcPr>
            <w:tcW w:w="2910" w:type="dxa"/>
          </w:tcPr>
          <w:p w14:paraId="068B6069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proofErr w:type="gramStart"/>
            <w:r w:rsidRPr="00432996">
              <w:rPr>
                <w:sz w:val="20"/>
                <w:szCs w:val="24"/>
                <w:lang w:eastAsia="zh-CN"/>
              </w:rPr>
              <w:t>演示版可离线</w:t>
            </w:r>
            <w:proofErr w:type="gramEnd"/>
            <w:r w:rsidRPr="00432996">
              <w:rPr>
                <w:sz w:val="20"/>
                <w:szCs w:val="24"/>
                <w:lang w:eastAsia="zh-CN"/>
              </w:rPr>
              <w:t>打开原型；</w:t>
            </w:r>
            <w:proofErr w:type="gramStart"/>
            <w:r w:rsidRPr="00432996">
              <w:rPr>
                <w:sz w:val="20"/>
                <w:szCs w:val="24"/>
                <w:lang w:eastAsia="zh-CN"/>
              </w:rPr>
              <w:t>正式版应能</w:t>
            </w:r>
            <w:proofErr w:type="gramEnd"/>
            <w:r w:rsidRPr="00432996">
              <w:rPr>
                <w:sz w:val="20"/>
                <w:szCs w:val="24"/>
                <w:lang w:eastAsia="zh-CN"/>
              </w:rPr>
              <w:t>在教学内网或云端部署，并保留配置化课程、班级和角色边界。</w:t>
            </w:r>
          </w:p>
        </w:tc>
        <w:tc>
          <w:tcPr>
            <w:tcW w:w="2910" w:type="dxa"/>
          </w:tcPr>
          <w:p w14:paraId="2BFE44D5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检查部署说明和配置项。</w:t>
            </w:r>
          </w:p>
        </w:tc>
      </w:tr>
    </w:tbl>
    <w:p w14:paraId="1C4EE376" w14:textId="77777777" w:rsidR="00C50438" w:rsidRPr="00432996" w:rsidRDefault="00000000" w:rsidP="00A81460">
      <w:pPr>
        <w:pStyle w:val="31"/>
        <w:spacing w:after="80" w:line="360" w:lineRule="auto"/>
        <w:rPr>
          <w:rFonts w:ascii="黑体" w:eastAsia="黑体" w:hAnsi="黑体" w:hint="eastAsia"/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3.3.6 安全性与隐私保护</w:t>
      </w:r>
    </w:p>
    <w:p w14:paraId="1978E483" w14:textId="77777777" w:rsidR="00C50438" w:rsidRPr="00432996" w:rsidRDefault="00000000" w:rsidP="00A81460">
      <w:pPr>
        <w:pStyle w:val="a"/>
        <w:numPr>
          <w:ilvl w:val="0"/>
          <w:numId w:val="113"/>
        </w:numPr>
        <w:spacing w:after="60" w:line="360" w:lineRule="auto"/>
        <w:rPr>
          <w:rFonts w:hint="eastAsia"/>
          <w:sz w:val="24"/>
          <w:szCs w:val="24"/>
        </w:rPr>
      </w:pPr>
      <w:r w:rsidRPr="00432996">
        <w:rPr>
          <w:sz w:val="24"/>
          <w:szCs w:val="24"/>
        </w:rPr>
        <w:t>密码应加密存储；</w:t>
      </w:r>
    </w:p>
    <w:p w14:paraId="4DE3235F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学生个人学习数据应按课程和班级隔离；</w:t>
      </w:r>
    </w:p>
    <w:p w14:paraId="1DD0CCAE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</w:rPr>
      </w:pPr>
      <w:r w:rsidRPr="00432996">
        <w:rPr>
          <w:sz w:val="24"/>
          <w:szCs w:val="24"/>
        </w:rPr>
        <w:t>管理员日志应只读；</w:t>
      </w:r>
    </w:p>
    <w:p w14:paraId="6E48E887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lastRenderedPageBreak/>
        <w:t>AI 问答不得泄露无关隐私信息；</w:t>
      </w:r>
    </w:p>
    <w:p w14:paraId="7E0D8185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下载日志和导出报告应校验管理员权限。</w:t>
      </w:r>
    </w:p>
    <w:p w14:paraId="672EBC88" w14:textId="77777777" w:rsidR="00C50438" w:rsidRPr="00432996" w:rsidRDefault="00000000" w:rsidP="00A81460">
      <w:pPr>
        <w:pStyle w:val="31"/>
        <w:spacing w:after="80" w:line="360" w:lineRule="auto"/>
        <w:rPr>
          <w:rFonts w:ascii="黑体" w:eastAsia="黑体" w:hAnsi="黑体" w:hint="eastAsia"/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3.3.7 可扩展性</w:t>
      </w:r>
    </w:p>
    <w:p w14:paraId="070398EF" w14:textId="77777777" w:rsidR="00C50438" w:rsidRPr="00432996" w:rsidRDefault="00000000" w:rsidP="00A81460">
      <w:pPr>
        <w:pStyle w:val="a"/>
        <w:numPr>
          <w:ilvl w:val="0"/>
          <w:numId w:val="112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后续可增加更多课程和班级；</w:t>
      </w:r>
    </w:p>
    <w:p w14:paraId="300EAF0A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后续可增加更多题型和能力维度；</w:t>
      </w:r>
    </w:p>
    <w:p w14:paraId="3E5DDE89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后续可接入真实统一身份认证、教务系统和云端模型服务；</w:t>
      </w:r>
    </w:p>
    <w:p w14:paraId="322F07AF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后续可增加教师批量审核和学生移动端优化。</w:t>
      </w:r>
    </w:p>
    <w:p w14:paraId="51469D37" w14:textId="77777777" w:rsidR="00C50438" w:rsidRPr="00432996" w:rsidRDefault="00000000" w:rsidP="00A81460">
      <w:pPr>
        <w:pStyle w:val="31"/>
        <w:spacing w:after="80" w:line="360" w:lineRule="auto"/>
        <w:rPr>
          <w:rFonts w:ascii="黑体" w:eastAsia="黑体" w:hAnsi="黑体" w:hint="eastAsia"/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3.3.8 易用性与可访问性</w:t>
      </w:r>
    </w:p>
    <w:p w14:paraId="1D0A1C40" w14:textId="77777777" w:rsidR="00C50438" w:rsidRPr="00432996" w:rsidRDefault="00000000" w:rsidP="00A81460">
      <w:pPr>
        <w:pStyle w:val="a"/>
        <w:numPr>
          <w:ilvl w:val="0"/>
          <w:numId w:val="111"/>
        </w:numPr>
        <w:spacing w:after="60" w:line="360" w:lineRule="auto"/>
        <w:rPr>
          <w:rFonts w:hint="eastAsia"/>
          <w:sz w:val="24"/>
          <w:szCs w:val="24"/>
        </w:rPr>
      </w:pPr>
      <w:r w:rsidRPr="00432996">
        <w:rPr>
          <w:sz w:val="24"/>
          <w:szCs w:val="24"/>
        </w:rPr>
        <w:t>主要入口应清晰可见；</w:t>
      </w:r>
    </w:p>
    <w:p w14:paraId="27EA91DA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</w:rPr>
      </w:pPr>
      <w:r w:rsidRPr="00432996">
        <w:rPr>
          <w:sz w:val="24"/>
          <w:szCs w:val="24"/>
        </w:rPr>
        <w:t>状态标签应易懂；</w:t>
      </w:r>
    </w:p>
    <w:p w14:paraId="6CEA206C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错误提示应给出下一步操作；</w:t>
      </w:r>
    </w:p>
    <w:p w14:paraId="6CEAD355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移动端布局应可读、可点、无遮挡。</w:t>
      </w:r>
    </w:p>
    <w:p w14:paraId="07BA46B7" w14:textId="77777777" w:rsidR="00C50438" w:rsidRPr="00D24466" w:rsidRDefault="00000000" w:rsidP="00A81460">
      <w:pPr>
        <w:pStyle w:val="31"/>
        <w:spacing w:after="80" w:line="360" w:lineRule="auto"/>
        <w:rPr>
          <w:rFonts w:ascii="黑体" w:eastAsia="黑体" w:hAnsi="黑体" w:hint="eastAsia"/>
          <w:sz w:val="24"/>
          <w:szCs w:val="24"/>
          <w:lang w:eastAsia="zh-CN"/>
        </w:rPr>
      </w:pPr>
      <w:r w:rsidRPr="00D24466">
        <w:rPr>
          <w:rFonts w:ascii="黑体" w:eastAsia="黑体" w:hAnsi="黑体"/>
          <w:sz w:val="24"/>
          <w:szCs w:val="24"/>
          <w:lang w:eastAsia="zh-CN"/>
        </w:rPr>
        <w:t>3.3.9 数据库逻辑需求</w:t>
      </w:r>
    </w:p>
    <w:p w14:paraId="10377E13" w14:textId="77777777" w:rsidR="00C50438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本节从具体需求角度补充数据库逻辑要求；第4章继续给出</w:t>
      </w:r>
      <w:proofErr w:type="gramStart"/>
      <w:r w:rsidRPr="00432996">
        <w:rPr>
          <w:sz w:val="24"/>
          <w:szCs w:val="24"/>
          <w:lang w:eastAsia="zh-CN"/>
        </w:rPr>
        <w:t>字段级</w:t>
      </w:r>
      <w:proofErr w:type="gramEnd"/>
      <w:r w:rsidRPr="00432996">
        <w:rPr>
          <w:sz w:val="24"/>
          <w:szCs w:val="24"/>
          <w:lang w:eastAsia="zh-CN"/>
        </w:rPr>
        <w:t>数据字典、状态字典和正则规则。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16"/>
        <w:gridCol w:w="799"/>
        <w:gridCol w:w="800"/>
        <w:gridCol w:w="800"/>
        <w:gridCol w:w="1816"/>
        <w:gridCol w:w="1416"/>
        <w:gridCol w:w="800"/>
      </w:tblGrid>
      <w:tr w:rsidR="00E93B32" w:rsidRPr="00432996" w14:paraId="358D4A4C" w14:textId="77777777">
        <w:tc>
          <w:tcPr>
            <w:tcW w:w="1247" w:type="dxa"/>
          </w:tcPr>
          <w:p w14:paraId="3BEC5D18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逻辑对象</w:t>
            </w:r>
          </w:p>
        </w:tc>
        <w:tc>
          <w:tcPr>
            <w:tcW w:w="1247" w:type="dxa"/>
          </w:tcPr>
          <w:p w14:paraId="75BC326A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信息类型</w:t>
            </w:r>
          </w:p>
        </w:tc>
        <w:tc>
          <w:tcPr>
            <w:tcW w:w="1247" w:type="dxa"/>
          </w:tcPr>
          <w:p w14:paraId="4FE6FE66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使用频度</w:t>
            </w:r>
          </w:p>
        </w:tc>
        <w:tc>
          <w:tcPr>
            <w:tcW w:w="1247" w:type="dxa"/>
          </w:tcPr>
          <w:p w14:paraId="6BBA6C7D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访问能力</w:t>
            </w:r>
          </w:p>
        </w:tc>
        <w:tc>
          <w:tcPr>
            <w:tcW w:w="1247" w:type="dxa"/>
          </w:tcPr>
          <w:p w14:paraId="69E0E4A7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实体关系</w:t>
            </w:r>
          </w:p>
        </w:tc>
        <w:tc>
          <w:tcPr>
            <w:tcW w:w="1247" w:type="dxa"/>
          </w:tcPr>
          <w:p w14:paraId="73B0D493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完整性约束</w:t>
            </w:r>
          </w:p>
        </w:tc>
        <w:tc>
          <w:tcPr>
            <w:tcW w:w="1247" w:type="dxa"/>
          </w:tcPr>
          <w:p w14:paraId="61D7F98C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保存/保留需求</w:t>
            </w:r>
          </w:p>
        </w:tc>
      </w:tr>
      <w:tr w:rsidR="00E93B32" w:rsidRPr="00432996" w14:paraId="494CA944" w14:textId="77777777">
        <w:tc>
          <w:tcPr>
            <w:tcW w:w="1247" w:type="dxa"/>
          </w:tcPr>
          <w:p w14:paraId="086828AB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User</w:t>
            </w:r>
          </w:p>
        </w:tc>
        <w:tc>
          <w:tcPr>
            <w:tcW w:w="1247" w:type="dxa"/>
          </w:tcPr>
          <w:p w14:paraId="1EECE08B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账号、角色、状态、课程权限</w:t>
            </w:r>
          </w:p>
        </w:tc>
        <w:tc>
          <w:tcPr>
            <w:tcW w:w="1247" w:type="dxa"/>
          </w:tcPr>
          <w:p w14:paraId="006F05B9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登录、权限校验和日志记录时高频使用</w:t>
            </w:r>
          </w:p>
        </w:tc>
        <w:tc>
          <w:tcPr>
            <w:tcW w:w="1247" w:type="dxa"/>
          </w:tcPr>
          <w:p w14:paraId="3E3B39C9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本人可查看个人信息；管理员可维护账号状态；教师/</w:t>
            </w:r>
            <w:r w:rsidRPr="00432996">
              <w:rPr>
                <w:sz w:val="20"/>
                <w:szCs w:val="24"/>
                <w:lang w:eastAsia="zh-CN"/>
              </w:rPr>
              <w:lastRenderedPageBreak/>
              <w:t>学生不可越权访问</w:t>
            </w:r>
          </w:p>
        </w:tc>
        <w:tc>
          <w:tcPr>
            <w:tcW w:w="1247" w:type="dxa"/>
          </w:tcPr>
          <w:p w14:paraId="0124BAFA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lastRenderedPageBreak/>
              <w:t>User关联Course、PracticeRecord、LogEntry</w:t>
            </w:r>
          </w:p>
        </w:tc>
        <w:tc>
          <w:tcPr>
            <w:tcW w:w="1247" w:type="dxa"/>
          </w:tcPr>
          <w:p w14:paraId="7925B76C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account唯一；role合法；status受状态字典约束</w:t>
            </w:r>
          </w:p>
        </w:tc>
        <w:tc>
          <w:tcPr>
            <w:tcW w:w="1247" w:type="dxa"/>
          </w:tcPr>
          <w:p w14:paraId="36FAA9B1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账号保留至课程结束后归档；密码不可明文保存</w:t>
            </w:r>
          </w:p>
        </w:tc>
      </w:tr>
      <w:tr w:rsidR="00E93B32" w:rsidRPr="00432996" w14:paraId="4C2F3346" w14:textId="77777777">
        <w:tc>
          <w:tcPr>
            <w:tcW w:w="1247" w:type="dxa"/>
          </w:tcPr>
          <w:p w14:paraId="1D0677DD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Course</w:t>
            </w:r>
          </w:p>
        </w:tc>
        <w:tc>
          <w:tcPr>
            <w:tcW w:w="1247" w:type="dxa"/>
          </w:tcPr>
          <w:p w14:paraId="1C310AD1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课程、班级、章节、授课关系</w:t>
            </w:r>
          </w:p>
        </w:tc>
        <w:tc>
          <w:tcPr>
            <w:tcW w:w="1247" w:type="dxa"/>
          </w:tcPr>
          <w:p w14:paraId="2078A9E0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页面筛选、权限隔离和资源归属中高频使用</w:t>
            </w:r>
          </w:p>
        </w:tc>
        <w:tc>
          <w:tcPr>
            <w:tcW w:w="1247" w:type="dxa"/>
          </w:tcPr>
          <w:p w14:paraId="5019C7D2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教师访问所授课程；学生访问已绑定课程；管理员可维护</w:t>
            </w:r>
          </w:p>
        </w:tc>
        <w:tc>
          <w:tcPr>
            <w:tcW w:w="1247" w:type="dxa"/>
          </w:tcPr>
          <w:p w14:paraId="0813AE24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Course关联Resource、KnowledgeNode、Question、PracticeRecord</w:t>
            </w:r>
          </w:p>
        </w:tc>
        <w:tc>
          <w:tcPr>
            <w:tcW w:w="1247" w:type="dxa"/>
          </w:tcPr>
          <w:p w14:paraId="760C4F4D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courseId唯一；课程与资源、题目、日志归属一致</w:t>
            </w:r>
          </w:p>
        </w:tc>
        <w:tc>
          <w:tcPr>
            <w:tcW w:w="1247" w:type="dxa"/>
          </w:tcPr>
          <w:p w14:paraId="514B2DF7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课程演示数据保留至项目验收完成</w:t>
            </w:r>
          </w:p>
        </w:tc>
      </w:tr>
      <w:tr w:rsidR="00E93B32" w:rsidRPr="00432996" w14:paraId="1624813D" w14:textId="77777777">
        <w:tc>
          <w:tcPr>
            <w:tcW w:w="1247" w:type="dxa"/>
          </w:tcPr>
          <w:p w14:paraId="49CED667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Resource</w:t>
            </w:r>
          </w:p>
        </w:tc>
        <w:tc>
          <w:tcPr>
            <w:tcW w:w="1247" w:type="dxa"/>
          </w:tcPr>
          <w:p w14:paraId="1F03FC52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文件元数据、解析状态、来源引用</w:t>
            </w:r>
          </w:p>
        </w:tc>
        <w:tc>
          <w:tcPr>
            <w:tcW w:w="1247" w:type="dxa"/>
          </w:tcPr>
          <w:p w14:paraId="76F39387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资源管理、AI解析、RAG检索高频使用</w:t>
            </w:r>
          </w:p>
        </w:tc>
        <w:tc>
          <w:tcPr>
            <w:tcW w:w="1247" w:type="dxa"/>
          </w:tcPr>
          <w:p w14:paraId="796F95A7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教师可上传和审核本课程资源；学生只能看到已发布来源引用</w:t>
            </w:r>
          </w:p>
        </w:tc>
        <w:tc>
          <w:tcPr>
            <w:tcW w:w="1247" w:type="dxa"/>
          </w:tcPr>
          <w:p w14:paraId="48CD325C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Resource关联KnowledgeNode、Question和RAG切片</w:t>
            </w:r>
          </w:p>
        </w:tc>
        <w:tc>
          <w:tcPr>
            <w:tcW w:w="1247" w:type="dxa"/>
          </w:tcPr>
          <w:p w14:paraId="0311D5A8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fileType白名单；parseStatus必须可追踪</w:t>
            </w:r>
          </w:p>
        </w:tc>
        <w:tc>
          <w:tcPr>
            <w:tcW w:w="1247" w:type="dxa"/>
          </w:tcPr>
          <w:p w14:paraId="5E3E4687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资源版本和解析记录需保留历史审计</w:t>
            </w:r>
          </w:p>
        </w:tc>
      </w:tr>
      <w:tr w:rsidR="00E93B32" w:rsidRPr="00432996" w14:paraId="73D26465" w14:textId="77777777">
        <w:tc>
          <w:tcPr>
            <w:tcW w:w="1247" w:type="dxa"/>
          </w:tcPr>
          <w:p w14:paraId="117EC3A0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KnowledgeNode</w:t>
            </w:r>
          </w:p>
        </w:tc>
        <w:tc>
          <w:tcPr>
            <w:tcW w:w="1247" w:type="dxa"/>
          </w:tcPr>
          <w:p w14:paraId="47238905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知识点、前置关</w:t>
            </w:r>
            <w:r w:rsidRPr="00432996">
              <w:rPr>
                <w:sz w:val="20"/>
                <w:szCs w:val="24"/>
                <w:lang w:eastAsia="zh-CN"/>
              </w:rPr>
              <w:lastRenderedPageBreak/>
              <w:t>系、掌握状态</w:t>
            </w:r>
          </w:p>
        </w:tc>
        <w:tc>
          <w:tcPr>
            <w:tcW w:w="1247" w:type="dxa"/>
          </w:tcPr>
          <w:p w14:paraId="394C71FD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lastRenderedPageBreak/>
              <w:t>图谱展示、组</w:t>
            </w:r>
            <w:r w:rsidRPr="00432996">
              <w:rPr>
                <w:sz w:val="20"/>
                <w:szCs w:val="24"/>
                <w:lang w:eastAsia="zh-CN"/>
              </w:rPr>
              <w:lastRenderedPageBreak/>
              <w:t>卷、推荐路径高频使用</w:t>
            </w:r>
          </w:p>
        </w:tc>
        <w:tc>
          <w:tcPr>
            <w:tcW w:w="1247" w:type="dxa"/>
          </w:tcPr>
          <w:p w14:paraId="44BDC356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lastRenderedPageBreak/>
              <w:t>教师可审核发布；</w:t>
            </w:r>
            <w:r w:rsidRPr="00432996">
              <w:rPr>
                <w:sz w:val="20"/>
                <w:szCs w:val="24"/>
                <w:lang w:eastAsia="zh-CN"/>
              </w:rPr>
              <w:lastRenderedPageBreak/>
              <w:t>学生可查看已发布节点</w:t>
            </w:r>
          </w:p>
        </w:tc>
        <w:tc>
          <w:tcPr>
            <w:tcW w:w="1247" w:type="dxa"/>
          </w:tcPr>
          <w:p w14:paraId="3EFB9E92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lastRenderedPageBreak/>
              <w:t>KnowledgeNode关联Question、Proficiency</w:t>
            </w:r>
          </w:p>
        </w:tc>
        <w:tc>
          <w:tcPr>
            <w:tcW w:w="1247" w:type="dxa"/>
          </w:tcPr>
          <w:p w14:paraId="55FF2932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节点名称不为空；发布前必须审核</w:t>
            </w:r>
          </w:p>
        </w:tc>
        <w:tc>
          <w:tcPr>
            <w:tcW w:w="1247" w:type="dxa"/>
          </w:tcPr>
          <w:p w14:paraId="38DC3B0E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图谱发布版本需保</w:t>
            </w:r>
            <w:r w:rsidRPr="00432996">
              <w:rPr>
                <w:sz w:val="20"/>
                <w:szCs w:val="24"/>
                <w:lang w:eastAsia="zh-CN"/>
              </w:rPr>
              <w:lastRenderedPageBreak/>
              <w:t>留以支持学习记录回放</w:t>
            </w:r>
          </w:p>
        </w:tc>
      </w:tr>
      <w:tr w:rsidR="00E93B32" w:rsidRPr="00432996" w14:paraId="1EA9D8E4" w14:textId="77777777">
        <w:tc>
          <w:tcPr>
            <w:tcW w:w="1247" w:type="dxa"/>
          </w:tcPr>
          <w:p w14:paraId="69626E80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lastRenderedPageBreak/>
              <w:t>Question/PracticeRecord</w:t>
            </w:r>
          </w:p>
        </w:tc>
        <w:tc>
          <w:tcPr>
            <w:tcW w:w="1247" w:type="dxa"/>
          </w:tcPr>
          <w:p w14:paraId="00360F6D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题目、答案、解析、练习提交</w:t>
            </w:r>
          </w:p>
        </w:tc>
        <w:tc>
          <w:tcPr>
            <w:tcW w:w="1247" w:type="dxa"/>
          </w:tcPr>
          <w:p w14:paraId="34FA83CB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练习、错题、能力画像高频使用</w:t>
            </w:r>
          </w:p>
        </w:tc>
        <w:tc>
          <w:tcPr>
            <w:tcW w:w="1247" w:type="dxa"/>
          </w:tcPr>
          <w:p w14:paraId="099EC942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教师可审核题目；学生访问已发布练习和本人记录</w:t>
            </w:r>
          </w:p>
        </w:tc>
        <w:tc>
          <w:tcPr>
            <w:tcW w:w="1247" w:type="dxa"/>
          </w:tcPr>
          <w:p w14:paraId="2B9BA7EB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Question关联PracticeRecord、Proficiency</w:t>
            </w:r>
          </w:p>
        </w:tc>
        <w:tc>
          <w:tcPr>
            <w:tcW w:w="1247" w:type="dxa"/>
          </w:tcPr>
          <w:p w14:paraId="0D85AC07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分值0-100；</w:t>
            </w:r>
            <w:proofErr w:type="gramStart"/>
            <w:r w:rsidRPr="00432996">
              <w:rPr>
                <w:sz w:val="20"/>
                <w:szCs w:val="24"/>
                <w:lang w:eastAsia="zh-CN"/>
              </w:rPr>
              <w:t>题型受</w:t>
            </w:r>
            <w:proofErr w:type="gramEnd"/>
            <w:r w:rsidRPr="00432996">
              <w:rPr>
                <w:sz w:val="20"/>
                <w:szCs w:val="24"/>
                <w:lang w:eastAsia="zh-CN"/>
              </w:rPr>
              <w:t>枚举约束；提交记录不可随意删除</w:t>
            </w:r>
          </w:p>
        </w:tc>
        <w:tc>
          <w:tcPr>
            <w:tcW w:w="1247" w:type="dxa"/>
          </w:tcPr>
          <w:p w14:paraId="5C255139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答题记录、错题和成绩至少保留至课程结束</w:t>
            </w:r>
          </w:p>
        </w:tc>
      </w:tr>
      <w:tr w:rsidR="00E93B32" w:rsidRPr="00432996" w14:paraId="6947E890" w14:textId="77777777">
        <w:tc>
          <w:tcPr>
            <w:tcW w:w="1247" w:type="dxa"/>
          </w:tcPr>
          <w:p w14:paraId="74F26CDB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LogEntry</w:t>
            </w:r>
          </w:p>
        </w:tc>
        <w:tc>
          <w:tcPr>
            <w:tcW w:w="1247" w:type="dxa"/>
          </w:tcPr>
          <w:p w14:paraId="1346F915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操作日志、错误日志、审计记录</w:t>
            </w:r>
          </w:p>
        </w:tc>
        <w:tc>
          <w:tcPr>
            <w:tcW w:w="1247" w:type="dxa"/>
          </w:tcPr>
          <w:p w14:paraId="24CE6748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登录、危险操作、导出、AI任务均需写入</w:t>
            </w:r>
          </w:p>
        </w:tc>
        <w:tc>
          <w:tcPr>
            <w:tcW w:w="1247" w:type="dxa"/>
          </w:tcPr>
          <w:p w14:paraId="1D5D0808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管理员只读查看和导出；普通用户不可直接修改</w:t>
            </w:r>
          </w:p>
        </w:tc>
        <w:tc>
          <w:tcPr>
            <w:tcW w:w="1247" w:type="dxa"/>
          </w:tcPr>
          <w:p w14:paraId="1509CA57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LogEntry关联actor和业务对象</w:t>
            </w:r>
          </w:p>
        </w:tc>
        <w:tc>
          <w:tcPr>
            <w:tcW w:w="1247" w:type="dxa"/>
          </w:tcPr>
          <w:p w14:paraId="33A41E42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timestamp、actor、actionType、result必填</w:t>
            </w:r>
          </w:p>
        </w:tc>
        <w:tc>
          <w:tcPr>
            <w:tcW w:w="1247" w:type="dxa"/>
          </w:tcPr>
          <w:p w14:paraId="3A299BB9" w14:textId="77777777" w:rsidR="00E93B32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演示阶段不少于30天；正式阶段建议不少于180天</w:t>
            </w:r>
          </w:p>
        </w:tc>
      </w:tr>
    </w:tbl>
    <w:p w14:paraId="06B1CCC9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sz w:val="24"/>
          <w:szCs w:val="24"/>
        </w:rPr>
        <w:t xml:space="preserve">3.3.10 </w:t>
      </w:r>
      <w:r w:rsidRPr="00432996">
        <w:rPr>
          <w:sz w:val="24"/>
          <w:szCs w:val="24"/>
        </w:rPr>
        <w:t>其他需求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10"/>
        <w:gridCol w:w="2910"/>
        <w:gridCol w:w="2910"/>
      </w:tblGrid>
      <w:tr w:rsidR="00E93B32" w:rsidRPr="00432996" w14:paraId="69D4A6D8" w14:textId="77777777" w:rsidTr="00632F1E">
        <w:trPr>
          <w:trHeight w:val="850"/>
        </w:trPr>
        <w:tc>
          <w:tcPr>
            <w:tcW w:w="2910" w:type="dxa"/>
            <w:vAlign w:val="center"/>
          </w:tcPr>
          <w:p w14:paraId="6E09E0C8" w14:textId="77777777" w:rsidR="00E93B32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需求项</w:t>
            </w:r>
          </w:p>
        </w:tc>
        <w:tc>
          <w:tcPr>
            <w:tcW w:w="2910" w:type="dxa"/>
            <w:vAlign w:val="center"/>
          </w:tcPr>
          <w:p w14:paraId="0C01477B" w14:textId="77777777" w:rsidR="00E93B32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要求</w:t>
            </w:r>
          </w:p>
        </w:tc>
        <w:tc>
          <w:tcPr>
            <w:tcW w:w="2910" w:type="dxa"/>
            <w:vAlign w:val="center"/>
          </w:tcPr>
          <w:p w14:paraId="281FDFAD" w14:textId="77777777" w:rsidR="00E93B32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0"/>
                <w:szCs w:val="24"/>
              </w:rPr>
              <w:t>验证方式</w:t>
            </w:r>
          </w:p>
        </w:tc>
      </w:tr>
      <w:tr w:rsidR="00E93B32" w:rsidRPr="00432996" w14:paraId="280B94CE" w14:textId="77777777" w:rsidTr="00632F1E">
        <w:trPr>
          <w:trHeight w:val="1701"/>
        </w:trPr>
        <w:tc>
          <w:tcPr>
            <w:tcW w:w="2910" w:type="dxa"/>
            <w:vAlign w:val="center"/>
          </w:tcPr>
          <w:p w14:paraId="1E1192C0" w14:textId="77777777" w:rsidR="00E93B32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lastRenderedPageBreak/>
              <w:t>索引支持</w:t>
            </w:r>
          </w:p>
        </w:tc>
        <w:tc>
          <w:tcPr>
            <w:tcW w:w="2910" w:type="dxa"/>
            <w:vAlign w:val="center"/>
          </w:tcPr>
          <w:p w14:paraId="233780E8" w14:textId="77777777" w:rsidR="00E93B32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文档附录应提供术语、需求编号、数据对象和关键质量属性的索引，方便评审定位。</w:t>
            </w:r>
          </w:p>
        </w:tc>
        <w:tc>
          <w:tcPr>
            <w:tcW w:w="2910" w:type="dxa"/>
            <w:vAlign w:val="center"/>
          </w:tcPr>
          <w:p w14:paraId="2358FDC1" w14:textId="77777777" w:rsidR="00E93B32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检查附录D索引。</w:t>
            </w:r>
          </w:p>
        </w:tc>
      </w:tr>
      <w:tr w:rsidR="00E93B32" w:rsidRPr="00432996" w14:paraId="347CB41F" w14:textId="77777777" w:rsidTr="00632F1E">
        <w:trPr>
          <w:trHeight w:val="1701"/>
        </w:trPr>
        <w:tc>
          <w:tcPr>
            <w:tcW w:w="2910" w:type="dxa"/>
            <w:vAlign w:val="center"/>
          </w:tcPr>
          <w:p w14:paraId="5F586572" w14:textId="77777777" w:rsidR="00E93B32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目录维护</w:t>
            </w:r>
          </w:p>
        </w:tc>
        <w:tc>
          <w:tcPr>
            <w:tcW w:w="2910" w:type="dxa"/>
            <w:vAlign w:val="center"/>
          </w:tcPr>
          <w:p w14:paraId="5D38B29C" w14:textId="77777777" w:rsidR="00E93B32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每次新增或移动章节后，应更新目录标题和页码，保证目录与正文一致。</w:t>
            </w:r>
          </w:p>
        </w:tc>
        <w:tc>
          <w:tcPr>
            <w:tcW w:w="2910" w:type="dxa"/>
            <w:vAlign w:val="center"/>
          </w:tcPr>
          <w:p w14:paraId="6328EF99" w14:textId="77777777" w:rsidR="00E93B32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打开Word/WPS执行更新目录并抽查第3、4、7章。</w:t>
            </w:r>
          </w:p>
        </w:tc>
      </w:tr>
      <w:tr w:rsidR="00E93B32" w:rsidRPr="00432996" w14:paraId="21306470" w14:textId="77777777" w:rsidTr="00632F1E">
        <w:trPr>
          <w:trHeight w:val="1701"/>
        </w:trPr>
        <w:tc>
          <w:tcPr>
            <w:tcW w:w="2910" w:type="dxa"/>
            <w:vAlign w:val="center"/>
          </w:tcPr>
          <w:p w14:paraId="2F16E68C" w14:textId="77777777" w:rsidR="00E93B32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附录边界</w:t>
            </w:r>
          </w:p>
        </w:tc>
        <w:tc>
          <w:tcPr>
            <w:tcW w:w="2910" w:type="dxa"/>
            <w:vAlign w:val="center"/>
          </w:tcPr>
          <w:p w14:paraId="1C97682C" w14:textId="77777777" w:rsidR="00E93B32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附录中的模型图、QFD表和索引作为理解和追踪支持信息；若被作为验收依据，应在正文或验收表中明确引用。</w:t>
            </w:r>
          </w:p>
        </w:tc>
        <w:tc>
          <w:tcPr>
            <w:tcW w:w="2910" w:type="dxa"/>
            <w:vAlign w:val="center"/>
          </w:tcPr>
          <w:p w14:paraId="77841541" w14:textId="77777777" w:rsidR="00E93B32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检查第5章追踪矩阵和第6章验收清单。</w:t>
            </w:r>
          </w:p>
        </w:tc>
      </w:tr>
      <w:tr w:rsidR="00E93B32" w:rsidRPr="00432996" w14:paraId="014F8769" w14:textId="77777777" w:rsidTr="00632F1E">
        <w:trPr>
          <w:trHeight w:val="1701"/>
        </w:trPr>
        <w:tc>
          <w:tcPr>
            <w:tcW w:w="2910" w:type="dxa"/>
            <w:vAlign w:val="center"/>
          </w:tcPr>
          <w:p w14:paraId="5889E00C" w14:textId="77777777" w:rsidR="00E93B32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版本一致性</w:t>
            </w:r>
          </w:p>
        </w:tc>
        <w:tc>
          <w:tcPr>
            <w:tcW w:w="2910" w:type="dxa"/>
            <w:vAlign w:val="center"/>
          </w:tcPr>
          <w:p w14:paraId="3C651183" w14:textId="77777777" w:rsidR="00E93B32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文件名、首页版本、修订记录和正文综述应使用同一版本号。</w:t>
            </w:r>
          </w:p>
        </w:tc>
        <w:tc>
          <w:tcPr>
            <w:tcW w:w="2910" w:type="dxa"/>
            <w:vAlign w:val="center"/>
          </w:tcPr>
          <w:p w14:paraId="0C5DB0AD" w14:textId="77777777" w:rsidR="00E93B32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检查首页、文档控制表和修订记录。</w:t>
            </w:r>
          </w:p>
        </w:tc>
      </w:tr>
    </w:tbl>
    <w:p w14:paraId="630A8136" w14:textId="77777777" w:rsidR="00C50438" w:rsidRPr="00432996" w:rsidRDefault="00000000" w:rsidP="00A81460">
      <w:pPr>
        <w:pStyle w:val="1"/>
        <w:spacing w:before="120" w:after="80" w:line="360" w:lineRule="auto"/>
        <w:rPr>
          <w:sz w:val="32"/>
          <w:szCs w:val="32"/>
          <w:lang w:eastAsia="zh-CN"/>
        </w:rPr>
      </w:pPr>
      <w:bookmarkStart w:id="38" w:name="_Toc231596339"/>
      <w:bookmarkStart w:id="39" w:name="_Toc231605554"/>
      <w:r w:rsidRPr="00432996">
        <w:rPr>
          <w:rFonts w:ascii="黑体" w:eastAsia="黑体" w:hAnsi="黑体"/>
          <w:sz w:val="32"/>
          <w:szCs w:val="32"/>
          <w:lang w:eastAsia="zh-CN"/>
        </w:rPr>
        <w:t>四、 数据字典与正则规则</w:t>
      </w:r>
      <w:bookmarkEnd w:id="38"/>
      <w:bookmarkEnd w:id="39"/>
    </w:p>
    <w:p w14:paraId="250BEC0E" w14:textId="77777777" w:rsidR="00FE12F9" w:rsidRPr="00432996" w:rsidRDefault="00FE12F9" w:rsidP="00A81460">
      <w:pPr>
        <w:pStyle w:val="21"/>
        <w:spacing w:before="120" w:after="80" w:line="360" w:lineRule="auto"/>
        <w:rPr>
          <w:sz w:val="28"/>
          <w:szCs w:val="28"/>
          <w:lang w:eastAsia="zh-CN"/>
        </w:rPr>
      </w:pPr>
      <w:bookmarkStart w:id="40" w:name="_Toc231596340"/>
      <w:bookmarkStart w:id="41" w:name="_Toc231605555"/>
      <w:r w:rsidRPr="00432996">
        <w:rPr>
          <w:rFonts w:ascii="黑体" w:eastAsia="黑体" w:hAnsi="黑体"/>
          <w:sz w:val="28"/>
          <w:szCs w:val="28"/>
          <w:lang w:eastAsia="zh-CN"/>
        </w:rPr>
        <w:t>4.1 数据字典定义方法说明</w:t>
      </w:r>
      <w:bookmarkEnd w:id="40"/>
      <w:bookmarkEnd w:id="41"/>
    </w:p>
    <w:p w14:paraId="556BA88E" w14:textId="77777777" w:rsidR="00FE12F9" w:rsidRPr="00432996" w:rsidRDefault="00000000" w:rsidP="00A81460">
      <w:pPr>
        <w:spacing w:after="60" w:line="360" w:lineRule="auto"/>
        <w:rPr>
          <w:rFonts w:hint="eastAsia"/>
          <w:szCs w:val="24"/>
          <w:lang w:eastAsia="zh-CN"/>
        </w:rPr>
      </w:pPr>
      <w:r w:rsidRPr="00432996">
        <w:rPr>
          <w:szCs w:val="24"/>
          <w:lang w:eastAsia="zh-CN"/>
        </w:rPr>
        <w:t>本章数据字典依据需求工程文档、用户群分类、开发原型、用例场景、UML/ER模型和验收要求逐步抽取、合并和校验形成。</w:t>
      </w:r>
    </w:p>
    <w:p w14:paraId="1E2E36C4" w14:textId="77777777" w:rsidR="002C7616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Cs w:val="24"/>
          <w:lang w:eastAsia="zh-CN"/>
        </w:rPr>
        <w:t>定义时优先保证字段名称、含义、格式、约束、状态值和正则规则能够追踪到具体需求来源，并能支撑功能需求、非功能性需求和验收检查。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06"/>
        <w:gridCol w:w="1583"/>
        <w:gridCol w:w="3816"/>
        <w:gridCol w:w="2042"/>
      </w:tblGrid>
      <w:tr w:rsidR="002C7616" w:rsidRPr="00432996" w14:paraId="4EFB4A27" w14:textId="77777777" w:rsidTr="00FE12F9">
        <w:trPr>
          <w:trHeight w:val="567"/>
        </w:trPr>
        <w:tc>
          <w:tcPr>
            <w:tcW w:w="2183" w:type="dxa"/>
            <w:vAlign w:val="center"/>
          </w:tcPr>
          <w:p w14:paraId="6DF7B53F" w14:textId="77777777" w:rsidR="002C7616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定义环节</w:t>
            </w:r>
          </w:p>
        </w:tc>
        <w:tc>
          <w:tcPr>
            <w:tcW w:w="2183" w:type="dxa"/>
            <w:vAlign w:val="center"/>
          </w:tcPr>
          <w:p w14:paraId="52F12CFE" w14:textId="77777777" w:rsidR="002C7616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定义方法</w:t>
            </w:r>
          </w:p>
        </w:tc>
        <w:tc>
          <w:tcPr>
            <w:tcW w:w="2183" w:type="dxa"/>
            <w:vAlign w:val="center"/>
          </w:tcPr>
          <w:p w14:paraId="0957F6E6" w14:textId="77777777" w:rsidR="002C7616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来源依据</w:t>
            </w:r>
          </w:p>
        </w:tc>
        <w:tc>
          <w:tcPr>
            <w:tcW w:w="2183" w:type="dxa"/>
            <w:vAlign w:val="center"/>
          </w:tcPr>
          <w:p w14:paraId="0EA79B3E" w14:textId="77777777" w:rsidR="002C7616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形成的数据字典内容</w:t>
            </w:r>
          </w:p>
        </w:tc>
      </w:tr>
      <w:tr w:rsidR="002C7616" w:rsidRPr="00432996" w14:paraId="41B7196C" w14:textId="77777777" w:rsidTr="00FE12F9">
        <w:trPr>
          <w:trHeight w:val="1984"/>
        </w:trPr>
        <w:tc>
          <w:tcPr>
            <w:tcW w:w="2183" w:type="dxa"/>
            <w:vAlign w:val="center"/>
          </w:tcPr>
          <w:p w14:paraId="19588F97" w14:textId="77777777" w:rsidR="002C7616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数据实体识别</w:t>
            </w:r>
          </w:p>
        </w:tc>
        <w:tc>
          <w:tcPr>
            <w:tcW w:w="2183" w:type="dxa"/>
          </w:tcPr>
          <w:p w14:paraId="75894A07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从功能用例、原型页面、UML类图和ER图中抽取稳定名词，合并同义对象，形成核心数据实体。</w:t>
            </w:r>
          </w:p>
        </w:tc>
        <w:tc>
          <w:tcPr>
            <w:tcW w:w="2183" w:type="dxa"/>
          </w:tcPr>
          <w:p w14:paraId="2EE9D4E5" w14:textId="77777777" w:rsidR="00FE12F9" w:rsidRPr="00432996" w:rsidRDefault="00000000" w:rsidP="00A81460">
            <w:pPr>
              <w:spacing w:line="360" w:lineRule="auto"/>
              <w:rPr>
                <w:rFonts w:hint="eastAsia"/>
                <w:sz w:val="20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3.2功能需求；</w:t>
            </w:r>
          </w:p>
          <w:p w14:paraId="5B9933D3" w14:textId="77777777" w:rsidR="00FE12F9" w:rsidRPr="00432996" w:rsidRDefault="00000000" w:rsidP="00A81460">
            <w:pPr>
              <w:spacing w:line="360" w:lineRule="auto"/>
              <w:rPr>
                <w:rFonts w:hint="eastAsia"/>
                <w:sz w:val="20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用例图与用例文档；</w:t>
            </w:r>
          </w:p>
          <w:p w14:paraId="1F660F4E" w14:textId="77777777" w:rsidR="00FE12F9" w:rsidRPr="00432996" w:rsidRDefault="00000000" w:rsidP="00A81460">
            <w:pPr>
              <w:spacing w:line="360" w:lineRule="auto"/>
              <w:rPr>
                <w:rFonts w:hint="eastAsia"/>
                <w:sz w:val="20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开发原型1.1；</w:t>
            </w:r>
          </w:p>
          <w:p w14:paraId="2965DB29" w14:textId="77777777" w:rsidR="00FE12F9" w:rsidRPr="00432996" w:rsidRDefault="00000000" w:rsidP="00A81460">
            <w:pPr>
              <w:spacing w:line="360" w:lineRule="auto"/>
              <w:rPr>
                <w:rFonts w:hint="eastAsia"/>
                <w:sz w:val="20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图/UML类图.png；</w:t>
            </w:r>
          </w:p>
          <w:p w14:paraId="439573BC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图/ER图.png</w:t>
            </w:r>
          </w:p>
        </w:tc>
        <w:tc>
          <w:tcPr>
            <w:tcW w:w="2183" w:type="dxa"/>
          </w:tcPr>
          <w:p w14:paraId="5785C3D8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User、Course、Resource、KnowledgeNode、Question、PracticeRecord、Proficiency、LogEntry</w:t>
            </w:r>
          </w:p>
        </w:tc>
      </w:tr>
      <w:tr w:rsidR="002C7616" w:rsidRPr="00432996" w14:paraId="23200BD0" w14:textId="77777777" w:rsidTr="00FE12F9">
        <w:trPr>
          <w:trHeight w:val="1984"/>
        </w:trPr>
        <w:tc>
          <w:tcPr>
            <w:tcW w:w="2183" w:type="dxa"/>
            <w:vAlign w:val="center"/>
          </w:tcPr>
          <w:p w14:paraId="285729EA" w14:textId="77777777" w:rsidR="002C7616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lastRenderedPageBreak/>
              <w:t>字段抽取</w:t>
            </w:r>
          </w:p>
        </w:tc>
        <w:tc>
          <w:tcPr>
            <w:tcW w:w="2183" w:type="dxa"/>
          </w:tcPr>
          <w:p w14:paraId="32EFBC24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从表单输入、列表字段、详情面板、图表指标、日志内容和业务规则中抽取字段，去除纯展示性文案。</w:t>
            </w:r>
          </w:p>
        </w:tc>
        <w:tc>
          <w:tcPr>
            <w:tcW w:w="2183" w:type="dxa"/>
          </w:tcPr>
          <w:p w14:paraId="32118B85" w14:textId="77777777" w:rsidR="00FE12F9" w:rsidRPr="00432996" w:rsidRDefault="00000000" w:rsidP="00A81460">
            <w:pPr>
              <w:spacing w:line="360" w:lineRule="auto"/>
              <w:rPr>
                <w:rFonts w:hint="eastAsia"/>
                <w:sz w:val="20"/>
                <w:szCs w:val="24"/>
                <w:lang w:eastAsia="zh-CN"/>
              </w:rPr>
            </w:pPr>
            <w:r w:rsidRPr="00432996">
              <w:rPr>
                <w:sz w:val="20"/>
                <w:szCs w:val="24"/>
              </w:rPr>
              <w:t>login/register/teacher/student/admin原型页面；</w:t>
            </w:r>
          </w:p>
          <w:p w14:paraId="66222A02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3.2</w:t>
            </w:r>
            <w:proofErr w:type="gramStart"/>
            <w:r w:rsidRPr="00432996">
              <w:rPr>
                <w:sz w:val="20"/>
                <w:szCs w:val="24"/>
                <w:lang w:eastAsia="zh-CN"/>
              </w:rPr>
              <w:t>各</w:t>
            </w:r>
            <w:proofErr w:type="gramEnd"/>
            <w:r w:rsidRPr="00432996">
              <w:rPr>
                <w:sz w:val="20"/>
                <w:szCs w:val="24"/>
                <w:lang w:eastAsia="zh-CN"/>
              </w:rPr>
              <w:t>用例的界面元素、</w:t>
            </w:r>
            <w:proofErr w:type="gramStart"/>
            <w:r w:rsidRPr="00432996">
              <w:rPr>
                <w:sz w:val="20"/>
                <w:szCs w:val="24"/>
                <w:lang w:eastAsia="zh-CN"/>
              </w:rPr>
              <w:t>主成功</w:t>
            </w:r>
            <w:proofErr w:type="gramEnd"/>
            <w:r w:rsidRPr="00432996">
              <w:rPr>
                <w:sz w:val="20"/>
                <w:szCs w:val="24"/>
                <w:lang w:eastAsia="zh-CN"/>
              </w:rPr>
              <w:t>场景和业务规则</w:t>
            </w:r>
          </w:p>
        </w:tc>
        <w:tc>
          <w:tcPr>
            <w:tcW w:w="2183" w:type="dxa"/>
          </w:tcPr>
          <w:p w14:paraId="47B26D83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account、role、courseName、fileType、parseStatus、questionType、score、accuracy、riskLevel等字段</w:t>
            </w:r>
          </w:p>
        </w:tc>
      </w:tr>
      <w:tr w:rsidR="002C7616" w:rsidRPr="00432996" w14:paraId="42216E7A" w14:textId="77777777" w:rsidTr="00FE12F9">
        <w:trPr>
          <w:trHeight w:val="1984"/>
        </w:trPr>
        <w:tc>
          <w:tcPr>
            <w:tcW w:w="2183" w:type="dxa"/>
            <w:vAlign w:val="center"/>
          </w:tcPr>
          <w:p w14:paraId="1F720082" w14:textId="77777777" w:rsidR="002C7616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字段含义与格式定义</w:t>
            </w:r>
          </w:p>
        </w:tc>
        <w:tc>
          <w:tcPr>
            <w:tcW w:w="2183" w:type="dxa"/>
          </w:tcPr>
          <w:p w14:paraId="738A3BD0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用课程业务语义解释字段含义，结合输入控件、正则规则、状态标签和统计指标确定格式。</w:t>
            </w:r>
          </w:p>
        </w:tc>
        <w:tc>
          <w:tcPr>
            <w:tcW w:w="2183" w:type="dxa"/>
          </w:tcPr>
          <w:p w14:paraId="19258A6F" w14:textId="77777777" w:rsidR="00FE12F9" w:rsidRPr="00432996" w:rsidRDefault="00000000" w:rsidP="00A81460">
            <w:pPr>
              <w:spacing w:line="360" w:lineRule="auto"/>
              <w:rPr>
                <w:rFonts w:hint="eastAsia"/>
                <w:sz w:val="20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3.1用户界面要求；</w:t>
            </w:r>
          </w:p>
          <w:p w14:paraId="503C7F24" w14:textId="77777777" w:rsidR="00FE12F9" w:rsidRPr="00432996" w:rsidRDefault="00000000" w:rsidP="00A81460">
            <w:pPr>
              <w:spacing w:line="360" w:lineRule="auto"/>
              <w:rPr>
                <w:rFonts w:hint="eastAsia"/>
                <w:sz w:val="20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4.3关键正则规则；</w:t>
            </w:r>
          </w:p>
          <w:p w14:paraId="3BE67879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开发原型中的账号、密码、上传文件、题型配置、能力雷达图和日志字段</w:t>
            </w:r>
          </w:p>
        </w:tc>
        <w:tc>
          <w:tcPr>
            <w:tcW w:w="2183" w:type="dxa"/>
          </w:tcPr>
          <w:p w14:paraId="13A87F1E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字符串、枚举、整数、日期时间、百分比、列表等字段格式</w:t>
            </w:r>
          </w:p>
        </w:tc>
      </w:tr>
      <w:tr w:rsidR="002C7616" w:rsidRPr="00432996" w14:paraId="54FB2C12" w14:textId="77777777" w:rsidTr="00FE12F9">
        <w:trPr>
          <w:trHeight w:val="1984"/>
        </w:trPr>
        <w:tc>
          <w:tcPr>
            <w:tcW w:w="2183" w:type="dxa"/>
            <w:vAlign w:val="center"/>
          </w:tcPr>
          <w:p w14:paraId="17980A3A" w14:textId="77777777" w:rsidR="002C7616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字段约束定义</w:t>
            </w:r>
          </w:p>
        </w:tc>
        <w:tc>
          <w:tcPr>
            <w:tcW w:w="2183" w:type="dxa"/>
          </w:tcPr>
          <w:p w14:paraId="3ECD069F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把业务规则和非功能性需求转化为数据约束，重点体现唯一性、必填性、权限隔离、来源追踪和审计要求。</w:t>
            </w:r>
          </w:p>
        </w:tc>
        <w:tc>
          <w:tcPr>
            <w:tcW w:w="2183" w:type="dxa"/>
          </w:tcPr>
          <w:p w14:paraId="5A83DA67" w14:textId="77777777" w:rsidR="00FE12F9" w:rsidRPr="00432996" w:rsidRDefault="00000000" w:rsidP="00A81460">
            <w:pPr>
              <w:spacing w:line="360" w:lineRule="auto"/>
              <w:rPr>
                <w:rFonts w:hint="eastAsia"/>
                <w:sz w:val="20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3.3.4设计、AI治理与数据约束；</w:t>
            </w:r>
          </w:p>
          <w:p w14:paraId="0F5E76B1" w14:textId="77777777" w:rsidR="00FE12F9" w:rsidRPr="00432996" w:rsidRDefault="00000000" w:rsidP="00A81460">
            <w:pPr>
              <w:spacing w:line="360" w:lineRule="auto"/>
              <w:rPr>
                <w:rFonts w:hint="eastAsia"/>
                <w:sz w:val="20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3.3.6安全性与隐私保护；</w:t>
            </w:r>
          </w:p>
          <w:p w14:paraId="35FC0C8A" w14:textId="77777777" w:rsidR="00FE12F9" w:rsidRPr="00432996" w:rsidRDefault="00000000" w:rsidP="00A81460">
            <w:pPr>
              <w:spacing w:line="360" w:lineRule="auto"/>
              <w:rPr>
                <w:rFonts w:hint="eastAsia"/>
                <w:sz w:val="20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管理员代表问卷；</w:t>
            </w:r>
          </w:p>
          <w:p w14:paraId="2179D25E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项目视图与范围文档</w:t>
            </w:r>
          </w:p>
        </w:tc>
        <w:tc>
          <w:tcPr>
            <w:tcW w:w="2183" w:type="dxa"/>
          </w:tcPr>
          <w:p w14:paraId="59881785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唯一、不为空、0-100、只读、跨课程不可见、AI结果可追溯、日志可导出等约束</w:t>
            </w:r>
          </w:p>
        </w:tc>
      </w:tr>
      <w:tr w:rsidR="002C7616" w:rsidRPr="00432996" w14:paraId="32ACC98A" w14:textId="77777777" w:rsidTr="00FE12F9">
        <w:trPr>
          <w:trHeight w:val="1984"/>
        </w:trPr>
        <w:tc>
          <w:tcPr>
            <w:tcW w:w="2183" w:type="dxa"/>
            <w:vAlign w:val="center"/>
          </w:tcPr>
          <w:p w14:paraId="42D697D0" w14:textId="77777777" w:rsidR="002C7616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状态字典定义</w:t>
            </w:r>
          </w:p>
        </w:tc>
        <w:tc>
          <w:tcPr>
            <w:tcW w:w="2183" w:type="dxa"/>
          </w:tcPr>
          <w:p w14:paraId="3D8AE845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从业务流程和页面状态标签中抽取状态值，保证按钮可用性、颜色标签、日志记录和验收检查使用同一套状态口径。</w:t>
            </w:r>
          </w:p>
        </w:tc>
        <w:tc>
          <w:tcPr>
            <w:tcW w:w="2183" w:type="dxa"/>
          </w:tcPr>
          <w:p w14:paraId="14FD7383" w14:textId="77777777" w:rsidR="00FE12F9" w:rsidRPr="00432996" w:rsidRDefault="00000000" w:rsidP="00A81460">
            <w:pPr>
              <w:spacing w:line="360" w:lineRule="auto"/>
              <w:rPr>
                <w:rFonts w:hint="eastAsia"/>
                <w:sz w:val="20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3.2</w:t>
            </w:r>
            <w:proofErr w:type="gramStart"/>
            <w:r w:rsidRPr="00432996">
              <w:rPr>
                <w:sz w:val="20"/>
                <w:szCs w:val="24"/>
                <w:lang w:eastAsia="zh-CN"/>
              </w:rPr>
              <w:t>用例主</w:t>
            </w:r>
            <w:proofErr w:type="gramEnd"/>
            <w:r w:rsidRPr="00432996">
              <w:rPr>
                <w:sz w:val="20"/>
                <w:szCs w:val="24"/>
                <w:lang w:eastAsia="zh-CN"/>
              </w:rPr>
              <w:t>流程和异常流程；</w:t>
            </w:r>
          </w:p>
          <w:p w14:paraId="5A453743" w14:textId="77777777" w:rsidR="00FE12F9" w:rsidRPr="00432996" w:rsidRDefault="00000000" w:rsidP="00A81460">
            <w:pPr>
              <w:spacing w:line="360" w:lineRule="auto"/>
              <w:rPr>
                <w:rFonts w:hint="eastAsia"/>
                <w:sz w:val="20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5.3关键状态追踪；</w:t>
            </w:r>
          </w:p>
          <w:p w14:paraId="2C65FAE7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教师资源管理、资源上传、试卷审核、学生预警、管理员知识库页面</w:t>
            </w:r>
          </w:p>
        </w:tc>
        <w:tc>
          <w:tcPr>
            <w:tcW w:w="2183" w:type="dxa"/>
          </w:tcPr>
          <w:p w14:paraId="5F574988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资源解析状态、AI解析步骤、审核状态、学生风险等级、知识掌握状态、日志级别等</w:t>
            </w:r>
          </w:p>
        </w:tc>
      </w:tr>
      <w:tr w:rsidR="002C7616" w:rsidRPr="00432996" w14:paraId="63872609" w14:textId="77777777" w:rsidTr="00FE12F9">
        <w:trPr>
          <w:trHeight w:val="1984"/>
        </w:trPr>
        <w:tc>
          <w:tcPr>
            <w:tcW w:w="2183" w:type="dxa"/>
            <w:vAlign w:val="center"/>
          </w:tcPr>
          <w:p w14:paraId="29BC7286" w14:textId="77777777" w:rsidR="002C7616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lastRenderedPageBreak/>
              <w:t>正则与校验规则定义</w:t>
            </w:r>
          </w:p>
        </w:tc>
        <w:tc>
          <w:tcPr>
            <w:tcW w:w="2183" w:type="dxa"/>
          </w:tcPr>
          <w:p w14:paraId="3D824BC8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将输入限制、文件限制、章节命名、分值比例和ID命名转化为可执行的前后端校验规则。</w:t>
            </w:r>
          </w:p>
        </w:tc>
        <w:tc>
          <w:tcPr>
            <w:tcW w:w="2183" w:type="dxa"/>
          </w:tcPr>
          <w:p w14:paraId="4AA20DF9" w14:textId="77777777" w:rsidR="00FE12F9" w:rsidRPr="00432996" w:rsidRDefault="00000000" w:rsidP="00A81460">
            <w:pPr>
              <w:spacing w:line="360" w:lineRule="auto"/>
              <w:rPr>
                <w:rFonts w:hint="eastAsia"/>
                <w:sz w:val="20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3.1.1通用交互规范；</w:t>
            </w:r>
          </w:p>
          <w:p w14:paraId="45FEECE3" w14:textId="77777777" w:rsidR="00FE12F9" w:rsidRPr="00432996" w:rsidRDefault="00000000" w:rsidP="00A81460">
            <w:pPr>
              <w:spacing w:line="360" w:lineRule="auto"/>
              <w:rPr>
                <w:rFonts w:hint="eastAsia"/>
                <w:sz w:val="20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4.3关键正则规则；</w:t>
            </w:r>
          </w:p>
          <w:p w14:paraId="5FD29BBA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注册页、上传页、自动组卷页和日志页原型</w:t>
            </w:r>
          </w:p>
        </w:tc>
        <w:tc>
          <w:tcPr>
            <w:tcW w:w="2183" w:type="dxa"/>
          </w:tcPr>
          <w:p w14:paraId="2DAD118D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账号、密码、文件扩展名、百分比、正整数、章节标识、日志级别、课程编号等规则</w:t>
            </w:r>
          </w:p>
        </w:tc>
      </w:tr>
      <w:tr w:rsidR="002C7616" w:rsidRPr="00432996" w14:paraId="5BA1F9AF" w14:textId="77777777" w:rsidTr="00FE12F9">
        <w:trPr>
          <w:trHeight w:val="1984"/>
        </w:trPr>
        <w:tc>
          <w:tcPr>
            <w:tcW w:w="2183" w:type="dxa"/>
            <w:vAlign w:val="center"/>
          </w:tcPr>
          <w:p w14:paraId="52CB22FA" w14:textId="77777777" w:rsidR="002C7616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数据关系确认</w:t>
            </w:r>
          </w:p>
        </w:tc>
        <w:tc>
          <w:tcPr>
            <w:tcW w:w="2183" w:type="dxa"/>
          </w:tcPr>
          <w:p w14:paraId="5609A663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用ER图、类图和用例流转验证实体之间的关系，确保资源、知识点、题目、练习、错题和能力画像能够形成闭环。</w:t>
            </w:r>
          </w:p>
        </w:tc>
        <w:tc>
          <w:tcPr>
            <w:tcW w:w="2183" w:type="dxa"/>
          </w:tcPr>
          <w:p w14:paraId="4B410E70" w14:textId="77777777" w:rsidR="00FE12F9" w:rsidRPr="00432996" w:rsidRDefault="00000000" w:rsidP="00A81460">
            <w:pPr>
              <w:spacing w:line="360" w:lineRule="auto"/>
              <w:rPr>
                <w:rFonts w:hint="eastAsia"/>
                <w:sz w:val="20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图/ER图.png；</w:t>
            </w:r>
          </w:p>
          <w:p w14:paraId="19D3BCCD" w14:textId="77777777" w:rsidR="00FE12F9" w:rsidRPr="00432996" w:rsidRDefault="00000000" w:rsidP="00A81460">
            <w:pPr>
              <w:spacing w:line="360" w:lineRule="auto"/>
              <w:rPr>
                <w:rFonts w:hint="eastAsia"/>
                <w:sz w:val="20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图/UML类图.png；</w:t>
            </w:r>
          </w:p>
          <w:p w14:paraId="6AFEBD57" w14:textId="77777777" w:rsidR="00FE12F9" w:rsidRPr="00432996" w:rsidRDefault="00000000" w:rsidP="00A81460">
            <w:pPr>
              <w:spacing w:line="360" w:lineRule="auto"/>
              <w:rPr>
                <w:rFonts w:hint="eastAsia"/>
                <w:sz w:val="20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4.5基于数据字典的ER图；</w:t>
            </w:r>
          </w:p>
          <w:p w14:paraId="49B2ADA3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教师闭环和学生闭环验收场景</w:t>
            </w:r>
          </w:p>
        </w:tc>
        <w:tc>
          <w:tcPr>
            <w:tcW w:w="2183" w:type="dxa"/>
          </w:tcPr>
          <w:p w14:paraId="66BC29F1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课程-资源、资源-知识点、知识点-试题、试题-练习记录、练习记录-能力画像、用户-日志等关系</w:t>
            </w:r>
          </w:p>
        </w:tc>
      </w:tr>
      <w:tr w:rsidR="002C7616" w:rsidRPr="00432996" w14:paraId="180A5AAD" w14:textId="77777777" w:rsidTr="00FE12F9">
        <w:trPr>
          <w:trHeight w:val="1984"/>
        </w:trPr>
        <w:tc>
          <w:tcPr>
            <w:tcW w:w="2183" w:type="dxa"/>
            <w:vAlign w:val="center"/>
          </w:tcPr>
          <w:p w14:paraId="6FF4A76E" w14:textId="77777777" w:rsidR="002C7616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追踪与维护</w:t>
            </w:r>
          </w:p>
        </w:tc>
        <w:tc>
          <w:tcPr>
            <w:tcW w:w="2183" w:type="dxa"/>
          </w:tcPr>
          <w:p w14:paraId="17C826A4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为数据字典建立到需求、原型和验收项的追踪关系；后续新增角色、题型、章节或状态时同步更新数据字典和规则。</w:t>
            </w:r>
          </w:p>
        </w:tc>
        <w:tc>
          <w:tcPr>
            <w:tcW w:w="2183" w:type="dxa"/>
          </w:tcPr>
          <w:p w14:paraId="747F28D5" w14:textId="77777777" w:rsidR="00FE12F9" w:rsidRPr="00432996" w:rsidRDefault="00000000" w:rsidP="00A81460">
            <w:pPr>
              <w:spacing w:line="360" w:lineRule="auto"/>
              <w:rPr>
                <w:rFonts w:hint="eastAsia"/>
                <w:sz w:val="20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5.1原型页面清单；</w:t>
            </w:r>
          </w:p>
          <w:p w14:paraId="4D4E699E" w14:textId="77777777" w:rsidR="00FE12F9" w:rsidRPr="00432996" w:rsidRDefault="00000000" w:rsidP="00A81460">
            <w:pPr>
              <w:spacing w:line="360" w:lineRule="auto"/>
              <w:rPr>
                <w:rFonts w:hint="eastAsia"/>
                <w:sz w:val="20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5.2需求-页面映射表；</w:t>
            </w:r>
          </w:p>
          <w:p w14:paraId="54369E26" w14:textId="77777777" w:rsidR="00FE12F9" w:rsidRPr="00432996" w:rsidRDefault="00000000" w:rsidP="00A81460">
            <w:pPr>
              <w:spacing w:line="360" w:lineRule="auto"/>
              <w:rPr>
                <w:rFonts w:hint="eastAsia"/>
                <w:sz w:val="20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6.3验收判定清单；</w:t>
            </w:r>
          </w:p>
          <w:p w14:paraId="4E5E0A25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测试用例文档</w:t>
            </w:r>
          </w:p>
        </w:tc>
        <w:tc>
          <w:tcPr>
            <w:tcW w:w="2183" w:type="dxa"/>
          </w:tcPr>
          <w:p w14:paraId="08B80E54" w14:textId="77777777" w:rsidR="002C761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数据字典、状态字典、正则规则、追踪矩阵和验收检查项的一致维护机制</w:t>
            </w:r>
          </w:p>
        </w:tc>
      </w:tr>
    </w:tbl>
    <w:p w14:paraId="60454E20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  <w:lang w:eastAsia="zh-CN"/>
        </w:rPr>
      </w:pPr>
      <w:bookmarkStart w:id="42" w:name="_Toc231596341"/>
      <w:bookmarkStart w:id="43" w:name="_Toc231605556"/>
      <w:r w:rsidRPr="00432996">
        <w:rPr>
          <w:rFonts w:ascii="黑体" w:eastAsia="黑体" w:hAnsi="黑体"/>
          <w:sz w:val="28"/>
          <w:szCs w:val="28"/>
          <w:lang w:eastAsia="zh-CN"/>
        </w:rPr>
        <w:t>4.</w:t>
      </w:r>
      <w:r w:rsidR="00FE12F9" w:rsidRPr="00432996">
        <w:rPr>
          <w:rFonts w:ascii="黑体" w:eastAsia="黑体" w:hAnsi="黑体" w:hint="eastAsia"/>
          <w:sz w:val="28"/>
          <w:szCs w:val="28"/>
          <w:lang w:eastAsia="zh-CN"/>
        </w:rPr>
        <w:t>2</w:t>
      </w:r>
      <w:r w:rsidRPr="00432996">
        <w:rPr>
          <w:rFonts w:ascii="黑体" w:eastAsia="黑体" w:hAnsi="黑体"/>
          <w:sz w:val="28"/>
          <w:szCs w:val="28"/>
          <w:lang w:eastAsia="zh-CN"/>
        </w:rPr>
        <w:t xml:space="preserve"> 数据字典总表</w:t>
      </w:r>
      <w:bookmarkEnd w:id="42"/>
      <w:bookmarkEnd w:id="43"/>
    </w:p>
    <w:p w14:paraId="5DD31311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t>4.</w:t>
      </w:r>
      <w:r w:rsidR="00FE12F9" w:rsidRPr="00432996">
        <w:rPr>
          <w:rFonts w:ascii="黑体" w:eastAsia="黑体" w:hAnsi="黑体" w:hint="eastAsia"/>
          <w:sz w:val="24"/>
          <w:szCs w:val="24"/>
          <w:lang w:eastAsia="zh-CN"/>
        </w:rPr>
        <w:t>2</w:t>
      </w:r>
      <w:r w:rsidRPr="00432996">
        <w:rPr>
          <w:rFonts w:ascii="黑体" w:eastAsia="黑体" w:hAnsi="黑体"/>
          <w:sz w:val="24"/>
          <w:szCs w:val="24"/>
          <w:lang w:eastAsia="zh-CN"/>
        </w:rPr>
        <w:t>.1 用户数据 User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95"/>
        <w:gridCol w:w="1568"/>
        <w:gridCol w:w="1568"/>
        <w:gridCol w:w="3816"/>
      </w:tblGrid>
      <w:tr w:rsidR="00C50438" w:rsidRPr="00432996" w14:paraId="621079B3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058F4D2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字段</w:t>
            </w:r>
          </w:p>
        </w:tc>
        <w:tc>
          <w:tcPr>
            <w:tcW w:w="2183" w:type="dxa"/>
            <w:vAlign w:val="center"/>
          </w:tcPr>
          <w:p w14:paraId="659023DD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含义</w:t>
            </w:r>
          </w:p>
        </w:tc>
        <w:tc>
          <w:tcPr>
            <w:tcW w:w="2183" w:type="dxa"/>
            <w:vAlign w:val="center"/>
          </w:tcPr>
          <w:p w14:paraId="65BCCCC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格式</w:t>
            </w:r>
          </w:p>
        </w:tc>
        <w:tc>
          <w:tcPr>
            <w:tcW w:w="2183" w:type="dxa"/>
            <w:vAlign w:val="center"/>
          </w:tcPr>
          <w:p w14:paraId="17097D1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约束</w:t>
            </w:r>
          </w:p>
        </w:tc>
      </w:tr>
      <w:tr w:rsidR="00C50438" w:rsidRPr="00432996" w14:paraId="38B4E895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2D19B78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userId</w:t>
            </w:r>
          </w:p>
        </w:tc>
        <w:tc>
          <w:tcPr>
            <w:tcW w:w="2183" w:type="dxa"/>
            <w:vAlign w:val="center"/>
          </w:tcPr>
          <w:p w14:paraId="4EA24DF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用户唯一标识</w:t>
            </w:r>
          </w:p>
        </w:tc>
        <w:tc>
          <w:tcPr>
            <w:tcW w:w="2183" w:type="dxa"/>
            <w:vAlign w:val="center"/>
          </w:tcPr>
          <w:p w14:paraId="43951495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</w:t>
            </w:r>
          </w:p>
        </w:tc>
        <w:tc>
          <w:tcPr>
            <w:tcW w:w="2183" w:type="dxa"/>
            <w:vAlign w:val="center"/>
          </w:tcPr>
          <w:p w14:paraId="49435F8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唯一</w:t>
            </w:r>
          </w:p>
        </w:tc>
      </w:tr>
      <w:tr w:rsidR="00C50438" w:rsidRPr="00432996" w14:paraId="2FEA0378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0F4B5F7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account</w:t>
            </w:r>
          </w:p>
        </w:tc>
        <w:tc>
          <w:tcPr>
            <w:tcW w:w="2183" w:type="dxa"/>
            <w:vAlign w:val="center"/>
          </w:tcPr>
          <w:p w14:paraId="599B2390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登录账号</w:t>
            </w:r>
          </w:p>
        </w:tc>
        <w:tc>
          <w:tcPr>
            <w:tcW w:w="2183" w:type="dxa"/>
            <w:vAlign w:val="center"/>
          </w:tcPr>
          <w:p w14:paraId="2FB02D65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</w:t>
            </w:r>
          </w:p>
        </w:tc>
        <w:tc>
          <w:tcPr>
            <w:tcW w:w="2183" w:type="dxa"/>
            <w:vAlign w:val="center"/>
          </w:tcPr>
          <w:p w14:paraId="14CA4C9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3-30 位，唯一</w:t>
            </w:r>
          </w:p>
        </w:tc>
      </w:tr>
      <w:tr w:rsidR="00C50438" w:rsidRPr="00432996" w14:paraId="32169026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3F93E3A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username</w:t>
            </w:r>
          </w:p>
        </w:tc>
        <w:tc>
          <w:tcPr>
            <w:tcW w:w="2183" w:type="dxa"/>
            <w:vAlign w:val="center"/>
          </w:tcPr>
          <w:p w14:paraId="2791DF2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真实姓名/显示姓名</w:t>
            </w:r>
          </w:p>
        </w:tc>
        <w:tc>
          <w:tcPr>
            <w:tcW w:w="2183" w:type="dxa"/>
            <w:vAlign w:val="center"/>
          </w:tcPr>
          <w:p w14:paraId="2229BDD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中文字符串</w:t>
            </w:r>
          </w:p>
        </w:tc>
        <w:tc>
          <w:tcPr>
            <w:tcW w:w="2183" w:type="dxa"/>
            <w:vAlign w:val="center"/>
          </w:tcPr>
          <w:p w14:paraId="3663EA0C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2-10 字</w:t>
            </w:r>
          </w:p>
        </w:tc>
      </w:tr>
      <w:tr w:rsidR="00C50438" w:rsidRPr="00432996" w14:paraId="5D4B3B40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26A4C7B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passwordHash</w:t>
            </w:r>
          </w:p>
        </w:tc>
        <w:tc>
          <w:tcPr>
            <w:tcW w:w="2183" w:type="dxa"/>
            <w:vAlign w:val="center"/>
          </w:tcPr>
          <w:p w14:paraId="1A8E7D04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密码哈希</w:t>
            </w:r>
          </w:p>
        </w:tc>
        <w:tc>
          <w:tcPr>
            <w:tcW w:w="2183" w:type="dxa"/>
            <w:vAlign w:val="center"/>
          </w:tcPr>
          <w:p w14:paraId="675ECB8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</w:t>
            </w:r>
          </w:p>
        </w:tc>
        <w:tc>
          <w:tcPr>
            <w:tcW w:w="2183" w:type="dxa"/>
            <w:vAlign w:val="center"/>
          </w:tcPr>
          <w:p w14:paraId="3AB217E3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不可明文存储</w:t>
            </w:r>
          </w:p>
        </w:tc>
      </w:tr>
      <w:tr w:rsidR="00C50438" w:rsidRPr="00432996" w14:paraId="157C15C9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2A2CF3A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role</w:t>
            </w:r>
          </w:p>
        </w:tc>
        <w:tc>
          <w:tcPr>
            <w:tcW w:w="2183" w:type="dxa"/>
            <w:vAlign w:val="center"/>
          </w:tcPr>
          <w:p w14:paraId="198BE24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角色</w:t>
            </w:r>
          </w:p>
        </w:tc>
        <w:tc>
          <w:tcPr>
            <w:tcW w:w="2183" w:type="dxa"/>
            <w:vAlign w:val="center"/>
          </w:tcPr>
          <w:p w14:paraId="26746F6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枚举</w:t>
            </w:r>
          </w:p>
        </w:tc>
        <w:tc>
          <w:tcPr>
            <w:tcW w:w="2183" w:type="dxa"/>
            <w:vAlign w:val="center"/>
          </w:tcPr>
          <w:p w14:paraId="5BE258F8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teacher/student/admin/customer</w:t>
            </w:r>
          </w:p>
        </w:tc>
      </w:tr>
      <w:tr w:rsidR="00C50438" w:rsidRPr="00432996" w14:paraId="4B6CBFDC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545C84E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avatarText</w:t>
            </w:r>
          </w:p>
        </w:tc>
        <w:tc>
          <w:tcPr>
            <w:tcW w:w="2183" w:type="dxa"/>
            <w:vAlign w:val="center"/>
          </w:tcPr>
          <w:p w14:paraId="7C6282CD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头像显示字</w:t>
            </w:r>
          </w:p>
        </w:tc>
        <w:tc>
          <w:tcPr>
            <w:tcW w:w="2183" w:type="dxa"/>
            <w:vAlign w:val="center"/>
          </w:tcPr>
          <w:p w14:paraId="6A40F538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</w:t>
            </w:r>
          </w:p>
        </w:tc>
        <w:tc>
          <w:tcPr>
            <w:tcW w:w="2183" w:type="dxa"/>
            <w:vAlign w:val="center"/>
          </w:tcPr>
          <w:p w14:paraId="590C643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通常取姓名首字</w:t>
            </w:r>
          </w:p>
        </w:tc>
      </w:tr>
      <w:tr w:rsidR="00C50438" w:rsidRPr="00432996" w14:paraId="1AD13024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260931C4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status</w:t>
            </w:r>
          </w:p>
        </w:tc>
        <w:tc>
          <w:tcPr>
            <w:tcW w:w="2183" w:type="dxa"/>
            <w:vAlign w:val="center"/>
          </w:tcPr>
          <w:p w14:paraId="49C6F3A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账号状态</w:t>
            </w:r>
          </w:p>
        </w:tc>
        <w:tc>
          <w:tcPr>
            <w:tcW w:w="2183" w:type="dxa"/>
            <w:vAlign w:val="center"/>
          </w:tcPr>
          <w:p w14:paraId="707F655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枚举</w:t>
            </w:r>
          </w:p>
        </w:tc>
        <w:tc>
          <w:tcPr>
            <w:tcW w:w="2183" w:type="dxa"/>
            <w:vAlign w:val="center"/>
          </w:tcPr>
          <w:p w14:paraId="6260134C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正常/禁用/待激活</w:t>
            </w:r>
          </w:p>
        </w:tc>
      </w:tr>
      <w:tr w:rsidR="00C50438" w:rsidRPr="00432996" w14:paraId="5F39ECDF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66308D4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courseScope</w:t>
            </w:r>
          </w:p>
        </w:tc>
        <w:tc>
          <w:tcPr>
            <w:tcW w:w="2183" w:type="dxa"/>
            <w:vAlign w:val="center"/>
          </w:tcPr>
          <w:p w14:paraId="6FA8991C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课程权限范围</w:t>
            </w:r>
          </w:p>
        </w:tc>
        <w:tc>
          <w:tcPr>
            <w:tcW w:w="2183" w:type="dxa"/>
            <w:vAlign w:val="center"/>
          </w:tcPr>
          <w:p w14:paraId="3206A97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字符串数组</w:t>
            </w:r>
          </w:p>
        </w:tc>
        <w:tc>
          <w:tcPr>
            <w:tcW w:w="2183" w:type="dxa"/>
            <w:vAlign w:val="center"/>
          </w:tcPr>
          <w:p w14:paraId="44A0932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可为空</w:t>
            </w:r>
          </w:p>
        </w:tc>
      </w:tr>
      <w:tr w:rsidR="00C50438" w:rsidRPr="00432996" w14:paraId="1E9983D6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4C411F9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lastLoginAt</w:t>
            </w:r>
          </w:p>
        </w:tc>
        <w:tc>
          <w:tcPr>
            <w:tcW w:w="2183" w:type="dxa"/>
            <w:vAlign w:val="center"/>
          </w:tcPr>
          <w:p w14:paraId="796507D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最近登录时间</w:t>
            </w:r>
          </w:p>
        </w:tc>
        <w:tc>
          <w:tcPr>
            <w:tcW w:w="2183" w:type="dxa"/>
            <w:vAlign w:val="center"/>
          </w:tcPr>
          <w:p w14:paraId="33EAC13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日期时间</w:t>
            </w:r>
          </w:p>
        </w:tc>
        <w:tc>
          <w:tcPr>
            <w:tcW w:w="2183" w:type="dxa"/>
            <w:vAlign w:val="center"/>
          </w:tcPr>
          <w:p w14:paraId="5003031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可为空</w:t>
            </w:r>
          </w:p>
        </w:tc>
      </w:tr>
    </w:tbl>
    <w:p w14:paraId="0263685C" w14:textId="77777777" w:rsidR="00C50438" w:rsidRPr="00432996" w:rsidRDefault="00C50438" w:rsidP="00A81460">
      <w:pPr>
        <w:spacing w:line="360" w:lineRule="auto"/>
        <w:rPr>
          <w:rFonts w:hint="eastAsia"/>
          <w:sz w:val="24"/>
          <w:szCs w:val="24"/>
        </w:rPr>
      </w:pPr>
    </w:p>
    <w:p w14:paraId="3AA74D11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4.</w:t>
      </w:r>
      <w:r w:rsidR="00FE12F9" w:rsidRPr="00432996">
        <w:rPr>
          <w:rFonts w:ascii="黑体" w:eastAsia="黑体" w:hAnsi="黑体" w:hint="eastAsia"/>
          <w:sz w:val="24"/>
          <w:szCs w:val="24"/>
          <w:lang w:eastAsia="zh-CN"/>
        </w:rPr>
        <w:t>2</w:t>
      </w:r>
      <w:r w:rsidRPr="00432996">
        <w:rPr>
          <w:rFonts w:ascii="黑体" w:eastAsia="黑体" w:hAnsi="黑体"/>
          <w:sz w:val="24"/>
          <w:szCs w:val="24"/>
        </w:rPr>
        <w:t>.2 课程数据 Course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83"/>
        <w:gridCol w:w="2183"/>
        <w:gridCol w:w="2183"/>
        <w:gridCol w:w="2183"/>
      </w:tblGrid>
      <w:tr w:rsidR="00C50438" w:rsidRPr="00432996" w14:paraId="033250FD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3F444F2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字段</w:t>
            </w:r>
          </w:p>
        </w:tc>
        <w:tc>
          <w:tcPr>
            <w:tcW w:w="2183" w:type="dxa"/>
            <w:vAlign w:val="center"/>
          </w:tcPr>
          <w:p w14:paraId="3A9CA08C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含义</w:t>
            </w:r>
          </w:p>
        </w:tc>
        <w:tc>
          <w:tcPr>
            <w:tcW w:w="2183" w:type="dxa"/>
            <w:vAlign w:val="center"/>
          </w:tcPr>
          <w:p w14:paraId="25C7E27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格式</w:t>
            </w:r>
          </w:p>
        </w:tc>
        <w:tc>
          <w:tcPr>
            <w:tcW w:w="2183" w:type="dxa"/>
            <w:vAlign w:val="center"/>
          </w:tcPr>
          <w:p w14:paraId="0048C82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约束</w:t>
            </w:r>
          </w:p>
        </w:tc>
      </w:tr>
      <w:tr w:rsidR="00C50438" w:rsidRPr="00432996" w14:paraId="2D80918A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3C59B9D3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courseId</w:t>
            </w:r>
          </w:p>
        </w:tc>
        <w:tc>
          <w:tcPr>
            <w:tcW w:w="2183" w:type="dxa"/>
            <w:vAlign w:val="center"/>
          </w:tcPr>
          <w:p w14:paraId="593AB98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课程编号</w:t>
            </w:r>
          </w:p>
        </w:tc>
        <w:tc>
          <w:tcPr>
            <w:tcW w:w="2183" w:type="dxa"/>
            <w:vAlign w:val="center"/>
          </w:tcPr>
          <w:p w14:paraId="3CECE49C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</w:t>
            </w:r>
          </w:p>
        </w:tc>
        <w:tc>
          <w:tcPr>
            <w:tcW w:w="2183" w:type="dxa"/>
            <w:vAlign w:val="center"/>
          </w:tcPr>
          <w:p w14:paraId="670B09B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唯一</w:t>
            </w:r>
          </w:p>
        </w:tc>
      </w:tr>
      <w:tr w:rsidR="00C50438" w:rsidRPr="00432996" w14:paraId="6090D927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385C2FB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courseName</w:t>
            </w:r>
          </w:p>
        </w:tc>
        <w:tc>
          <w:tcPr>
            <w:tcW w:w="2183" w:type="dxa"/>
            <w:vAlign w:val="center"/>
          </w:tcPr>
          <w:p w14:paraId="439FCF2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课程名称</w:t>
            </w:r>
          </w:p>
        </w:tc>
        <w:tc>
          <w:tcPr>
            <w:tcW w:w="2183" w:type="dxa"/>
            <w:vAlign w:val="center"/>
          </w:tcPr>
          <w:p w14:paraId="64DC0508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</w:t>
            </w:r>
          </w:p>
        </w:tc>
        <w:tc>
          <w:tcPr>
            <w:tcW w:w="2183" w:type="dxa"/>
            <w:vAlign w:val="center"/>
          </w:tcPr>
          <w:p w14:paraId="67B9DE45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不为空</w:t>
            </w:r>
          </w:p>
        </w:tc>
      </w:tr>
      <w:tr w:rsidR="00C50438" w:rsidRPr="00432996" w14:paraId="16F120FB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2FE79013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teacherNames</w:t>
            </w:r>
          </w:p>
        </w:tc>
        <w:tc>
          <w:tcPr>
            <w:tcW w:w="2183" w:type="dxa"/>
            <w:vAlign w:val="center"/>
          </w:tcPr>
          <w:p w14:paraId="618EF9C0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授课教师</w:t>
            </w:r>
          </w:p>
        </w:tc>
        <w:tc>
          <w:tcPr>
            <w:tcW w:w="2183" w:type="dxa"/>
            <w:vAlign w:val="center"/>
          </w:tcPr>
          <w:p w14:paraId="4510143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字符串数组</w:t>
            </w:r>
          </w:p>
        </w:tc>
        <w:tc>
          <w:tcPr>
            <w:tcW w:w="2183" w:type="dxa"/>
            <w:vAlign w:val="center"/>
          </w:tcPr>
          <w:p w14:paraId="14E4572D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至少 1 人</w:t>
            </w:r>
          </w:p>
        </w:tc>
      </w:tr>
      <w:tr w:rsidR="00C50438" w:rsidRPr="00432996" w14:paraId="7DCE162C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3B8B098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classNames</w:t>
            </w:r>
          </w:p>
        </w:tc>
        <w:tc>
          <w:tcPr>
            <w:tcW w:w="2183" w:type="dxa"/>
            <w:vAlign w:val="center"/>
          </w:tcPr>
          <w:p w14:paraId="5FF9AA2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关联班级</w:t>
            </w:r>
          </w:p>
        </w:tc>
        <w:tc>
          <w:tcPr>
            <w:tcW w:w="2183" w:type="dxa"/>
            <w:vAlign w:val="center"/>
          </w:tcPr>
          <w:p w14:paraId="08009A45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字符串数组</w:t>
            </w:r>
          </w:p>
        </w:tc>
        <w:tc>
          <w:tcPr>
            <w:tcW w:w="2183" w:type="dxa"/>
            <w:vAlign w:val="center"/>
          </w:tcPr>
          <w:p w14:paraId="1A2AFA3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可多班</w:t>
            </w:r>
          </w:p>
        </w:tc>
      </w:tr>
      <w:tr w:rsidR="00C50438" w:rsidRPr="00432996" w14:paraId="3E82FD70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6635A26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studentCount</w:t>
            </w:r>
          </w:p>
        </w:tc>
        <w:tc>
          <w:tcPr>
            <w:tcW w:w="2183" w:type="dxa"/>
            <w:vAlign w:val="center"/>
          </w:tcPr>
          <w:p w14:paraId="32A40C2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学生数</w:t>
            </w:r>
          </w:p>
        </w:tc>
        <w:tc>
          <w:tcPr>
            <w:tcW w:w="2183" w:type="dxa"/>
            <w:vAlign w:val="center"/>
          </w:tcPr>
          <w:p w14:paraId="5A74147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整数</w:t>
            </w:r>
          </w:p>
        </w:tc>
        <w:tc>
          <w:tcPr>
            <w:tcW w:w="2183" w:type="dxa"/>
            <w:vAlign w:val="center"/>
          </w:tcPr>
          <w:p w14:paraId="32428F5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&gt;=0</w:t>
            </w:r>
          </w:p>
        </w:tc>
      </w:tr>
      <w:tr w:rsidR="00C50438" w:rsidRPr="00432996" w14:paraId="35322734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424187E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resourceCount</w:t>
            </w:r>
          </w:p>
        </w:tc>
        <w:tc>
          <w:tcPr>
            <w:tcW w:w="2183" w:type="dxa"/>
            <w:vAlign w:val="center"/>
          </w:tcPr>
          <w:p w14:paraId="670891EC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资源数</w:t>
            </w:r>
          </w:p>
        </w:tc>
        <w:tc>
          <w:tcPr>
            <w:tcW w:w="2183" w:type="dxa"/>
            <w:vAlign w:val="center"/>
          </w:tcPr>
          <w:p w14:paraId="4ED2EA1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整数</w:t>
            </w:r>
          </w:p>
        </w:tc>
        <w:tc>
          <w:tcPr>
            <w:tcW w:w="2183" w:type="dxa"/>
            <w:vAlign w:val="center"/>
          </w:tcPr>
          <w:p w14:paraId="0C6C638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&gt;=0</w:t>
            </w:r>
          </w:p>
        </w:tc>
      </w:tr>
      <w:tr w:rsidR="00C50438" w:rsidRPr="00432996" w14:paraId="6CCE46C6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6016B97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knowledgeCount</w:t>
            </w:r>
          </w:p>
        </w:tc>
        <w:tc>
          <w:tcPr>
            <w:tcW w:w="2183" w:type="dxa"/>
            <w:vAlign w:val="center"/>
          </w:tcPr>
          <w:p w14:paraId="62D65103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知识点数</w:t>
            </w:r>
          </w:p>
        </w:tc>
        <w:tc>
          <w:tcPr>
            <w:tcW w:w="2183" w:type="dxa"/>
            <w:vAlign w:val="center"/>
          </w:tcPr>
          <w:p w14:paraId="52EEDC2C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整数</w:t>
            </w:r>
          </w:p>
        </w:tc>
        <w:tc>
          <w:tcPr>
            <w:tcW w:w="2183" w:type="dxa"/>
            <w:vAlign w:val="center"/>
          </w:tcPr>
          <w:p w14:paraId="30815608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&gt;=0</w:t>
            </w:r>
          </w:p>
        </w:tc>
      </w:tr>
      <w:tr w:rsidR="00C50438" w:rsidRPr="00432996" w14:paraId="6A2DE1FD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407DF9E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status</w:t>
            </w:r>
          </w:p>
        </w:tc>
        <w:tc>
          <w:tcPr>
            <w:tcW w:w="2183" w:type="dxa"/>
            <w:vAlign w:val="center"/>
          </w:tcPr>
          <w:p w14:paraId="3BE953B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课程状态</w:t>
            </w:r>
          </w:p>
        </w:tc>
        <w:tc>
          <w:tcPr>
            <w:tcW w:w="2183" w:type="dxa"/>
            <w:vAlign w:val="center"/>
          </w:tcPr>
          <w:p w14:paraId="013D2E75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枚举</w:t>
            </w:r>
          </w:p>
        </w:tc>
        <w:tc>
          <w:tcPr>
            <w:tcW w:w="2183" w:type="dxa"/>
            <w:vAlign w:val="center"/>
          </w:tcPr>
          <w:p w14:paraId="232C00F8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进行中/已归档</w:t>
            </w:r>
          </w:p>
        </w:tc>
      </w:tr>
    </w:tbl>
    <w:p w14:paraId="7D439F94" w14:textId="77777777" w:rsidR="00C50438" w:rsidRPr="00432996" w:rsidRDefault="00C50438" w:rsidP="00A81460">
      <w:pPr>
        <w:spacing w:line="360" w:lineRule="auto"/>
        <w:rPr>
          <w:rFonts w:hint="eastAsia"/>
          <w:sz w:val="24"/>
          <w:szCs w:val="24"/>
        </w:rPr>
      </w:pPr>
    </w:p>
    <w:p w14:paraId="264DF23E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4.</w:t>
      </w:r>
      <w:r w:rsidR="00FE12F9" w:rsidRPr="00432996">
        <w:rPr>
          <w:rFonts w:ascii="黑体" w:eastAsia="黑体" w:hAnsi="黑体" w:hint="eastAsia"/>
          <w:sz w:val="24"/>
          <w:szCs w:val="24"/>
          <w:lang w:eastAsia="zh-CN"/>
        </w:rPr>
        <w:t>2</w:t>
      </w:r>
      <w:r w:rsidRPr="00432996">
        <w:rPr>
          <w:rFonts w:ascii="黑体" w:eastAsia="黑体" w:hAnsi="黑体"/>
          <w:sz w:val="24"/>
          <w:szCs w:val="24"/>
        </w:rPr>
        <w:t>.3 资源数据 Resource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97"/>
        <w:gridCol w:w="2097"/>
        <w:gridCol w:w="2097"/>
        <w:gridCol w:w="2256"/>
      </w:tblGrid>
      <w:tr w:rsidR="00C50438" w:rsidRPr="00432996" w14:paraId="1FD49C03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1753099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字段</w:t>
            </w:r>
          </w:p>
        </w:tc>
        <w:tc>
          <w:tcPr>
            <w:tcW w:w="2183" w:type="dxa"/>
            <w:vAlign w:val="center"/>
          </w:tcPr>
          <w:p w14:paraId="67A2DFB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含义</w:t>
            </w:r>
          </w:p>
        </w:tc>
        <w:tc>
          <w:tcPr>
            <w:tcW w:w="2183" w:type="dxa"/>
            <w:vAlign w:val="center"/>
          </w:tcPr>
          <w:p w14:paraId="6E6E03E3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格式</w:t>
            </w:r>
          </w:p>
        </w:tc>
        <w:tc>
          <w:tcPr>
            <w:tcW w:w="2183" w:type="dxa"/>
            <w:vAlign w:val="center"/>
          </w:tcPr>
          <w:p w14:paraId="0D981E7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约束</w:t>
            </w:r>
          </w:p>
        </w:tc>
      </w:tr>
      <w:tr w:rsidR="00C50438" w:rsidRPr="00432996" w14:paraId="03FF71AA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3A71D31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resourceId</w:t>
            </w:r>
          </w:p>
        </w:tc>
        <w:tc>
          <w:tcPr>
            <w:tcW w:w="2183" w:type="dxa"/>
            <w:vAlign w:val="center"/>
          </w:tcPr>
          <w:p w14:paraId="3BBBF57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资源编号</w:t>
            </w:r>
          </w:p>
        </w:tc>
        <w:tc>
          <w:tcPr>
            <w:tcW w:w="2183" w:type="dxa"/>
            <w:vAlign w:val="center"/>
          </w:tcPr>
          <w:p w14:paraId="34C3D2F5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</w:t>
            </w:r>
          </w:p>
        </w:tc>
        <w:tc>
          <w:tcPr>
            <w:tcW w:w="2183" w:type="dxa"/>
            <w:vAlign w:val="center"/>
          </w:tcPr>
          <w:p w14:paraId="5780D1D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唯一</w:t>
            </w:r>
          </w:p>
        </w:tc>
      </w:tr>
      <w:tr w:rsidR="00C50438" w:rsidRPr="00432996" w14:paraId="09B5D4CF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79B8359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fileName</w:t>
            </w:r>
          </w:p>
        </w:tc>
        <w:tc>
          <w:tcPr>
            <w:tcW w:w="2183" w:type="dxa"/>
            <w:vAlign w:val="center"/>
          </w:tcPr>
          <w:p w14:paraId="2AECA97D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文件名称</w:t>
            </w:r>
          </w:p>
        </w:tc>
        <w:tc>
          <w:tcPr>
            <w:tcW w:w="2183" w:type="dxa"/>
            <w:vAlign w:val="center"/>
          </w:tcPr>
          <w:p w14:paraId="542EECC3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</w:t>
            </w:r>
          </w:p>
        </w:tc>
        <w:tc>
          <w:tcPr>
            <w:tcW w:w="2183" w:type="dxa"/>
            <w:vAlign w:val="center"/>
          </w:tcPr>
          <w:p w14:paraId="273DD234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含扩展名</w:t>
            </w:r>
          </w:p>
        </w:tc>
      </w:tr>
      <w:tr w:rsidR="00C50438" w:rsidRPr="00432996" w14:paraId="59FEECE2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1FB1BA5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fileType</w:t>
            </w:r>
          </w:p>
        </w:tc>
        <w:tc>
          <w:tcPr>
            <w:tcW w:w="2183" w:type="dxa"/>
            <w:vAlign w:val="center"/>
          </w:tcPr>
          <w:p w14:paraId="0046EE88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文件类型</w:t>
            </w:r>
          </w:p>
        </w:tc>
        <w:tc>
          <w:tcPr>
            <w:tcW w:w="2183" w:type="dxa"/>
            <w:vAlign w:val="center"/>
          </w:tcPr>
          <w:p w14:paraId="3C39971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枚举</w:t>
            </w:r>
          </w:p>
        </w:tc>
        <w:tc>
          <w:tcPr>
            <w:tcW w:w="2183" w:type="dxa"/>
            <w:vAlign w:val="center"/>
          </w:tcPr>
          <w:p w14:paraId="08665CB3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PPT/PDF/Word/TXT/案例</w:t>
            </w:r>
          </w:p>
        </w:tc>
      </w:tr>
      <w:tr w:rsidR="00C50438" w:rsidRPr="00432996" w14:paraId="47319872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23D27A3D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chapter</w:t>
            </w:r>
          </w:p>
        </w:tc>
        <w:tc>
          <w:tcPr>
            <w:tcW w:w="2183" w:type="dxa"/>
            <w:vAlign w:val="center"/>
          </w:tcPr>
          <w:p w14:paraId="5CA82B5C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所属章节</w:t>
            </w:r>
          </w:p>
        </w:tc>
        <w:tc>
          <w:tcPr>
            <w:tcW w:w="2183" w:type="dxa"/>
            <w:vAlign w:val="center"/>
          </w:tcPr>
          <w:p w14:paraId="3A9440E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</w:t>
            </w:r>
          </w:p>
        </w:tc>
        <w:tc>
          <w:tcPr>
            <w:tcW w:w="2183" w:type="dxa"/>
            <w:vAlign w:val="center"/>
          </w:tcPr>
          <w:p w14:paraId="648B185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可为空</w:t>
            </w:r>
          </w:p>
        </w:tc>
      </w:tr>
      <w:tr w:rsidR="00C50438" w:rsidRPr="00432996" w14:paraId="7DF2215C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54B23B4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uploadTime</w:t>
            </w:r>
          </w:p>
        </w:tc>
        <w:tc>
          <w:tcPr>
            <w:tcW w:w="2183" w:type="dxa"/>
            <w:vAlign w:val="center"/>
          </w:tcPr>
          <w:p w14:paraId="549837C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上传时间</w:t>
            </w:r>
          </w:p>
        </w:tc>
        <w:tc>
          <w:tcPr>
            <w:tcW w:w="2183" w:type="dxa"/>
            <w:vAlign w:val="center"/>
          </w:tcPr>
          <w:p w14:paraId="6E9FCCB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日期时间</w:t>
            </w:r>
          </w:p>
        </w:tc>
        <w:tc>
          <w:tcPr>
            <w:tcW w:w="2183" w:type="dxa"/>
            <w:vAlign w:val="center"/>
          </w:tcPr>
          <w:p w14:paraId="037D6E03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标准格式</w:t>
            </w:r>
          </w:p>
        </w:tc>
      </w:tr>
      <w:tr w:rsidR="00C50438" w:rsidRPr="00432996" w14:paraId="1F323DAA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4CF6B01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uploader</w:t>
            </w:r>
          </w:p>
        </w:tc>
        <w:tc>
          <w:tcPr>
            <w:tcW w:w="2183" w:type="dxa"/>
            <w:vAlign w:val="center"/>
          </w:tcPr>
          <w:p w14:paraId="2ECD80E0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上传人</w:t>
            </w:r>
          </w:p>
        </w:tc>
        <w:tc>
          <w:tcPr>
            <w:tcW w:w="2183" w:type="dxa"/>
            <w:vAlign w:val="center"/>
          </w:tcPr>
          <w:p w14:paraId="1CD5DF2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</w:t>
            </w:r>
          </w:p>
        </w:tc>
        <w:tc>
          <w:tcPr>
            <w:tcW w:w="2183" w:type="dxa"/>
            <w:vAlign w:val="center"/>
          </w:tcPr>
          <w:p w14:paraId="53DEA37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教师账号</w:t>
            </w:r>
          </w:p>
        </w:tc>
      </w:tr>
      <w:tr w:rsidR="00C50438" w:rsidRPr="00432996" w14:paraId="70B6B14C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65745B0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parseStatus</w:t>
            </w:r>
          </w:p>
        </w:tc>
        <w:tc>
          <w:tcPr>
            <w:tcW w:w="2183" w:type="dxa"/>
            <w:vAlign w:val="center"/>
          </w:tcPr>
          <w:p w14:paraId="3BD5053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AI 解析状态</w:t>
            </w:r>
          </w:p>
        </w:tc>
        <w:tc>
          <w:tcPr>
            <w:tcW w:w="2183" w:type="dxa"/>
            <w:vAlign w:val="center"/>
          </w:tcPr>
          <w:p w14:paraId="763506FC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枚举</w:t>
            </w:r>
          </w:p>
        </w:tc>
        <w:tc>
          <w:tcPr>
            <w:tcW w:w="2183" w:type="dxa"/>
            <w:vAlign w:val="center"/>
          </w:tcPr>
          <w:p w14:paraId="6B59D7B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未解析/解析中/已完成/解析失败/待审核</w:t>
            </w:r>
          </w:p>
        </w:tc>
      </w:tr>
      <w:tr w:rsidR="00C50438" w:rsidRPr="00432996" w14:paraId="099A15CA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2BBC94A4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knowledgePointCount</w:t>
            </w:r>
          </w:p>
        </w:tc>
        <w:tc>
          <w:tcPr>
            <w:tcW w:w="2183" w:type="dxa"/>
            <w:vAlign w:val="center"/>
          </w:tcPr>
          <w:p w14:paraId="7C9F1DE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知识点数</w:t>
            </w:r>
          </w:p>
        </w:tc>
        <w:tc>
          <w:tcPr>
            <w:tcW w:w="2183" w:type="dxa"/>
            <w:vAlign w:val="center"/>
          </w:tcPr>
          <w:p w14:paraId="7F4C492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整数</w:t>
            </w:r>
          </w:p>
        </w:tc>
        <w:tc>
          <w:tcPr>
            <w:tcW w:w="2183" w:type="dxa"/>
            <w:vAlign w:val="center"/>
          </w:tcPr>
          <w:p w14:paraId="2C9FCD7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&gt;=0</w:t>
            </w:r>
          </w:p>
        </w:tc>
      </w:tr>
      <w:tr w:rsidR="00C50438" w:rsidRPr="00432996" w14:paraId="318AEA64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7742ABC3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questionDraftCount</w:t>
            </w:r>
          </w:p>
        </w:tc>
        <w:tc>
          <w:tcPr>
            <w:tcW w:w="2183" w:type="dxa"/>
            <w:vAlign w:val="center"/>
          </w:tcPr>
          <w:p w14:paraId="53C45FA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题目草稿数</w:t>
            </w:r>
          </w:p>
        </w:tc>
        <w:tc>
          <w:tcPr>
            <w:tcW w:w="2183" w:type="dxa"/>
            <w:vAlign w:val="center"/>
          </w:tcPr>
          <w:p w14:paraId="2F97A28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整数</w:t>
            </w:r>
          </w:p>
        </w:tc>
        <w:tc>
          <w:tcPr>
            <w:tcW w:w="2183" w:type="dxa"/>
            <w:vAlign w:val="center"/>
          </w:tcPr>
          <w:p w14:paraId="6743DD3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&gt;=0</w:t>
            </w:r>
          </w:p>
        </w:tc>
      </w:tr>
      <w:tr w:rsidR="00C50438" w:rsidRPr="00432996" w14:paraId="37B5A7A5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394EBC85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chunkCount</w:t>
            </w:r>
          </w:p>
        </w:tc>
        <w:tc>
          <w:tcPr>
            <w:tcW w:w="2183" w:type="dxa"/>
            <w:vAlign w:val="center"/>
          </w:tcPr>
          <w:p w14:paraId="1CA30B04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向量切片数</w:t>
            </w:r>
          </w:p>
        </w:tc>
        <w:tc>
          <w:tcPr>
            <w:tcW w:w="2183" w:type="dxa"/>
            <w:vAlign w:val="center"/>
          </w:tcPr>
          <w:p w14:paraId="35EA63F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整数</w:t>
            </w:r>
          </w:p>
        </w:tc>
        <w:tc>
          <w:tcPr>
            <w:tcW w:w="2183" w:type="dxa"/>
            <w:vAlign w:val="center"/>
          </w:tcPr>
          <w:p w14:paraId="7C0A719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&gt;=0</w:t>
            </w:r>
          </w:p>
        </w:tc>
      </w:tr>
    </w:tbl>
    <w:p w14:paraId="4EED387C" w14:textId="77777777" w:rsidR="00C50438" w:rsidRPr="00432996" w:rsidRDefault="00C50438" w:rsidP="00A81460">
      <w:pPr>
        <w:spacing w:line="360" w:lineRule="auto"/>
        <w:rPr>
          <w:rFonts w:hint="eastAsia"/>
          <w:sz w:val="24"/>
          <w:szCs w:val="24"/>
        </w:rPr>
      </w:pPr>
    </w:p>
    <w:p w14:paraId="7D9CDB30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4.</w:t>
      </w:r>
      <w:r w:rsidR="00FE12F9" w:rsidRPr="00432996">
        <w:rPr>
          <w:rFonts w:ascii="黑体" w:eastAsia="黑体" w:hAnsi="黑体" w:hint="eastAsia"/>
          <w:sz w:val="24"/>
          <w:szCs w:val="24"/>
          <w:lang w:eastAsia="zh-CN"/>
        </w:rPr>
        <w:t>2</w:t>
      </w:r>
      <w:r w:rsidRPr="00432996">
        <w:rPr>
          <w:rFonts w:ascii="黑体" w:eastAsia="黑体" w:hAnsi="黑体"/>
          <w:sz w:val="24"/>
          <w:szCs w:val="24"/>
        </w:rPr>
        <w:t>.4 知识图谱节点 KnowledgeNode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76"/>
        <w:gridCol w:w="2183"/>
        <w:gridCol w:w="2183"/>
        <w:gridCol w:w="2183"/>
      </w:tblGrid>
      <w:tr w:rsidR="00C50438" w:rsidRPr="00432996" w14:paraId="4265ED01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0591C118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字段</w:t>
            </w:r>
          </w:p>
        </w:tc>
        <w:tc>
          <w:tcPr>
            <w:tcW w:w="2183" w:type="dxa"/>
            <w:vAlign w:val="center"/>
          </w:tcPr>
          <w:p w14:paraId="43A9648D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含义</w:t>
            </w:r>
          </w:p>
        </w:tc>
        <w:tc>
          <w:tcPr>
            <w:tcW w:w="2183" w:type="dxa"/>
            <w:vAlign w:val="center"/>
          </w:tcPr>
          <w:p w14:paraId="54833CD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格式</w:t>
            </w:r>
          </w:p>
        </w:tc>
        <w:tc>
          <w:tcPr>
            <w:tcW w:w="2183" w:type="dxa"/>
            <w:vAlign w:val="center"/>
          </w:tcPr>
          <w:p w14:paraId="49C269E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约束</w:t>
            </w:r>
          </w:p>
        </w:tc>
      </w:tr>
      <w:tr w:rsidR="00C50438" w:rsidRPr="00432996" w14:paraId="263A7568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5B4225A4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nodeId</w:t>
            </w:r>
          </w:p>
        </w:tc>
        <w:tc>
          <w:tcPr>
            <w:tcW w:w="2183" w:type="dxa"/>
            <w:vAlign w:val="center"/>
          </w:tcPr>
          <w:p w14:paraId="13AADC1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节点编号</w:t>
            </w:r>
          </w:p>
        </w:tc>
        <w:tc>
          <w:tcPr>
            <w:tcW w:w="2183" w:type="dxa"/>
            <w:vAlign w:val="center"/>
          </w:tcPr>
          <w:p w14:paraId="1CCA648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</w:t>
            </w:r>
          </w:p>
        </w:tc>
        <w:tc>
          <w:tcPr>
            <w:tcW w:w="2183" w:type="dxa"/>
            <w:vAlign w:val="center"/>
          </w:tcPr>
          <w:p w14:paraId="1B805B4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唯一</w:t>
            </w:r>
          </w:p>
        </w:tc>
      </w:tr>
      <w:tr w:rsidR="00C50438" w:rsidRPr="00432996" w14:paraId="4D1E19FC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2BB6DC9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nodeName</w:t>
            </w:r>
          </w:p>
        </w:tc>
        <w:tc>
          <w:tcPr>
            <w:tcW w:w="2183" w:type="dxa"/>
            <w:vAlign w:val="center"/>
          </w:tcPr>
          <w:p w14:paraId="213A57F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节点名称</w:t>
            </w:r>
          </w:p>
        </w:tc>
        <w:tc>
          <w:tcPr>
            <w:tcW w:w="2183" w:type="dxa"/>
            <w:vAlign w:val="center"/>
          </w:tcPr>
          <w:p w14:paraId="564D6BE8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</w:t>
            </w:r>
          </w:p>
        </w:tc>
        <w:tc>
          <w:tcPr>
            <w:tcW w:w="2183" w:type="dxa"/>
            <w:vAlign w:val="center"/>
          </w:tcPr>
          <w:p w14:paraId="73318090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不为空</w:t>
            </w:r>
          </w:p>
        </w:tc>
      </w:tr>
      <w:tr w:rsidR="00C50438" w:rsidRPr="00432996" w14:paraId="7429D73F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16D7B430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nodeType</w:t>
            </w:r>
          </w:p>
        </w:tc>
        <w:tc>
          <w:tcPr>
            <w:tcW w:w="2183" w:type="dxa"/>
            <w:vAlign w:val="center"/>
          </w:tcPr>
          <w:p w14:paraId="6C284E88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节点类型</w:t>
            </w:r>
          </w:p>
        </w:tc>
        <w:tc>
          <w:tcPr>
            <w:tcW w:w="2183" w:type="dxa"/>
            <w:vAlign w:val="center"/>
          </w:tcPr>
          <w:p w14:paraId="6159A0F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枚举</w:t>
            </w:r>
          </w:p>
        </w:tc>
        <w:tc>
          <w:tcPr>
            <w:tcW w:w="2183" w:type="dxa"/>
            <w:vAlign w:val="center"/>
          </w:tcPr>
          <w:p w14:paraId="4681947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课程/章节/知识点/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子知识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点</w:t>
            </w:r>
          </w:p>
        </w:tc>
      </w:tr>
      <w:tr w:rsidR="00C50438" w:rsidRPr="00432996" w14:paraId="41D872C8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04337E4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chapter</w:t>
            </w:r>
          </w:p>
        </w:tc>
        <w:tc>
          <w:tcPr>
            <w:tcW w:w="2183" w:type="dxa"/>
            <w:vAlign w:val="center"/>
          </w:tcPr>
          <w:p w14:paraId="468137E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所属章节</w:t>
            </w:r>
          </w:p>
        </w:tc>
        <w:tc>
          <w:tcPr>
            <w:tcW w:w="2183" w:type="dxa"/>
            <w:vAlign w:val="center"/>
          </w:tcPr>
          <w:p w14:paraId="664A49E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</w:t>
            </w:r>
          </w:p>
        </w:tc>
        <w:tc>
          <w:tcPr>
            <w:tcW w:w="2183" w:type="dxa"/>
            <w:vAlign w:val="center"/>
          </w:tcPr>
          <w:p w14:paraId="4B02B4A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可为空</w:t>
            </w:r>
          </w:p>
        </w:tc>
      </w:tr>
      <w:tr w:rsidR="00C50438" w:rsidRPr="00432996" w14:paraId="5E16523A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27B84AE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description</w:t>
            </w:r>
          </w:p>
        </w:tc>
        <w:tc>
          <w:tcPr>
            <w:tcW w:w="2183" w:type="dxa"/>
            <w:vAlign w:val="center"/>
          </w:tcPr>
          <w:p w14:paraId="641D8CF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解释</w:t>
            </w:r>
          </w:p>
        </w:tc>
        <w:tc>
          <w:tcPr>
            <w:tcW w:w="2183" w:type="dxa"/>
            <w:vAlign w:val="center"/>
          </w:tcPr>
          <w:p w14:paraId="5CB63A98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文本</w:t>
            </w:r>
          </w:p>
        </w:tc>
        <w:tc>
          <w:tcPr>
            <w:tcW w:w="2183" w:type="dxa"/>
            <w:vAlign w:val="center"/>
          </w:tcPr>
          <w:p w14:paraId="55F2C903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可为空</w:t>
            </w:r>
          </w:p>
        </w:tc>
      </w:tr>
      <w:tr w:rsidR="00C50438" w:rsidRPr="00432996" w14:paraId="1B8DA1F8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195D689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preKnowledge</w:t>
            </w:r>
          </w:p>
        </w:tc>
        <w:tc>
          <w:tcPr>
            <w:tcW w:w="2183" w:type="dxa"/>
            <w:vAlign w:val="center"/>
          </w:tcPr>
          <w:p w14:paraId="2F833E4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前置知识</w:t>
            </w:r>
          </w:p>
        </w:tc>
        <w:tc>
          <w:tcPr>
            <w:tcW w:w="2183" w:type="dxa"/>
            <w:vAlign w:val="center"/>
          </w:tcPr>
          <w:p w14:paraId="58FA060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字符串数组</w:t>
            </w:r>
          </w:p>
        </w:tc>
        <w:tc>
          <w:tcPr>
            <w:tcW w:w="2183" w:type="dxa"/>
            <w:vAlign w:val="center"/>
          </w:tcPr>
          <w:p w14:paraId="0AC7517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可为空</w:t>
            </w:r>
          </w:p>
        </w:tc>
      </w:tr>
      <w:tr w:rsidR="00C50438" w:rsidRPr="00432996" w14:paraId="07AD337B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238B691C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relatedKnowledge</w:t>
            </w:r>
          </w:p>
        </w:tc>
        <w:tc>
          <w:tcPr>
            <w:tcW w:w="2183" w:type="dxa"/>
            <w:vAlign w:val="center"/>
          </w:tcPr>
          <w:p w14:paraId="364C0B9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关联知识</w:t>
            </w:r>
          </w:p>
        </w:tc>
        <w:tc>
          <w:tcPr>
            <w:tcW w:w="2183" w:type="dxa"/>
            <w:vAlign w:val="center"/>
          </w:tcPr>
          <w:p w14:paraId="1E66B24C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字符串数组</w:t>
            </w:r>
          </w:p>
        </w:tc>
        <w:tc>
          <w:tcPr>
            <w:tcW w:w="2183" w:type="dxa"/>
            <w:vAlign w:val="center"/>
          </w:tcPr>
          <w:p w14:paraId="64D2D7C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可为空</w:t>
            </w:r>
          </w:p>
        </w:tc>
      </w:tr>
      <w:tr w:rsidR="00C50438" w:rsidRPr="00432996" w14:paraId="47473232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1A9CBA05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masteryRequirement</w:t>
            </w:r>
          </w:p>
        </w:tc>
        <w:tc>
          <w:tcPr>
            <w:tcW w:w="2183" w:type="dxa"/>
            <w:vAlign w:val="center"/>
          </w:tcPr>
          <w:p w14:paraId="09991E7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掌握要求</w:t>
            </w:r>
          </w:p>
        </w:tc>
        <w:tc>
          <w:tcPr>
            <w:tcW w:w="2183" w:type="dxa"/>
            <w:vAlign w:val="center"/>
          </w:tcPr>
          <w:p w14:paraId="5232B47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枚举</w:t>
            </w:r>
          </w:p>
        </w:tc>
        <w:tc>
          <w:tcPr>
            <w:tcW w:w="2183" w:type="dxa"/>
            <w:vAlign w:val="center"/>
          </w:tcPr>
          <w:p w14:paraId="7E420F05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了解/掌握/应用/</w:t>
            </w:r>
            <w:r w:rsidRPr="00432996">
              <w:rPr>
                <w:sz w:val="24"/>
                <w:szCs w:val="24"/>
              </w:rPr>
              <w:lastRenderedPageBreak/>
              <w:t>熟练</w:t>
            </w:r>
          </w:p>
        </w:tc>
      </w:tr>
      <w:tr w:rsidR="00C50438" w:rsidRPr="00432996" w14:paraId="79BEFCA9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115D79E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reviewStatus</w:t>
            </w:r>
          </w:p>
        </w:tc>
        <w:tc>
          <w:tcPr>
            <w:tcW w:w="2183" w:type="dxa"/>
            <w:vAlign w:val="center"/>
          </w:tcPr>
          <w:p w14:paraId="4A1AC00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审核状态</w:t>
            </w:r>
          </w:p>
        </w:tc>
        <w:tc>
          <w:tcPr>
            <w:tcW w:w="2183" w:type="dxa"/>
            <w:vAlign w:val="center"/>
          </w:tcPr>
          <w:p w14:paraId="7F44B07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枚举</w:t>
            </w:r>
          </w:p>
        </w:tc>
        <w:tc>
          <w:tcPr>
            <w:tcW w:w="2183" w:type="dxa"/>
            <w:vAlign w:val="center"/>
          </w:tcPr>
          <w:p w14:paraId="0932B7B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待审核/已通过/需修改/已删除</w:t>
            </w:r>
          </w:p>
        </w:tc>
      </w:tr>
      <w:tr w:rsidR="00C50438" w:rsidRPr="00432996" w14:paraId="63A0C439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2EEFD20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publishStatus</w:t>
            </w:r>
          </w:p>
        </w:tc>
        <w:tc>
          <w:tcPr>
            <w:tcW w:w="2183" w:type="dxa"/>
            <w:vAlign w:val="center"/>
          </w:tcPr>
          <w:p w14:paraId="415979D0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发布状态</w:t>
            </w:r>
          </w:p>
        </w:tc>
        <w:tc>
          <w:tcPr>
            <w:tcW w:w="2183" w:type="dxa"/>
            <w:vAlign w:val="center"/>
          </w:tcPr>
          <w:p w14:paraId="20A2F28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枚举</w:t>
            </w:r>
          </w:p>
        </w:tc>
        <w:tc>
          <w:tcPr>
            <w:tcW w:w="2183" w:type="dxa"/>
            <w:vAlign w:val="center"/>
          </w:tcPr>
          <w:p w14:paraId="263F40AC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未发布/已发布/已撤回</w:t>
            </w:r>
          </w:p>
        </w:tc>
      </w:tr>
    </w:tbl>
    <w:p w14:paraId="2994B253" w14:textId="77777777" w:rsidR="00C50438" w:rsidRPr="00432996" w:rsidRDefault="00C50438" w:rsidP="00A81460">
      <w:pPr>
        <w:spacing w:line="360" w:lineRule="auto"/>
        <w:rPr>
          <w:rFonts w:hint="eastAsia"/>
          <w:sz w:val="24"/>
          <w:szCs w:val="24"/>
        </w:rPr>
      </w:pPr>
    </w:p>
    <w:p w14:paraId="4889D80B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4.</w:t>
      </w:r>
      <w:r w:rsidR="00FE12F9" w:rsidRPr="00432996">
        <w:rPr>
          <w:rFonts w:ascii="黑体" w:eastAsia="黑体" w:hAnsi="黑体" w:hint="eastAsia"/>
          <w:sz w:val="24"/>
          <w:szCs w:val="24"/>
          <w:lang w:eastAsia="zh-CN"/>
        </w:rPr>
        <w:t>2</w:t>
      </w:r>
      <w:r w:rsidRPr="00432996">
        <w:rPr>
          <w:rFonts w:ascii="黑体" w:eastAsia="黑体" w:hAnsi="黑体"/>
          <w:sz w:val="24"/>
          <w:szCs w:val="24"/>
        </w:rPr>
        <w:t>.5 试题数据 Question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83"/>
        <w:gridCol w:w="2183"/>
        <w:gridCol w:w="2183"/>
        <w:gridCol w:w="2183"/>
      </w:tblGrid>
      <w:tr w:rsidR="00C50438" w:rsidRPr="00432996" w14:paraId="2BE8C2EC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6B31F92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字段</w:t>
            </w:r>
          </w:p>
        </w:tc>
        <w:tc>
          <w:tcPr>
            <w:tcW w:w="2183" w:type="dxa"/>
            <w:vAlign w:val="center"/>
          </w:tcPr>
          <w:p w14:paraId="77315C15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含义</w:t>
            </w:r>
          </w:p>
        </w:tc>
        <w:tc>
          <w:tcPr>
            <w:tcW w:w="2183" w:type="dxa"/>
            <w:vAlign w:val="center"/>
          </w:tcPr>
          <w:p w14:paraId="3BA693E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格式</w:t>
            </w:r>
          </w:p>
        </w:tc>
        <w:tc>
          <w:tcPr>
            <w:tcW w:w="2183" w:type="dxa"/>
            <w:vAlign w:val="center"/>
          </w:tcPr>
          <w:p w14:paraId="0085E68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约束</w:t>
            </w:r>
          </w:p>
        </w:tc>
      </w:tr>
      <w:tr w:rsidR="00C50438" w:rsidRPr="00432996" w14:paraId="1828A002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1B8AAC55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questionId</w:t>
            </w:r>
          </w:p>
        </w:tc>
        <w:tc>
          <w:tcPr>
            <w:tcW w:w="2183" w:type="dxa"/>
            <w:vAlign w:val="center"/>
          </w:tcPr>
          <w:p w14:paraId="3201FAA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试题编号</w:t>
            </w:r>
          </w:p>
        </w:tc>
        <w:tc>
          <w:tcPr>
            <w:tcW w:w="2183" w:type="dxa"/>
            <w:vAlign w:val="center"/>
          </w:tcPr>
          <w:p w14:paraId="10F8C81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</w:t>
            </w:r>
          </w:p>
        </w:tc>
        <w:tc>
          <w:tcPr>
            <w:tcW w:w="2183" w:type="dxa"/>
            <w:vAlign w:val="center"/>
          </w:tcPr>
          <w:p w14:paraId="33211B7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唯一</w:t>
            </w:r>
          </w:p>
        </w:tc>
      </w:tr>
      <w:tr w:rsidR="00C50438" w:rsidRPr="00432996" w14:paraId="09946717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698F25C8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questionType</w:t>
            </w:r>
          </w:p>
        </w:tc>
        <w:tc>
          <w:tcPr>
            <w:tcW w:w="2183" w:type="dxa"/>
            <w:vAlign w:val="center"/>
          </w:tcPr>
          <w:p w14:paraId="33A962E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题型</w:t>
            </w:r>
          </w:p>
        </w:tc>
        <w:tc>
          <w:tcPr>
            <w:tcW w:w="2183" w:type="dxa"/>
            <w:vAlign w:val="center"/>
          </w:tcPr>
          <w:p w14:paraId="04450A9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枚举</w:t>
            </w:r>
          </w:p>
        </w:tc>
        <w:tc>
          <w:tcPr>
            <w:tcW w:w="2183" w:type="dxa"/>
            <w:vAlign w:val="center"/>
          </w:tcPr>
          <w:p w14:paraId="67B443A8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单选/多选/判断/简答/案例分析</w:t>
            </w:r>
          </w:p>
        </w:tc>
      </w:tr>
      <w:tr w:rsidR="00C50438" w:rsidRPr="00432996" w14:paraId="665AC5F2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1D4395C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stem</w:t>
            </w:r>
          </w:p>
        </w:tc>
        <w:tc>
          <w:tcPr>
            <w:tcW w:w="2183" w:type="dxa"/>
            <w:vAlign w:val="center"/>
          </w:tcPr>
          <w:p w14:paraId="44D5C484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题干</w:t>
            </w:r>
          </w:p>
        </w:tc>
        <w:tc>
          <w:tcPr>
            <w:tcW w:w="2183" w:type="dxa"/>
            <w:vAlign w:val="center"/>
          </w:tcPr>
          <w:p w14:paraId="57E0D1E5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文本</w:t>
            </w:r>
          </w:p>
        </w:tc>
        <w:tc>
          <w:tcPr>
            <w:tcW w:w="2183" w:type="dxa"/>
            <w:vAlign w:val="center"/>
          </w:tcPr>
          <w:p w14:paraId="66E12524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不为空</w:t>
            </w:r>
          </w:p>
        </w:tc>
      </w:tr>
      <w:tr w:rsidR="00C50438" w:rsidRPr="00432996" w14:paraId="1AAC3C22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4368B605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options</w:t>
            </w:r>
          </w:p>
        </w:tc>
        <w:tc>
          <w:tcPr>
            <w:tcW w:w="2183" w:type="dxa"/>
            <w:vAlign w:val="center"/>
          </w:tcPr>
          <w:p w14:paraId="231BC73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选项</w:t>
            </w:r>
          </w:p>
        </w:tc>
        <w:tc>
          <w:tcPr>
            <w:tcW w:w="2183" w:type="dxa"/>
            <w:vAlign w:val="center"/>
          </w:tcPr>
          <w:p w14:paraId="7BB75ECD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数组</w:t>
            </w:r>
          </w:p>
        </w:tc>
        <w:tc>
          <w:tcPr>
            <w:tcW w:w="2183" w:type="dxa"/>
            <w:vAlign w:val="center"/>
          </w:tcPr>
          <w:p w14:paraId="44BCD10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客观题必填</w:t>
            </w:r>
          </w:p>
        </w:tc>
      </w:tr>
      <w:tr w:rsidR="00C50438" w:rsidRPr="00432996" w14:paraId="2ABDBDC1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5C8BB37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answer</w:t>
            </w:r>
          </w:p>
        </w:tc>
        <w:tc>
          <w:tcPr>
            <w:tcW w:w="2183" w:type="dxa"/>
            <w:vAlign w:val="center"/>
          </w:tcPr>
          <w:p w14:paraId="767121F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答案</w:t>
            </w:r>
          </w:p>
        </w:tc>
        <w:tc>
          <w:tcPr>
            <w:tcW w:w="2183" w:type="dxa"/>
            <w:vAlign w:val="center"/>
          </w:tcPr>
          <w:p w14:paraId="6D30E7F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文本</w:t>
            </w:r>
          </w:p>
        </w:tc>
        <w:tc>
          <w:tcPr>
            <w:tcW w:w="2183" w:type="dxa"/>
            <w:vAlign w:val="center"/>
          </w:tcPr>
          <w:p w14:paraId="08406DB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不为空</w:t>
            </w:r>
          </w:p>
        </w:tc>
      </w:tr>
      <w:tr w:rsidR="00C50438" w:rsidRPr="00432996" w14:paraId="47EAD5D5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4C25586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analysis</w:t>
            </w:r>
          </w:p>
        </w:tc>
        <w:tc>
          <w:tcPr>
            <w:tcW w:w="2183" w:type="dxa"/>
            <w:vAlign w:val="center"/>
          </w:tcPr>
          <w:p w14:paraId="4FBD1F3D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解析</w:t>
            </w:r>
          </w:p>
        </w:tc>
        <w:tc>
          <w:tcPr>
            <w:tcW w:w="2183" w:type="dxa"/>
            <w:vAlign w:val="center"/>
          </w:tcPr>
          <w:p w14:paraId="25644D5D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文本</w:t>
            </w:r>
          </w:p>
        </w:tc>
        <w:tc>
          <w:tcPr>
            <w:tcW w:w="2183" w:type="dxa"/>
            <w:vAlign w:val="center"/>
          </w:tcPr>
          <w:p w14:paraId="13F8B95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可为空</w:t>
            </w:r>
          </w:p>
        </w:tc>
      </w:tr>
      <w:tr w:rsidR="00C50438" w:rsidRPr="00432996" w14:paraId="3C52F6DE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171A320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knowledgeTag</w:t>
            </w:r>
          </w:p>
        </w:tc>
        <w:tc>
          <w:tcPr>
            <w:tcW w:w="2183" w:type="dxa"/>
            <w:vAlign w:val="center"/>
          </w:tcPr>
          <w:p w14:paraId="62FF2F95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知识点标签</w:t>
            </w:r>
          </w:p>
        </w:tc>
        <w:tc>
          <w:tcPr>
            <w:tcW w:w="2183" w:type="dxa"/>
            <w:vAlign w:val="center"/>
          </w:tcPr>
          <w:p w14:paraId="72D1419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字符串数组</w:t>
            </w:r>
          </w:p>
        </w:tc>
        <w:tc>
          <w:tcPr>
            <w:tcW w:w="2183" w:type="dxa"/>
            <w:vAlign w:val="center"/>
          </w:tcPr>
          <w:p w14:paraId="60CD3AB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至少 1 个</w:t>
            </w:r>
          </w:p>
        </w:tc>
      </w:tr>
      <w:tr w:rsidR="00C50438" w:rsidRPr="00432996" w14:paraId="7570F6F2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55D581C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difficulty</w:t>
            </w:r>
          </w:p>
        </w:tc>
        <w:tc>
          <w:tcPr>
            <w:tcW w:w="2183" w:type="dxa"/>
            <w:vAlign w:val="center"/>
          </w:tcPr>
          <w:p w14:paraId="7AE1AFE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难度</w:t>
            </w:r>
          </w:p>
        </w:tc>
        <w:tc>
          <w:tcPr>
            <w:tcW w:w="2183" w:type="dxa"/>
            <w:vAlign w:val="center"/>
          </w:tcPr>
          <w:p w14:paraId="3F25F24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枚举</w:t>
            </w:r>
          </w:p>
        </w:tc>
        <w:tc>
          <w:tcPr>
            <w:tcW w:w="2183" w:type="dxa"/>
            <w:vAlign w:val="center"/>
          </w:tcPr>
          <w:p w14:paraId="2DCB9070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简单/中等/困难</w:t>
            </w:r>
          </w:p>
        </w:tc>
      </w:tr>
      <w:tr w:rsidR="00C50438" w:rsidRPr="00432996" w14:paraId="5AA75BAB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09BE8F1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confidence</w:t>
            </w:r>
          </w:p>
        </w:tc>
        <w:tc>
          <w:tcPr>
            <w:tcW w:w="2183" w:type="dxa"/>
            <w:vAlign w:val="center"/>
          </w:tcPr>
          <w:p w14:paraId="6E840B7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AI 置信度</w:t>
            </w:r>
          </w:p>
        </w:tc>
        <w:tc>
          <w:tcPr>
            <w:tcW w:w="2183" w:type="dxa"/>
            <w:vAlign w:val="center"/>
          </w:tcPr>
          <w:p w14:paraId="5AB9CC1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数值</w:t>
            </w:r>
          </w:p>
        </w:tc>
        <w:tc>
          <w:tcPr>
            <w:tcW w:w="2183" w:type="dxa"/>
            <w:vAlign w:val="center"/>
          </w:tcPr>
          <w:p w14:paraId="24D6AC93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0-1</w:t>
            </w:r>
          </w:p>
        </w:tc>
      </w:tr>
      <w:tr w:rsidR="00C50438" w:rsidRPr="00432996" w14:paraId="6087525E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617487E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sourceRef</w:t>
            </w:r>
          </w:p>
        </w:tc>
        <w:tc>
          <w:tcPr>
            <w:tcW w:w="2183" w:type="dxa"/>
            <w:vAlign w:val="center"/>
          </w:tcPr>
          <w:p w14:paraId="4E8ED8D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来源引用</w:t>
            </w:r>
          </w:p>
        </w:tc>
        <w:tc>
          <w:tcPr>
            <w:tcW w:w="2183" w:type="dxa"/>
            <w:vAlign w:val="center"/>
          </w:tcPr>
          <w:p w14:paraId="5921E98D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文本</w:t>
            </w:r>
          </w:p>
        </w:tc>
        <w:tc>
          <w:tcPr>
            <w:tcW w:w="2183" w:type="dxa"/>
            <w:vAlign w:val="center"/>
          </w:tcPr>
          <w:p w14:paraId="0509B59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AI 生成题必填</w:t>
            </w:r>
          </w:p>
        </w:tc>
      </w:tr>
      <w:tr w:rsidR="00C50438" w:rsidRPr="00432996" w14:paraId="60641623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426FC00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reviewStatus</w:t>
            </w:r>
          </w:p>
        </w:tc>
        <w:tc>
          <w:tcPr>
            <w:tcW w:w="2183" w:type="dxa"/>
            <w:vAlign w:val="center"/>
          </w:tcPr>
          <w:p w14:paraId="5427C61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审核状态</w:t>
            </w:r>
          </w:p>
        </w:tc>
        <w:tc>
          <w:tcPr>
            <w:tcW w:w="2183" w:type="dxa"/>
            <w:vAlign w:val="center"/>
          </w:tcPr>
          <w:p w14:paraId="14E7DEA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枚举</w:t>
            </w:r>
          </w:p>
        </w:tc>
        <w:tc>
          <w:tcPr>
            <w:tcW w:w="2183" w:type="dxa"/>
            <w:vAlign w:val="center"/>
          </w:tcPr>
          <w:p w14:paraId="1E55E5F8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待审核/已通过/需修改/已删除</w:t>
            </w:r>
          </w:p>
        </w:tc>
      </w:tr>
    </w:tbl>
    <w:p w14:paraId="7AB21BA5" w14:textId="77777777" w:rsidR="00C50438" w:rsidRPr="00432996" w:rsidRDefault="00C50438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1DDB8E77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4.</w:t>
      </w:r>
      <w:r w:rsidR="00FE12F9" w:rsidRPr="00432996">
        <w:rPr>
          <w:rFonts w:ascii="黑体" w:eastAsia="黑体" w:hAnsi="黑体" w:hint="eastAsia"/>
          <w:sz w:val="24"/>
          <w:szCs w:val="24"/>
          <w:lang w:eastAsia="zh-CN"/>
        </w:rPr>
        <w:t>2</w:t>
      </w:r>
      <w:r w:rsidRPr="00432996">
        <w:rPr>
          <w:rFonts w:ascii="黑体" w:eastAsia="黑体" w:hAnsi="黑体"/>
          <w:sz w:val="24"/>
          <w:szCs w:val="24"/>
        </w:rPr>
        <w:t>.6 练习与答题数据 PracticeRecord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83"/>
        <w:gridCol w:w="2183"/>
        <w:gridCol w:w="2183"/>
        <w:gridCol w:w="2183"/>
      </w:tblGrid>
      <w:tr w:rsidR="00C50438" w:rsidRPr="00432996" w14:paraId="7818354C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0AF5391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字段</w:t>
            </w:r>
          </w:p>
        </w:tc>
        <w:tc>
          <w:tcPr>
            <w:tcW w:w="2183" w:type="dxa"/>
            <w:vAlign w:val="center"/>
          </w:tcPr>
          <w:p w14:paraId="7C9BA9E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含义</w:t>
            </w:r>
          </w:p>
        </w:tc>
        <w:tc>
          <w:tcPr>
            <w:tcW w:w="2183" w:type="dxa"/>
            <w:vAlign w:val="center"/>
          </w:tcPr>
          <w:p w14:paraId="7AD1E37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格式</w:t>
            </w:r>
          </w:p>
        </w:tc>
        <w:tc>
          <w:tcPr>
            <w:tcW w:w="2183" w:type="dxa"/>
            <w:vAlign w:val="center"/>
          </w:tcPr>
          <w:p w14:paraId="61118495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约束</w:t>
            </w:r>
          </w:p>
        </w:tc>
      </w:tr>
      <w:tr w:rsidR="00C50438" w:rsidRPr="00432996" w14:paraId="4A44F589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53C1976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practiceId</w:t>
            </w:r>
          </w:p>
        </w:tc>
        <w:tc>
          <w:tcPr>
            <w:tcW w:w="2183" w:type="dxa"/>
            <w:vAlign w:val="center"/>
          </w:tcPr>
          <w:p w14:paraId="44DA086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练习编号</w:t>
            </w:r>
          </w:p>
        </w:tc>
        <w:tc>
          <w:tcPr>
            <w:tcW w:w="2183" w:type="dxa"/>
            <w:vAlign w:val="center"/>
          </w:tcPr>
          <w:p w14:paraId="7B8079C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</w:t>
            </w:r>
          </w:p>
        </w:tc>
        <w:tc>
          <w:tcPr>
            <w:tcW w:w="2183" w:type="dxa"/>
            <w:vAlign w:val="center"/>
          </w:tcPr>
          <w:p w14:paraId="0ACBDF5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唯一</w:t>
            </w:r>
          </w:p>
        </w:tc>
      </w:tr>
      <w:tr w:rsidR="00C50438" w:rsidRPr="00432996" w14:paraId="443357CA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528C612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title</w:t>
            </w:r>
          </w:p>
        </w:tc>
        <w:tc>
          <w:tcPr>
            <w:tcW w:w="2183" w:type="dxa"/>
            <w:vAlign w:val="center"/>
          </w:tcPr>
          <w:p w14:paraId="6E792ECC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练习名称</w:t>
            </w:r>
          </w:p>
        </w:tc>
        <w:tc>
          <w:tcPr>
            <w:tcW w:w="2183" w:type="dxa"/>
            <w:vAlign w:val="center"/>
          </w:tcPr>
          <w:p w14:paraId="3A054970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</w:t>
            </w:r>
          </w:p>
        </w:tc>
        <w:tc>
          <w:tcPr>
            <w:tcW w:w="2183" w:type="dxa"/>
            <w:vAlign w:val="center"/>
          </w:tcPr>
          <w:p w14:paraId="77DF14F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不为空</w:t>
            </w:r>
          </w:p>
        </w:tc>
      </w:tr>
      <w:tr w:rsidR="00C50438" w:rsidRPr="00432996" w14:paraId="20BDE914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00BBAC24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studentId</w:t>
            </w:r>
          </w:p>
        </w:tc>
        <w:tc>
          <w:tcPr>
            <w:tcW w:w="2183" w:type="dxa"/>
            <w:vAlign w:val="center"/>
          </w:tcPr>
          <w:p w14:paraId="3AC786B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学生编号</w:t>
            </w:r>
          </w:p>
        </w:tc>
        <w:tc>
          <w:tcPr>
            <w:tcW w:w="2183" w:type="dxa"/>
            <w:vAlign w:val="center"/>
          </w:tcPr>
          <w:p w14:paraId="13871530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</w:t>
            </w:r>
          </w:p>
        </w:tc>
        <w:tc>
          <w:tcPr>
            <w:tcW w:w="2183" w:type="dxa"/>
            <w:vAlign w:val="center"/>
          </w:tcPr>
          <w:p w14:paraId="40448C0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不为空</w:t>
            </w:r>
          </w:p>
        </w:tc>
      </w:tr>
      <w:tr w:rsidR="00C50438" w:rsidRPr="00432996" w14:paraId="1689C8C4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30A35EA3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questionIds</w:t>
            </w:r>
          </w:p>
        </w:tc>
        <w:tc>
          <w:tcPr>
            <w:tcW w:w="2183" w:type="dxa"/>
            <w:vAlign w:val="center"/>
          </w:tcPr>
          <w:p w14:paraId="067259CD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题目编号列表</w:t>
            </w:r>
          </w:p>
        </w:tc>
        <w:tc>
          <w:tcPr>
            <w:tcW w:w="2183" w:type="dxa"/>
            <w:vAlign w:val="center"/>
          </w:tcPr>
          <w:p w14:paraId="6BEBC4F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数组</w:t>
            </w:r>
          </w:p>
        </w:tc>
        <w:tc>
          <w:tcPr>
            <w:tcW w:w="2183" w:type="dxa"/>
            <w:vAlign w:val="center"/>
          </w:tcPr>
          <w:p w14:paraId="4EF134F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不为空</w:t>
            </w:r>
          </w:p>
        </w:tc>
      </w:tr>
      <w:tr w:rsidR="00C50438" w:rsidRPr="00432996" w14:paraId="2EA07830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3EE7C34C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score</w:t>
            </w:r>
          </w:p>
        </w:tc>
        <w:tc>
          <w:tcPr>
            <w:tcW w:w="2183" w:type="dxa"/>
            <w:vAlign w:val="center"/>
          </w:tcPr>
          <w:p w14:paraId="5C3C080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得分</w:t>
            </w:r>
          </w:p>
        </w:tc>
        <w:tc>
          <w:tcPr>
            <w:tcW w:w="2183" w:type="dxa"/>
            <w:vAlign w:val="center"/>
          </w:tcPr>
          <w:p w14:paraId="060C26EC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数值</w:t>
            </w:r>
          </w:p>
        </w:tc>
        <w:tc>
          <w:tcPr>
            <w:tcW w:w="2183" w:type="dxa"/>
            <w:vAlign w:val="center"/>
          </w:tcPr>
          <w:p w14:paraId="1B3DD85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0-100</w:t>
            </w:r>
          </w:p>
        </w:tc>
      </w:tr>
      <w:tr w:rsidR="00C50438" w:rsidRPr="00432996" w14:paraId="5DD2A675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5D2F9E54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accuracy</w:t>
            </w:r>
          </w:p>
        </w:tc>
        <w:tc>
          <w:tcPr>
            <w:tcW w:w="2183" w:type="dxa"/>
            <w:vAlign w:val="center"/>
          </w:tcPr>
          <w:p w14:paraId="06D9F50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正确率</w:t>
            </w:r>
          </w:p>
        </w:tc>
        <w:tc>
          <w:tcPr>
            <w:tcW w:w="2183" w:type="dxa"/>
            <w:vAlign w:val="center"/>
          </w:tcPr>
          <w:p w14:paraId="7298DDD5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百分比</w:t>
            </w:r>
          </w:p>
        </w:tc>
        <w:tc>
          <w:tcPr>
            <w:tcW w:w="2183" w:type="dxa"/>
            <w:vAlign w:val="center"/>
          </w:tcPr>
          <w:p w14:paraId="6D83369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0-100</w:t>
            </w:r>
          </w:p>
        </w:tc>
      </w:tr>
      <w:tr w:rsidR="00C50438" w:rsidRPr="00432996" w14:paraId="74EFC6EE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7548C1B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wrongCount</w:t>
            </w:r>
          </w:p>
        </w:tc>
        <w:tc>
          <w:tcPr>
            <w:tcW w:w="2183" w:type="dxa"/>
            <w:vAlign w:val="center"/>
          </w:tcPr>
          <w:p w14:paraId="033CD3A4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错题数</w:t>
            </w:r>
          </w:p>
        </w:tc>
        <w:tc>
          <w:tcPr>
            <w:tcW w:w="2183" w:type="dxa"/>
            <w:vAlign w:val="center"/>
          </w:tcPr>
          <w:p w14:paraId="4F8FF0C0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整数</w:t>
            </w:r>
          </w:p>
        </w:tc>
        <w:tc>
          <w:tcPr>
            <w:tcW w:w="2183" w:type="dxa"/>
            <w:vAlign w:val="center"/>
          </w:tcPr>
          <w:p w14:paraId="6013DC1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&gt;=0</w:t>
            </w:r>
          </w:p>
        </w:tc>
      </w:tr>
      <w:tr w:rsidR="00C50438" w:rsidRPr="00432996" w14:paraId="7457E443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2DAF917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weakPoints</w:t>
            </w:r>
          </w:p>
        </w:tc>
        <w:tc>
          <w:tcPr>
            <w:tcW w:w="2183" w:type="dxa"/>
            <w:vAlign w:val="center"/>
          </w:tcPr>
          <w:p w14:paraId="436C8FEC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薄弱知识点</w:t>
            </w:r>
          </w:p>
        </w:tc>
        <w:tc>
          <w:tcPr>
            <w:tcW w:w="2183" w:type="dxa"/>
            <w:vAlign w:val="center"/>
          </w:tcPr>
          <w:p w14:paraId="36DA16B8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字符串数组</w:t>
            </w:r>
          </w:p>
        </w:tc>
        <w:tc>
          <w:tcPr>
            <w:tcW w:w="2183" w:type="dxa"/>
            <w:vAlign w:val="center"/>
          </w:tcPr>
          <w:p w14:paraId="67A65D58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可为空</w:t>
            </w:r>
          </w:p>
        </w:tc>
      </w:tr>
      <w:tr w:rsidR="00C50438" w:rsidRPr="00432996" w14:paraId="3FD1C1F0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6ADCE2BC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submittedAt</w:t>
            </w:r>
          </w:p>
        </w:tc>
        <w:tc>
          <w:tcPr>
            <w:tcW w:w="2183" w:type="dxa"/>
            <w:vAlign w:val="center"/>
          </w:tcPr>
          <w:p w14:paraId="36F34500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提交时间</w:t>
            </w:r>
          </w:p>
        </w:tc>
        <w:tc>
          <w:tcPr>
            <w:tcW w:w="2183" w:type="dxa"/>
            <w:vAlign w:val="center"/>
          </w:tcPr>
          <w:p w14:paraId="2DAAF0D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日期时间</w:t>
            </w:r>
          </w:p>
        </w:tc>
        <w:tc>
          <w:tcPr>
            <w:tcW w:w="2183" w:type="dxa"/>
            <w:vAlign w:val="center"/>
          </w:tcPr>
          <w:p w14:paraId="11E6016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可为空</w:t>
            </w:r>
          </w:p>
        </w:tc>
      </w:tr>
    </w:tbl>
    <w:p w14:paraId="6D09DA05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4.</w:t>
      </w:r>
      <w:r w:rsidR="00FE12F9" w:rsidRPr="00432996">
        <w:rPr>
          <w:rFonts w:ascii="黑体" w:eastAsia="黑体" w:hAnsi="黑体" w:hint="eastAsia"/>
          <w:sz w:val="24"/>
          <w:szCs w:val="24"/>
          <w:lang w:eastAsia="zh-CN"/>
        </w:rPr>
        <w:t>2</w:t>
      </w:r>
      <w:r w:rsidRPr="00432996">
        <w:rPr>
          <w:rFonts w:ascii="黑体" w:eastAsia="黑体" w:hAnsi="黑体"/>
          <w:sz w:val="24"/>
          <w:szCs w:val="24"/>
        </w:rPr>
        <w:t>.7 学习结果 Proficiency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76"/>
        <w:gridCol w:w="2183"/>
        <w:gridCol w:w="2183"/>
        <w:gridCol w:w="2183"/>
      </w:tblGrid>
      <w:tr w:rsidR="00C50438" w:rsidRPr="00432996" w14:paraId="2AC6BD69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2DFDD6B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字段</w:t>
            </w:r>
          </w:p>
        </w:tc>
        <w:tc>
          <w:tcPr>
            <w:tcW w:w="2183" w:type="dxa"/>
            <w:vAlign w:val="center"/>
          </w:tcPr>
          <w:p w14:paraId="7E242AA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含义</w:t>
            </w:r>
          </w:p>
        </w:tc>
        <w:tc>
          <w:tcPr>
            <w:tcW w:w="2183" w:type="dxa"/>
            <w:vAlign w:val="center"/>
          </w:tcPr>
          <w:p w14:paraId="4C849378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格式</w:t>
            </w:r>
          </w:p>
        </w:tc>
        <w:tc>
          <w:tcPr>
            <w:tcW w:w="2183" w:type="dxa"/>
            <w:vAlign w:val="center"/>
          </w:tcPr>
          <w:p w14:paraId="151A3DE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约束</w:t>
            </w:r>
          </w:p>
        </w:tc>
      </w:tr>
      <w:tr w:rsidR="00C50438" w:rsidRPr="00432996" w14:paraId="03C7222E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255D38D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studentId</w:t>
            </w:r>
          </w:p>
        </w:tc>
        <w:tc>
          <w:tcPr>
            <w:tcW w:w="2183" w:type="dxa"/>
            <w:vAlign w:val="center"/>
          </w:tcPr>
          <w:p w14:paraId="045A65D4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学生编号</w:t>
            </w:r>
          </w:p>
        </w:tc>
        <w:tc>
          <w:tcPr>
            <w:tcW w:w="2183" w:type="dxa"/>
            <w:vAlign w:val="center"/>
          </w:tcPr>
          <w:p w14:paraId="1B0121B4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</w:t>
            </w:r>
          </w:p>
        </w:tc>
        <w:tc>
          <w:tcPr>
            <w:tcW w:w="2183" w:type="dxa"/>
            <w:vAlign w:val="center"/>
          </w:tcPr>
          <w:p w14:paraId="1576A5E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唯一</w:t>
            </w:r>
          </w:p>
        </w:tc>
      </w:tr>
      <w:tr w:rsidR="00C50438" w:rsidRPr="00432996" w14:paraId="5B7836BD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0976E5F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overallMastery</w:t>
            </w:r>
          </w:p>
        </w:tc>
        <w:tc>
          <w:tcPr>
            <w:tcW w:w="2183" w:type="dxa"/>
            <w:vAlign w:val="center"/>
          </w:tcPr>
          <w:p w14:paraId="3161623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总体掌握度</w:t>
            </w:r>
          </w:p>
        </w:tc>
        <w:tc>
          <w:tcPr>
            <w:tcW w:w="2183" w:type="dxa"/>
            <w:vAlign w:val="center"/>
          </w:tcPr>
          <w:p w14:paraId="0000B863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整数</w:t>
            </w:r>
          </w:p>
        </w:tc>
        <w:tc>
          <w:tcPr>
            <w:tcW w:w="2183" w:type="dxa"/>
            <w:vAlign w:val="center"/>
          </w:tcPr>
          <w:p w14:paraId="36AE657D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0-100</w:t>
            </w:r>
          </w:p>
        </w:tc>
      </w:tr>
      <w:tr w:rsidR="00C50438" w:rsidRPr="00432996" w14:paraId="17B99064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2DD8DF7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chapterScores</w:t>
            </w:r>
          </w:p>
        </w:tc>
        <w:tc>
          <w:tcPr>
            <w:tcW w:w="2183" w:type="dxa"/>
            <w:vAlign w:val="center"/>
          </w:tcPr>
          <w:p w14:paraId="74023DF5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章节维度分数</w:t>
            </w:r>
          </w:p>
        </w:tc>
        <w:tc>
          <w:tcPr>
            <w:tcW w:w="2183" w:type="dxa"/>
            <w:vAlign w:val="center"/>
          </w:tcPr>
          <w:p w14:paraId="150FDCC3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数组</w:t>
            </w:r>
          </w:p>
        </w:tc>
        <w:tc>
          <w:tcPr>
            <w:tcW w:w="2183" w:type="dxa"/>
            <w:vAlign w:val="center"/>
          </w:tcPr>
          <w:p w14:paraId="1C94E8F4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与雷达图维度一致</w:t>
            </w:r>
          </w:p>
        </w:tc>
      </w:tr>
      <w:tr w:rsidR="00C50438" w:rsidRPr="00432996" w14:paraId="10319A73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44E50533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classAverageScores</w:t>
            </w:r>
          </w:p>
        </w:tc>
        <w:tc>
          <w:tcPr>
            <w:tcW w:w="2183" w:type="dxa"/>
            <w:vAlign w:val="center"/>
          </w:tcPr>
          <w:p w14:paraId="21054A33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班级平均分数</w:t>
            </w:r>
          </w:p>
        </w:tc>
        <w:tc>
          <w:tcPr>
            <w:tcW w:w="2183" w:type="dxa"/>
            <w:vAlign w:val="center"/>
          </w:tcPr>
          <w:p w14:paraId="62FC43B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数组</w:t>
            </w:r>
          </w:p>
        </w:tc>
        <w:tc>
          <w:tcPr>
            <w:tcW w:w="2183" w:type="dxa"/>
            <w:vAlign w:val="center"/>
          </w:tcPr>
          <w:p w14:paraId="02BFB93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可为空</w:t>
            </w:r>
          </w:p>
        </w:tc>
      </w:tr>
      <w:tr w:rsidR="00C50438" w:rsidRPr="00432996" w14:paraId="0A813CBF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59FEDFF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weakPoints</w:t>
            </w:r>
          </w:p>
        </w:tc>
        <w:tc>
          <w:tcPr>
            <w:tcW w:w="2183" w:type="dxa"/>
            <w:vAlign w:val="center"/>
          </w:tcPr>
          <w:p w14:paraId="21E3857D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薄弱点</w:t>
            </w:r>
          </w:p>
        </w:tc>
        <w:tc>
          <w:tcPr>
            <w:tcW w:w="2183" w:type="dxa"/>
            <w:vAlign w:val="center"/>
          </w:tcPr>
          <w:p w14:paraId="3084D61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字符串数组</w:t>
            </w:r>
          </w:p>
        </w:tc>
        <w:tc>
          <w:tcPr>
            <w:tcW w:w="2183" w:type="dxa"/>
            <w:vAlign w:val="center"/>
          </w:tcPr>
          <w:p w14:paraId="731512D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可为空</w:t>
            </w:r>
          </w:p>
        </w:tc>
      </w:tr>
      <w:tr w:rsidR="00C50438" w:rsidRPr="00432996" w14:paraId="694BC0C8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1B040F2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riskLevel</w:t>
            </w:r>
          </w:p>
        </w:tc>
        <w:tc>
          <w:tcPr>
            <w:tcW w:w="2183" w:type="dxa"/>
            <w:vAlign w:val="center"/>
          </w:tcPr>
          <w:p w14:paraId="05C5311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风险等级</w:t>
            </w:r>
          </w:p>
        </w:tc>
        <w:tc>
          <w:tcPr>
            <w:tcW w:w="2183" w:type="dxa"/>
            <w:vAlign w:val="center"/>
          </w:tcPr>
          <w:p w14:paraId="78FA145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枚举</w:t>
            </w:r>
          </w:p>
        </w:tc>
        <w:tc>
          <w:tcPr>
            <w:tcW w:w="2183" w:type="dxa"/>
            <w:vAlign w:val="center"/>
          </w:tcPr>
          <w:p w14:paraId="2CEBB35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低/中/高</w:t>
            </w:r>
          </w:p>
        </w:tc>
      </w:tr>
      <w:tr w:rsidR="00C50438" w:rsidRPr="00432996" w14:paraId="26326891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1A2FB0F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lastUpdated</w:t>
            </w:r>
          </w:p>
        </w:tc>
        <w:tc>
          <w:tcPr>
            <w:tcW w:w="2183" w:type="dxa"/>
            <w:vAlign w:val="center"/>
          </w:tcPr>
          <w:p w14:paraId="32A5CF2D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更新时间</w:t>
            </w:r>
          </w:p>
        </w:tc>
        <w:tc>
          <w:tcPr>
            <w:tcW w:w="2183" w:type="dxa"/>
            <w:vAlign w:val="center"/>
          </w:tcPr>
          <w:p w14:paraId="1E09AF1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日期时间</w:t>
            </w:r>
          </w:p>
        </w:tc>
        <w:tc>
          <w:tcPr>
            <w:tcW w:w="2183" w:type="dxa"/>
            <w:vAlign w:val="center"/>
          </w:tcPr>
          <w:p w14:paraId="748ED29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标准格式</w:t>
            </w:r>
          </w:p>
        </w:tc>
      </w:tr>
    </w:tbl>
    <w:p w14:paraId="76E237A6" w14:textId="77777777" w:rsidR="00C50438" w:rsidRPr="00432996" w:rsidRDefault="00C50438" w:rsidP="00A81460">
      <w:pPr>
        <w:spacing w:line="360" w:lineRule="auto"/>
        <w:rPr>
          <w:rFonts w:hint="eastAsia"/>
          <w:sz w:val="24"/>
          <w:szCs w:val="24"/>
        </w:rPr>
      </w:pPr>
    </w:p>
    <w:p w14:paraId="5F7DC540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4.</w:t>
      </w:r>
      <w:r w:rsidR="00FE12F9" w:rsidRPr="00432996">
        <w:rPr>
          <w:rFonts w:ascii="黑体" w:eastAsia="黑体" w:hAnsi="黑体" w:hint="eastAsia"/>
          <w:sz w:val="24"/>
          <w:szCs w:val="24"/>
          <w:lang w:eastAsia="zh-CN"/>
        </w:rPr>
        <w:t>2</w:t>
      </w:r>
      <w:r w:rsidRPr="00432996">
        <w:rPr>
          <w:rFonts w:ascii="黑体" w:eastAsia="黑体" w:hAnsi="黑体"/>
          <w:sz w:val="24"/>
          <w:szCs w:val="24"/>
        </w:rPr>
        <w:t>.8 日志数据 LogEntry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83"/>
        <w:gridCol w:w="2183"/>
        <w:gridCol w:w="2183"/>
        <w:gridCol w:w="2183"/>
      </w:tblGrid>
      <w:tr w:rsidR="00C50438" w:rsidRPr="00432996" w14:paraId="519A87A9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77052274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字段</w:t>
            </w:r>
          </w:p>
        </w:tc>
        <w:tc>
          <w:tcPr>
            <w:tcW w:w="2183" w:type="dxa"/>
            <w:vAlign w:val="center"/>
          </w:tcPr>
          <w:p w14:paraId="1B07C62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含义</w:t>
            </w:r>
          </w:p>
        </w:tc>
        <w:tc>
          <w:tcPr>
            <w:tcW w:w="2183" w:type="dxa"/>
            <w:vAlign w:val="center"/>
          </w:tcPr>
          <w:p w14:paraId="1449DCD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格式</w:t>
            </w:r>
          </w:p>
        </w:tc>
        <w:tc>
          <w:tcPr>
            <w:tcW w:w="2183" w:type="dxa"/>
            <w:vAlign w:val="center"/>
          </w:tcPr>
          <w:p w14:paraId="70AA556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约束</w:t>
            </w:r>
          </w:p>
        </w:tc>
      </w:tr>
      <w:tr w:rsidR="00C50438" w:rsidRPr="00432996" w14:paraId="2BB44080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3053505D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logId</w:t>
            </w:r>
          </w:p>
        </w:tc>
        <w:tc>
          <w:tcPr>
            <w:tcW w:w="2183" w:type="dxa"/>
            <w:vAlign w:val="center"/>
          </w:tcPr>
          <w:p w14:paraId="073EBDD4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日志编号</w:t>
            </w:r>
          </w:p>
        </w:tc>
        <w:tc>
          <w:tcPr>
            <w:tcW w:w="2183" w:type="dxa"/>
            <w:vAlign w:val="center"/>
          </w:tcPr>
          <w:p w14:paraId="0D0530C8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</w:t>
            </w:r>
          </w:p>
        </w:tc>
        <w:tc>
          <w:tcPr>
            <w:tcW w:w="2183" w:type="dxa"/>
            <w:vAlign w:val="center"/>
          </w:tcPr>
          <w:p w14:paraId="1B2D161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唯一</w:t>
            </w:r>
          </w:p>
        </w:tc>
      </w:tr>
      <w:tr w:rsidR="00C50438" w:rsidRPr="00432996" w14:paraId="3E2F9B0E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3D1B3C6D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timestamp</w:t>
            </w:r>
          </w:p>
        </w:tc>
        <w:tc>
          <w:tcPr>
            <w:tcW w:w="2183" w:type="dxa"/>
            <w:vAlign w:val="center"/>
          </w:tcPr>
          <w:p w14:paraId="58E9F7D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时间戳</w:t>
            </w:r>
          </w:p>
        </w:tc>
        <w:tc>
          <w:tcPr>
            <w:tcW w:w="2183" w:type="dxa"/>
            <w:vAlign w:val="center"/>
          </w:tcPr>
          <w:p w14:paraId="22D5CF9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日期时间</w:t>
            </w:r>
          </w:p>
        </w:tc>
        <w:tc>
          <w:tcPr>
            <w:tcW w:w="2183" w:type="dxa"/>
            <w:vAlign w:val="center"/>
          </w:tcPr>
          <w:p w14:paraId="7F88CD0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标准格式</w:t>
            </w:r>
          </w:p>
        </w:tc>
      </w:tr>
      <w:tr w:rsidR="00C50438" w:rsidRPr="00432996" w14:paraId="2DDD4F91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435C436C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level</w:t>
            </w:r>
          </w:p>
        </w:tc>
        <w:tc>
          <w:tcPr>
            <w:tcW w:w="2183" w:type="dxa"/>
            <w:vAlign w:val="center"/>
          </w:tcPr>
          <w:p w14:paraId="4593702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日志级别</w:t>
            </w:r>
          </w:p>
        </w:tc>
        <w:tc>
          <w:tcPr>
            <w:tcW w:w="2183" w:type="dxa"/>
            <w:vAlign w:val="center"/>
          </w:tcPr>
          <w:p w14:paraId="44438EC5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枚举</w:t>
            </w:r>
          </w:p>
        </w:tc>
        <w:tc>
          <w:tcPr>
            <w:tcW w:w="2183" w:type="dxa"/>
            <w:vAlign w:val="center"/>
          </w:tcPr>
          <w:p w14:paraId="6EC8F148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INFO/WARN/ERROR</w:t>
            </w:r>
          </w:p>
        </w:tc>
      </w:tr>
      <w:tr w:rsidR="00C50438" w:rsidRPr="00432996" w14:paraId="390DEE26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1E42439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actor</w:t>
            </w:r>
          </w:p>
        </w:tc>
        <w:tc>
          <w:tcPr>
            <w:tcW w:w="2183" w:type="dxa"/>
            <w:vAlign w:val="center"/>
          </w:tcPr>
          <w:p w14:paraId="6F28EB5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操作人或服务</w:t>
            </w:r>
          </w:p>
        </w:tc>
        <w:tc>
          <w:tcPr>
            <w:tcW w:w="2183" w:type="dxa"/>
            <w:vAlign w:val="center"/>
          </w:tcPr>
          <w:p w14:paraId="0FD9A534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字符串</w:t>
            </w:r>
          </w:p>
        </w:tc>
        <w:tc>
          <w:tcPr>
            <w:tcW w:w="2183" w:type="dxa"/>
            <w:vAlign w:val="center"/>
          </w:tcPr>
          <w:p w14:paraId="2BA376B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可为系统服务</w:t>
            </w:r>
          </w:p>
        </w:tc>
      </w:tr>
      <w:tr w:rsidR="00C50438" w:rsidRPr="00432996" w14:paraId="1B0CD791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6675ECF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actionType</w:t>
            </w:r>
          </w:p>
        </w:tc>
        <w:tc>
          <w:tcPr>
            <w:tcW w:w="2183" w:type="dxa"/>
            <w:vAlign w:val="center"/>
          </w:tcPr>
          <w:p w14:paraId="55108C4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操作类型</w:t>
            </w:r>
          </w:p>
        </w:tc>
        <w:tc>
          <w:tcPr>
            <w:tcW w:w="2183" w:type="dxa"/>
            <w:vAlign w:val="center"/>
          </w:tcPr>
          <w:p w14:paraId="76E37E9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枚举</w:t>
            </w:r>
          </w:p>
        </w:tc>
        <w:tc>
          <w:tcPr>
            <w:tcW w:w="2183" w:type="dxa"/>
            <w:vAlign w:val="center"/>
          </w:tcPr>
          <w:p w14:paraId="107CB3DD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登录/资源/AI请求/审核/权限变更/系统错误</w:t>
            </w:r>
          </w:p>
        </w:tc>
      </w:tr>
      <w:tr w:rsidR="00C50438" w:rsidRPr="00432996" w14:paraId="2895A71B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56B68494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description</w:t>
            </w:r>
          </w:p>
        </w:tc>
        <w:tc>
          <w:tcPr>
            <w:tcW w:w="2183" w:type="dxa"/>
            <w:vAlign w:val="center"/>
          </w:tcPr>
          <w:p w14:paraId="330916B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操作描述</w:t>
            </w:r>
          </w:p>
        </w:tc>
        <w:tc>
          <w:tcPr>
            <w:tcW w:w="2183" w:type="dxa"/>
            <w:vAlign w:val="center"/>
          </w:tcPr>
          <w:p w14:paraId="7EB9CC2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文本</w:t>
            </w:r>
          </w:p>
        </w:tc>
        <w:tc>
          <w:tcPr>
            <w:tcW w:w="2183" w:type="dxa"/>
            <w:vAlign w:val="center"/>
          </w:tcPr>
          <w:p w14:paraId="38DA44F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不为空</w:t>
            </w:r>
          </w:p>
        </w:tc>
      </w:tr>
      <w:tr w:rsidR="00C50438" w:rsidRPr="00432996" w14:paraId="14A1FEA1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103880B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result</w:t>
            </w:r>
          </w:p>
        </w:tc>
        <w:tc>
          <w:tcPr>
            <w:tcW w:w="2183" w:type="dxa"/>
            <w:vAlign w:val="center"/>
          </w:tcPr>
          <w:p w14:paraId="62ADBD85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结果</w:t>
            </w:r>
          </w:p>
        </w:tc>
        <w:tc>
          <w:tcPr>
            <w:tcW w:w="2183" w:type="dxa"/>
            <w:vAlign w:val="center"/>
          </w:tcPr>
          <w:p w14:paraId="3E4C9280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枚举</w:t>
            </w:r>
          </w:p>
        </w:tc>
        <w:tc>
          <w:tcPr>
            <w:tcW w:w="2183" w:type="dxa"/>
            <w:vAlign w:val="center"/>
          </w:tcPr>
          <w:p w14:paraId="1A9D03A8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成功/失败/已恢复</w:t>
            </w:r>
          </w:p>
        </w:tc>
      </w:tr>
      <w:tr w:rsidR="00C50438" w:rsidRPr="00432996" w14:paraId="03606479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25B21B9D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detail</w:t>
            </w:r>
          </w:p>
        </w:tc>
        <w:tc>
          <w:tcPr>
            <w:tcW w:w="2183" w:type="dxa"/>
            <w:vAlign w:val="center"/>
          </w:tcPr>
          <w:p w14:paraId="3CDA278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详情</w:t>
            </w:r>
          </w:p>
        </w:tc>
        <w:tc>
          <w:tcPr>
            <w:tcW w:w="2183" w:type="dxa"/>
            <w:vAlign w:val="center"/>
          </w:tcPr>
          <w:p w14:paraId="182C6468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文本</w:t>
            </w:r>
          </w:p>
        </w:tc>
        <w:tc>
          <w:tcPr>
            <w:tcW w:w="2183" w:type="dxa"/>
            <w:vAlign w:val="center"/>
          </w:tcPr>
          <w:p w14:paraId="7A1499E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可为空</w:t>
            </w:r>
          </w:p>
        </w:tc>
      </w:tr>
    </w:tbl>
    <w:p w14:paraId="23FB22B1" w14:textId="77777777" w:rsidR="00C866B6" w:rsidRPr="00FA65BA" w:rsidRDefault="00000000">
      <w:pPr>
        <w:pStyle w:val="31"/>
        <w:rPr>
          <w:rFonts w:ascii="黑体" w:eastAsia="黑体" w:hAnsi="黑体" w:hint="eastAsia"/>
          <w:sz w:val="24"/>
          <w:szCs w:val="24"/>
        </w:rPr>
      </w:pPr>
      <w:r w:rsidRPr="00FA65BA">
        <w:rPr>
          <w:rFonts w:ascii="黑体" w:eastAsia="黑体" w:hAnsi="黑体"/>
          <w:sz w:val="24"/>
          <w:szCs w:val="24"/>
        </w:rPr>
        <w:t>4.2.9 字段级定义补充</w:t>
      </w:r>
    </w:p>
    <w:p w14:paraId="746EA4A2" w14:textId="77777777" w:rsidR="00C866B6" w:rsidRPr="00FA65BA" w:rsidRDefault="00000000">
      <w:pPr>
        <w:rPr>
          <w:rFonts w:hint="eastAsia"/>
          <w:sz w:val="24"/>
          <w:szCs w:val="24"/>
          <w:lang w:eastAsia="zh-CN"/>
        </w:rPr>
      </w:pPr>
      <w:r w:rsidRPr="00FA65BA">
        <w:rPr>
          <w:sz w:val="24"/>
          <w:szCs w:val="24"/>
          <w:lang w:eastAsia="zh-CN"/>
        </w:rPr>
        <w:t>下表补充</w:t>
      </w:r>
      <w:proofErr w:type="gramStart"/>
      <w:r w:rsidRPr="00FA65BA">
        <w:rPr>
          <w:sz w:val="24"/>
          <w:szCs w:val="24"/>
          <w:lang w:eastAsia="zh-CN"/>
        </w:rPr>
        <w:t>字段级定义</w:t>
      </w:r>
      <w:proofErr w:type="gramEnd"/>
      <w:r w:rsidRPr="00FA65BA">
        <w:rPr>
          <w:sz w:val="24"/>
          <w:szCs w:val="24"/>
          <w:lang w:eastAsia="zh-CN"/>
        </w:rPr>
        <w:t>的来源、必填性、校验和追踪口径。它与 4.2.1 至 4.2.8 的实体</w:t>
      </w:r>
      <w:proofErr w:type="gramStart"/>
      <w:r w:rsidRPr="00FA65BA">
        <w:rPr>
          <w:sz w:val="24"/>
          <w:szCs w:val="24"/>
          <w:lang w:eastAsia="zh-CN"/>
        </w:rPr>
        <w:t>表配合</w:t>
      </w:r>
      <w:proofErr w:type="gramEnd"/>
      <w:r w:rsidRPr="00FA65BA">
        <w:rPr>
          <w:sz w:val="24"/>
          <w:szCs w:val="24"/>
          <w:lang w:eastAsia="zh-CN"/>
        </w:rPr>
        <w:t>使用：实体</w:t>
      </w:r>
      <w:proofErr w:type="gramStart"/>
      <w:r w:rsidRPr="00FA65BA">
        <w:rPr>
          <w:sz w:val="24"/>
          <w:szCs w:val="24"/>
          <w:lang w:eastAsia="zh-CN"/>
        </w:rPr>
        <w:t>表说明</w:t>
      </w:r>
      <w:proofErr w:type="gramEnd"/>
      <w:r w:rsidRPr="00FA65BA">
        <w:rPr>
          <w:sz w:val="24"/>
          <w:szCs w:val="24"/>
          <w:lang w:eastAsia="zh-CN"/>
        </w:rPr>
        <w:t>字段含义，补充</w:t>
      </w:r>
      <w:proofErr w:type="gramStart"/>
      <w:r w:rsidRPr="00FA65BA">
        <w:rPr>
          <w:sz w:val="24"/>
          <w:szCs w:val="24"/>
          <w:lang w:eastAsia="zh-CN"/>
        </w:rPr>
        <w:t>表说明</w:t>
      </w:r>
      <w:proofErr w:type="gramEnd"/>
      <w:r w:rsidRPr="00FA65BA">
        <w:rPr>
          <w:sz w:val="24"/>
          <w:szCs w:val="24"/>
          <w:lang w:eastAsia="zh-CN"/>
        </w:rPr>
        <w:t>字段从哪里来、如何校验、最终支撑哪些用例和验收点。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1842"/>
        <w:gridCol w:w="709"/>
        <w:gridCol w:w="1843"/>
        <w:gridCol w:w="2885"/>
      </w:tblGrid>
      <w:tr w:rsidR="00C866B6" w14:paraId="4D7EB4BB" w14:textId="77777777" w:rsidTr="00FA65BA">
        <w:trPr>
          <w:trHeight w:val="850"/>
        </w:trPr>
        <w:tc>
          <w:tcPr>
            <w:tcW w:w="1668" w:type="dxa"/>
            <w:vAlign w:val="center"/>
          </w:tcPr>
          <w:p w14:paraId="53AECDDE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proofErr w:type="gramStart"/>
            <w:r w:rsidRPr="00FA65BA">
              <w:rPr>
                <w:sz w:val="24"/>
                <w:szCs w:val="24"/>
              </w:rPr>
              <w:t>实体.字段</w:t>
            </w:r>
            <w:proofErr w:type="gramEnd"/>
          </w:p>
        </w:tc>
        <w:tc>
          <w:tcPr>
            <w:tcW w:w="1842" w:type="dxa"/>
            <w:vAlign w:val="center"/>
          </w:tcPr>
          <w:p w14:paraId="741C9097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数据类型/长度</w:t>
            </w:r>
          </w:p>
        </w:tc>
        <w:tc>
          <w:tcPr>
            <w:tcW w:w="709" w:type="dxa"/>
            <w:vAlign w:val="center"/>
          </w:tcPr>
          <w:p w14:paraId="06E3F3FC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必填</w:t>
            </w:r>
          </w:p>
        </w:tc>
        <w:tc>
          <w:tcPr>
            <w:tcW w:w="1843" w:type="dxa"/>
            <w:vAlign w:val="center"/>
          </w:tcPr>
          <w:p w14:paraId="7213B939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来源/使用页面</w:t>
            </w:r>
          </w:p>
        </w:tc>
        <w:tc>
          <w:tcPr>
            <w:tcW w:w="2885" w:type="dxa"/>
            <w:vAlign w:val="center"/>
          </w:tcPr>
          <w:p w14:paraId="79B5C620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校验与追踪要求</w:t>
            </w:r>
          </w:p>
        </w:tc>
      </w:tr>
      <w:tr w:rsidR="00C866B6" w14:paraId="4636BD5B" w14:textId="77777777" w:rsidTr="003B6A4D">
        <w:trPr>
          <w:trHeight w:val="850"/>
        </w:trPr>
        <w:tc>
          <w:tcPr>
            <w:tcW w:w="1668" w:type="dxa"/>
            <w:vAlign w:val="center"/>
          </w:tcPr>
          <w:p w14:paraId="10E8548F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User.account</w:t>
            </w:r>
          </w:p>
        </w:tc>
        <w:tc>
          <w:tcPr>
            <w:tcW w:w="1842" w:type="dxa"/>
            <w:vAlign w:val="center"/>
          </w:tcPr>
          <w:p w14:paraId="3C00B7A2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字符串，3-30</w:t>
            </w:r>
          </w:p>
        </w:tc>
        <w:tc>
          <w:tcPr>
            <w:tcW w:w="709" w:type="dxa"/>
            <w:vAlign w:val="center"/>
          </w:tcPr>
          <w:p w14:paraId="029198D9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是</w:t>
            </w:r>
          </w:p>
        </w:tc>
        <w:tc>
          <w:tcPr>
            <w:tcW w:w="1843" w:type="dxa"/>
            <w:vAlign w:val="center"/>
          </w:tcPr>
          <w:p w14:paraId="26A16BE4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登录页、注册页、用户管理</w:t>
            </w:r>
          </w:p>
        </w:tc>
        <w:tc>
          <w:tcPr>
            <w:tcW w:w="2885" w:type="dxa"/>
            <w:vAlign w:val="center"/>
          </w:tcPr>
          <w:p w14:paraId="19B4C002" w14:textId="77777777" w:rsidR="00C866B6" w:rsidRPr="00FA65BA" w:rsidRDefault="00000000" w:rsidP="003B6A4D">
            <w:pPr>
              <w:jc w:val="both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按账号正则校验；唯一；追踪 UC-01、UC-02、UC-A01。</w:t>
            </w:r>
          </w:p>
        </w:tc>
      </w:tr>
      <w:tr w:rsidR="00C866B6" w14:paraId="65D25B62" w14:textId="77777777" w:rsidTr="003B6A4D">
        <w:trPr>
          <w:trHeight w:val="850"/>
        </w:trPr>
        <w:tc>
          <w:tcPr>
            <w:tcW w:w="1668" w:type="dxa"/>
            <w:vAlign w:val="center"/>
          </w:tcPr>
          <w:p w14:paraId="3D0B217A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User.role</w:t>
            </w:r>
          </w:p>
        </w:tc>
        <w:tc>
          <w:tcPr>
            <w:tcW w:w="1842" w:type="dxa"/>
            <w:vAlign w:val="center"/>
          </w:tcPr>
          <w:p w14:paraId="6F1021DB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枚举</w:t>
            </w:r>
          </w:p>
        </w:tc>
        <w:tc>
          <w:tcPr>
            <w:tcW w:w="709" w:type="dxa"/>
            <w:vAlign w:val="center"/>
          </w:tcPr>
          <w:p w14:paraId="58EFB4E9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是</w:t>
            </w:r>
          </w:p>
        </w:tc>
        <w:tc>
          <w:tcPr>
            <w:tcW w:w="1843" w:type="dxa"/>
            <w:vAlign w:val="center"/>
          </w:tcPr>
          <w:p w14:paraId="7EFC2D47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注册身份、登录角色路由、权限管理</w:t>
            </w:r>
          </w:p>
        </w:tc>
        <w:tc>
          <w:tcPr>
            <w:tcW w:w="2885" w:type="dxa"/>
            <w:vAlign w:val="center"/>
          </w:tcPr>
          <w:p w14:paraId="2B61E672" w14:textId="77777777" w:rsidR="00C866B6" w:rsidRPr="00FA65BA" w:rsidRDefault="00000000" w:rsidP="003B6A4D">
            <w:pPr>
              <w:jc w:val="both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仅 teacher/student/admin/customer；决定页面入口和权限边界。</w:t>
            </w:r>
          </w:p>
        </w:tc>
      </w:tr>
      <w:tr w:rsidR="00C866B6" w14:paraId="3147CDC8" w14:textId="77777777" w:rsidTr="003B6A4D">
        <w:trPr>
          <w:trHeight w:val="850"/>
        </w:trPr>
        <w:tc>
          <w:tcPr>
            <w:tcW w:w="1668" w:type="dxa"/>
            <w:vAlign w:val="center"/>
          </w:tcPr>
          <w:p w14:paraId="5208B2BD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User.status</w:t>
            </w:r>
          </w:p>
        </w:tc>
        <w:tc>
          <w:tcPr>
            <w:tcW w:w="1842" w:type="dxa"/>
            <w:vAlign w:val="center"/>
          </w:tcPr>
          <w:p w14:paraId="32BDEB55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枚举</w:t>
            </w:r>
          </w:p>
        </w:tc>
        <w:tc>
          <w:tcPr>
            <w:tcW w:w="709" w:type="dxa"/>
            <w:vAlign w:val="center"/>
          </w:tcPr>
          <w:p w14:paraId="3AF9DA38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是</w:t>
            </w:r>
          </w:p>
        </w:tc>
        <w:tc>
          <w:tcPr>
            <w:tcW w:w="1843" w:type="dxa"/>
            <w:vAlign w:val="center"/>
          </w:tcPr>
          <w:p w14:paraId="1E3574FB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用户管理、登录接口</w:t>
            </w:r>
          </w:p>
        </w:tc>
        <w:tc>
          <w:tcPr>
            <w:tcW w:w="2885" w:type="dxa"/>
            <w:vAlign w:val="center"/>
          </w:tcPr>
          <w:p w14:paraId="03D58479" w14:textId="77777777" w:rsidR="00C866B6" w:rsidRPr="00FA65BA" w:rsidRDefault="00000000" w:rsidP="003B6A4D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正常/禁用/待激活；禁用账号不得登录，需写入日志。</w:t>
            </w:r>
          </w:p>
        </w:tc>
      </w:tr>
      <w:tr w:rsidR="00C866B6" w14:paraId="296B40D4" w14:textId="77777777" w:rsidTr="003B6A4D">
        <w:trPr>
          <w:trHeight w:val="850"/>
        </w:trPr>
        <w:tc>
          <w:tcPr>
            <w:tcW w:w="1668" w:type="dxa"/>
            <w:vAlign w:val="center"/>
          </w:tcPr>
          <w:p w14:paraId="2AAE317F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Course.courseId</w:t>
            </w:r>
          </w:p>
        </w:tc>
        <w:tc>
          <w:tcPr>
            <w:tcW w:w="1842" w:type="dxa"/>
            <w:vAlign w:val="center"/>
          </w:tcPr>
          <w:p w14:paraId="77ADA5AE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字符串</w:t>
            </w:r>
          </w:p>
        </w:tc>
        <w:tc>
          <w:tcPr>
            <w:tcW w:w="709" w:type="dxa"/>
            <w:vAlign w:val="center"/>
          </w:tcPr>
          <w:p w14:paraId="5BBA0E87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是</w:t>
            </w:r>
          </w:p>
        </w:tc>
        <w:tc>
          <w:tcPr>
            <w:tcW w:w="1843" w:type="dxa"/>
            <w:vAlign w:val="center"/>
          </w:tcPr>
          <w:p w14:paraId="0BCC36E0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课程管理、资源上传、权限管理</w:t>
            </w:r>
          </w:p>
        </w:tc>
        <w:tc>
          <w:tcPr>
            <w:tcW w:w="2885" w:type="dxa"/>
            <w:vAlign w:val="center"/>
          </w:tcPr>
          <w:p w14:paraId="3461DD15" w14:textId="77777777" w:rsidR="00C866B6" w:rsidRPr="00FA65BA" w:rsidRDefault="00000000" w:rsidP="003B6A4D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唯一；所有资源、知识点、练习和日志应绑定课程范围。</w:t>
            </w:r>
          </w:p>
        </w:tc>
      </w:tr>
      <w:tr w:rsidR="00C866B6" w14:paraId="1E421A96" w14:textId="77777777" w:rsidTr="003B6A4D">
        <w:trPr>
          <w:trHeight w:val="850"/>
        </w:trPr>
        <w:tc>
          <w:tcPr>
            <w:tcW w:w="1668" w:type="dxa"/>
            <w:vAlign w:val="center"/>
          </w:tcPr>
          <w:p w14:paraId="12A2C276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Resource.fileType</w:t>
            </w:r>
          </w:p>
        </w:tc>
        <w:tc>
          <w:tcPr>
            <w:tcW w:w="1842" w:type="dxa"/>
            <w:vAlign w:val="center"/>
          </w:tcPr>
          <w:p w14:paraId="090ADA40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枚举</w:t>
            </w:r>
          </w:p>
        </w:tc>
        <w:tc>
          <w:tcPr>
            <w:tcW w:w="709" w:type="dxa"/>
            <w:vAlign w:val="center"/>
          </w:tcPr>
          <w:p w14:paraId="00637144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是</w:t>
            </w:r>
          </w:p>
        </w:tc>
        <w:tc>
          <w:tcPr>
            <w:tcW w:w="1843" w:type="dxa"/>
            <w:vAlign w:val="center"/>
          </w:tcPr>
          <w:p w14:paraId="01FCF108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资源上传、资源管理</w:t>
            </w:r>
          </w:p>
        </w:tc>
        <w:tc>
          <w:tcPr>
            <w:tcW w:w="2885" w:type="dxa"/>
            <w:vAlign w:val="center"/>
          </w:tcPr>
          <w:p w14:paraId="5FB783A4" w14:textId="77777777" w:rsidR="00C866B6" w:rsidRPr="00FA65BA" w:rsidRDefault="00000000" w:rsidP="003B6A4D">
            <w:pPr>
              <w:jc w:val="both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限定 PPT/PDF/Word/TXT/视频/案例；不在白名单时拒绝上传。</w:t>
            </w:r>
          </w:p>
        </w:tc>
      </w:tr>
      <w:tr w:rsidR="00C866B6" w14:paraId="06466708" w14:textId="77777777" w:rsidTr="003B6A4D">
        <w:trPr>
          <w:trHeight w:val="850"/>
        </w:trPr>
        <w:tc>
          <w:tcPr>
            <w:tcW w:w="1668" w:type="dxa"/>
            <w:vAlign w:val="center"/>
          </w:tcPr>
          <w:p w14:paraId="6902B53F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Resource.parseStatus</w:t>
            </w:r>
          </w:p>
        </w:tc>
        <w:tc>
          <w:tcPr>
            <w:tcW w:w="1842" w:type="dxa"/>
            <w:vAlign w:val="center"/>
          </w:tcPr>
          <w:p w14:paraId="27F01A0A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枚举</w:t>
            </w:r>
          </w:p>
        </w:tc>
        <w:tc>
          <w:tcPr>
            <w:tcW w:w="709" w:type="dxa"/>
            <w:vAlign w:val="center"/>
          </w:tcPr>
          <w:p w14:paraId="4123B78B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是</w:t>
            </w:r>
          </w:p>
        </w:tc>
        <w:tc>
          <w:tcPr>
            <w:tcW w:w="1843" w:type="dxa"/>
            <w:vAlign w:val="center"/>
          </w:tcPr>
          <w:p w14:paraId="12451508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资源上传进度、知识库管理</w:t>
            </w:r>
          </w:p>
        </w:tc>
        <w:tc>
          <w:tcPr>
            <w:tcW w:w="2885" w:type="dxa"/>
            <w:vAlign w:val="center"/>
          </w:tcPr>
          <w:p w14:paraId="7F449CF5" w14:textId="77777777" w:rsidR="00C866B6" w:rsidRPr="00FA65BA" w:rsidRDefault="00000000" w:rsidP="003B6A4D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未解析/解析中/已完成/解析失败/待审核；控制重新解析和审核入口。</w:t>
            </w:r>
          </w:p>
        </w:tc>
      </w:tr>
      <w:tr w:rsidR="00C866B6" w14:paraId="55C5961C" w14:textId="77777777" w:rsidTr="003B6A4D">
        <w:trPr>
          <w:trHeight w:val="850"/>
        </w:trPr>
        <w:tc>
          <w:tcPr>
            <w:tcW w:w="1668" w:type="dxa"/>
            <w:vAlign w:val="center"/>
          </w:tcPr>
          <w:p w14:paraId="55EB537B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Resource.indexStatus</w:t>
            </w:r>
          </w:p>
        </w:tc>
        <w:tc>
          <w:tcPr>
            <w:tcW w:w="1842" w:type="dxa"/>
            <w:vAlign w:val="center"/>
          </w:tcPr>
          <w:p w14:paraId="3FEE6AA7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枚举</w:t>
            </w:r>
          </w:p>
        </w:tc>
        <w:tc>
          <w:tcPr>
            <w:tcW w:w="709" w:type="dxa"/>
            <w:vAlign w:val="center"/>
          </w:tcPr>
          <w:p w14:paraId="387E61C2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否</w:t>
            </w:r>
          </w:p>
        </w:tc>
        <w:tc>
          <w:tcPr>
            <w:tcW w:w="1843" w:type="dxa"/>
            <w:vAlign w:val="center"/>
          </w:tcPr>
          <w:p w14:paraId="63792831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RAG 入库、管理员知识库</w:t>
            </w:r>
          </w:p>
        </w:tc>
        <w:tc>
          <w:tcPr>
            <w:tcW w:w="2885" w:type="dxa"/>
            <w:vAlign w:val="center"/>
          </w:tcPr>
          <w:p w14:paraId="3A07BC0A" w14:textId="77777777" w:rsidR="00C866B6" w:rsidRPr="00FA65BA" w:rsidRDefault="00000000" w:rsidP="003B6A4D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未入库/向量化中/已入库/索引失败；追踪 RAG 可用性。</w:t>
            </w:r>
          </w:p>
        </w:tc>
      </w:tr>
      <w:tr w:rsidR="00C866B6" w14:paraId="76D1A165" w14:textId="77777777" w:rsidTr="003B6A4D">
        <w:trPr>
          <w:trHeight w:val="850"/>
        </w:trPr>
        <w:tc>
          <w:tcPr>
            <w:tcW w:w="1668" w:type="dxa"/>
            <w:vAlign w:val="center"/>
          </w:tcPr>
          <w:p w14:paraId="181C9F25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lastRenderedPageBreak/>
              <w:t>KnowledgeNode.auditStatus</w:t>
            </w:r>
          </w:p>
        </w:tc>
        <w:tc>
          <w:tcPr>
            <w:tcW w:w="1842" w:type="dxa"/>
            <w:vAlign w:val="center"/>
          </w:tcPr>
          <w:p w14:paraId="1D12024B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枚举</w:t>
            </w:r>
          </w:p>
        </w:tc>
        <w:tc>
          <w:tcPr>
            <w:tcW w:w="709" w:type="dxa"/>
            <w:vAlign w:val="center"/>
          </w:tcPr>
          <w:p w14:paraId="56EEC565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是</w:t>
            </w:r>
          </w:p>
        </w:tc>
        <w:tc>
          <w:tcPr>
            <w:tcW w:w="1843" w:type="dxa"/>
            <w:vAlign w:val="center"/>
          </w:tcPr>
          <w:p w14:paraId="21179ED7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教师知识图谱审核</w:t>
            </w:r>
          </w:p>
        </w:tc>
        <w:tc>
          <w:tcPr>
            <w:tcW w:w="2885" w:type="dxa"/>
            <w:vAlign w:val="center"/>
          </w:tcPr>
          <w:p w14:paraId="22356E35" w14:textId="77777777" w:rsidR="00C866B6" w:rsidRPr="00FA65BA" w:rsidRDefault="00000000" w:rsidP="003B6A4D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待审核/已通过/需修改/已删除；未通过不得发布给学生端。</w:t>
            </w:r>
          </w:p>
        </w:tc>
      </w:tr>
      <w:tr w:rsidR="00C866B6" w14:paraId="4C01B99F" w14:textId="77777777" w:rsidTr="003B6A4D">
        <w:trPr>
          <w:trHeight w:val="850"/>
        </w:trPr>
        <w:tc>
          <w:tcPr>
            <w:tcW w:w="1668" w:type="dxa"/>
            <w:vAlign w:val="center"/>
          </w:tcPr>
          <w:p w14:paraId="63299E18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KnowledgeNode.sourceResourceId</w:t>
            </w:r>
          </w:p>
        </w:tc>
        <w:tc>
          <w:tcPr>
            <w:tcW w:w="1842" w:type="dxa"/>
            <w:vAlign w:val="center"/>
          </w:tcPr>
          <w:p w14:paraId="4EA2E90B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字符串</w:t>
            </w:r>
          </w:p>
        </w:tc>
        <w:tc>
          <w:tcPr>
            <w:tcW w:w="709" w:type="dxa"/>
            <w:vAlign w:val="center"/>
          </w:tcPr>
          <w:p w14:paraId="5AD31B2B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否</w:t>
            </w:r>
          </w:p>
        </w:tc>
        <w:tc>
          <w:tcPr>
            <w:tcW w:w="1843" w:type="dxa"/>
            <w:vAlign w:val="center"/>
          </w:tcPr>
          <w:p w14:paraId="6FC62818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知识点详情、来源引用</w:t>
            </w:r>
          </w:p>
        </w:tc>
        <w:tc>
          <w:tcPr>
            <w:tcW w:w="2885" w:type="dxa"/>
            <w:vAlign w:val="center"/>
          </w:tcPr>
          <w:p w14:paraId="1FFD1B01" w14:textId="77777777" w:rsidR="00C866B6" w:rsidRPr="00FA65BA" w:rsidRDefault="00000000" w:rsidP="003B6A4D">
            <w:pPr>
              <w:jc w:val="both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关联 Resource.resourceId；用于解释知识点来源和验收抽查。</w:t>
            </w:r>
          </w:p>
        </w:tc>
      </w:tr>
      <w:tr w:rsidR="00C866B6" w14:paraId="3252A80B" w14:textId="77777777" w:rsidTr="003B6A4D">
        <w:trPr>
          <w:trHeight w:val="850"/>
        </w:trPr>
        <w:tc>
          <w:tcPr>
            <w:tcW w:w="1668" w:type="dxa"/>
            <w:vAlign w:val="center"/>
          </w:tcPr>
          <w:p w14:paraId="793AF4CE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Question.confidence</w:t>
            </w:r>
          </w:p>
        </w:tc>
        <w:tc>
          <w:tcPr>
            <w:tcW w:w="1842" w:type="dxa"/>
            <w:vAlign w:val="center"/>
          </w:tcPr>
          <w:p w14:paraId="65CE8030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数值，0-100</w:t>
            </w:r>
          </w:p>
        </w:tc>
        <w:tc>
          <w:tcPr>
            <w:tcW w:w="709" w:type="dxa"/>
            <w:vAlign w:val="center"/>
          </w:tcPr>
          <w:p w14:paraId="3E18AD4B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否</w:t>
            </w:r>
          </w:p>
        </w:tc>
        <w:tc>
          <w:tcPr>
            <w:tcW w:w="1843" w:type="dxa"/>
            <w:vAlign w:val="center"/>
          </w:tcPr>
          <w:p w14:paraId="53BCF9C0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试卷审核、题目详情</w:t>
            </w:r>
          </w:p>
        </w:tc>
        <w:tc>
          <w:tcPr>
            <w:tcW w:w="2885" w:type="dxa"/>
            <w:vAlign w:val="center"/>
          </w:tcPr>
          <w:p w14:paraId="13C61CFC" w14:textId="77777777" w:rsidR="00C866B6" w:rsidRPr="00FA65BA" w:rsidRDefault="00000000" w:rsidP="003B6A4D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AI 生成</w:t>
            </w:r>
            <w:proofErr w:type="gramStart"/>
            <w:r w:rsidRPr="00FA65BA">
              <w:rPr>
                <w:sz w:val="24"/>
                <w:szCs w:val="24"/>
                <w:lang w:eastAsia="zh-CN"/>
              </w:rPr>
              <w:t>题显示</w:t>
            </w:r>
            <w:proofErr w:type="gramEnd"/>
            <w:r w:rsidRPr="00FA65BA">
              <w:rPr>
                <w:sz w:val="24"/>
                <w:szCs w:val="24"/>
                <w:lang w:eastAsia="zh-CN"/>
              </w:rPr>
              <w:t>置信度；低于阈值时建议教师重点复核。</w:t>
            </w:r>
          </w:p>
        </w:tc>
      </w:tr>
      <w:tr w:rsidR="00C866B6" w14:paraId="592C8812" w14:textId="77777777" w:rsidTr="003B6A4D">
        <w:trPr>
          <w:trHeight w:val="850"/>
        </w:trPr>
        <w:tc>
          <w:tcPr>
            <w:tcW w:w="1668" w:type="dxa"/>
            <w:vAlign w:val="center"/>
          </w:tcPr>
          <w:p w14:paraId="28058630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Question.auditStatus</w:t>
            </w:r>
          </w:p>
        </w:tc>
        <w:tc>
          <w:tcPr>
            <w:tcW w:w="1842" w:type="dxa"/>
            <w:vAlign w:val="center"/>
          </w:tcPr>
          <w:p w14:paraId="76F9B142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枚举</w:t>
            </w:r>
          </w:p>
        </w:tc>
        <w:tc>
          <w:tcPr>
            <w:tcW w:w="709" w:type="dxa"/>
            <w:vAlign w:val="center"/>
          </w:tcPr>
          <w:p w14:paraId="6412184D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是</w:t>
            </w:r>
          </w:p>
        </w:tc>
        <w:tc>
          <w:tcPr>
            <w:tcW w:w="1843" w:type="dxa"/>
            <w:vAlign w:val="center"/>
          </w:tcPr>
          <w:p w14:paraId="253B2E65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试卷审核与发布</w:t>
            </w:r>
          </w:p>
        </w:tc>
        <w:tc>
          <w:tcPr>
            <w:tcW w:w="2885" w:type="dxa"/>
            <w:vAlign w:val="center"/>
          </w:tcPr>
          <w:p w14:paraId="6A6FAC29" w14:textId="77777777" w:rsidR="00C866B6" w:rsidRPr="00FA65BA" w:rsidRDefault="00000000" w:rsidP="003B6A4D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待审核/已通过/需修改/已删除；未通过题目不得进入发布试卷。</w:t>
            </w:r>
          </w:p>
        </w:tc>
      </w:tr>
      <w:tr w:rsidR="00C866B6" w14:paraId="2CFD601A" w14:textId="77777777" w:rsidTr="003B6A4D">
        <w:trPr>
          <w:trHeight w:val="850"/>
        </w:trPr>
        <w:tc>
          <w:tcPr>
            <w:tcW w:w="1668" w:type="dxa"/>
            <w:vAlign w:val="center"/>
          </w:tcPr>
          <w:p w14:paraId="1C6CF8F4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PracticeRecord.answers</w:t>
            </w:r>
          </w:p>
        </w:tc>
        <w:tc>
          <w:tcPr>
            <w:tcW w:w="1842" w:type="dxa"/>
            <w:vAlign w:val="center"/>
          </w:tcPr>
          <w:p w14:paraId="1B975706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JSON/数组</w:t>
            </w:r>
          </w:p>
        </w:tc>
        <w:tc>
          <w:tcPr>
            <w:tcW w:w="709" w:type="dxa"/>
            <w:vAlign w:val="center"/>
          </w:tcPr>
          <w:p w14:paraId="17F2455E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是</w:t>
            </w:r>
          </w:p>
        </w:tc>
        <w:tc>
          <w:tcPr>
            <w:tcW w:w="1843" w:type="dxa"/>
            <w:vAlign w:val="center"/>
          </w:tcPr>
          <w:p w14:paraId="445BE5DD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在线练习提交</w:t>
            </w:r>
          </w:p>
        </w:tc>
        <w:tc>
          <w:tcPr>
            <w:tcW w:w="2885" w:type="dxa"/>
            <w:vAlign w:val="center"/>
          </w:tcPr>
          <w:p w14:paraId="148E2A67" w14:textId="77777777" w:rsidR="00C866B6" w:rsidRPr="00FA65BA" w:rsidRDefault="00000000" w:rsidP="003B6A4D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记录题号、答案、是否标记和用时；支撑错题本与能力诊断。</w:t>
            </w:r>
          </w:p>
        </w:tc>
      </w:tr>
      <w:tr w:rsidR="00C866B6" w14:paraId="1454E8BA" w14:textId="77777777" w:rsidTr="003B6A4D">
        <w:trPr>
          <w:trHeight w:val="850"/>
        </w:trPr>
        <w:tc>
          <w:tcPr>
            <w:tcW w:w="1668" w:type="dxa"/>
            <w:vAlign w:val="center"/>
          </w:tcPr>
          <w:p w14:paraId="0F5C7F25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PracticeRecord.submittedAt</w:t>
            </w:r>
          </w:p>
        </w:tc>
        <w:tc>
          <w:tcPr>
            <w:tcW w:w="1842" w:type="dxa"/>
            <w:vAlign w:val="center"/>
          </w:tcPr>
          <w:p w14:paraId="6A865CAB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日期时间</w:t>
            </w:r>
          </w:p>
        </w:tc>
        <w:tc>
          <w:tcPr>
            <w:tcW w:w="709" w:type="dxa"/>
            <w:vAlign w:val="center"/>
          </w:tcPr>
          <w:p w14:paraId="3F9E0F19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是</w:t>
            </w:r>
          </w:p>
        </w:tc>
        <w:tc>
          <w:tcPr>
            <w:tcW w:w="1843" w:type="dxa"/>
            <w:vAlign w:val="center"/>
          </w:tcPr>
          <w:p w14:paraId="2DB5F90A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练习提交、课堂分析</w:t>
            </w:r>
          </w:p>
        </w:tc>
        <w:tc>
          <w:tcPr>
            <w:tcW w:w="2885" w:type="dxa"/>
            <w:vAlign w:val="center"/>
          </w:tcPr>
          <w:p w14:paraId="391FCEFF" w14:textId="77777777" w:rsidR="00C866B6" w:rsidRPr="00FA65BA" w:rsidRDefault="00000000" w:rsidP="003B6A4D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用于统计完成率、趋势图和高频错题时间范围。</w:t>
            </w:r>
          </w:p>
        </w:tc>
      </w:tr>
      <w:tr w:rsidR="00C866B6" w14:paraId="05312ECC" w14:textId="77777777" w:rsidTr="003B6A4D">
        <w:trPr>
          <w:trHeight w:val="850"/>
        </w:trPr>
        <w:tc>
          <w:tcPr>
            <w:tcW w:w="1668" w:type="dxa"/>
            <w:vAlign w:val="center"/>
          </w:tcPr>
          <w:p w14:paraId="1870E41D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Proficiency.riskLevel</w:t>
            </w:r>
          </w:p>
        </w:tc>
        <w:tc>
          <w:tcPr>
            <w:tcW w:w="1842" w:type="dxa"/>
            <w:vAlign w:val="center"/>
          </w:tcPr>
          <w:p w14:paraId="3DEBFD62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枚举</w:t>
            </w:r>
          </w:p>
        </w:tc>
        <w:tc>
          <w:tcPr>
            <w:tcW w:w="709" w:type="dxa"/>
            <w:vAlign w:val="center"/>
          </w:tcPr>
          <w:p w14:paraId="21647211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否</w:t>
            </w:r>
          </w:p>
        </w:tc>
        <w:tc>
          <w:tcPr>
            <w:tcW w:w="1843" w:type="dxa"/>
            <w:vAlign w:val="center"/>
          </w:tcPr>
          <w:p w14:paraId="2578CB5F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学生预警、能力雷达图</w:t>
            </w:r>
          </w:p>
        </w:tc>
        <w:tc>
          <w:tcPr>
            <w:tcW w:w="2885" w:type="dxa"/>
            <w:vAlign w:val="center"/>
          </w:tcPr>
          <w:p w14:paraId="261EC325" w14:textId="77777777" w:rsidR="00C866B6" w:rsidRPr="00FA65BA" w:rsidRDefault="00000000" w:rsidP="003B6A4D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低/中/高；应能追踪到完成率、正确率、薄弱点等计算依据。</w:t>
            </w:r>
          </w:p>
        </w:tc>
      </w:tr>
      <w:tr w:rsidR="00C866B6" w14:paraId="556D4FA0" w14:textId="77777777" w:rsidTr="003B6A4D">
        <w:trPr>
          <w:trHeight w:val="850"/>
        </w:trPr>
        <w:tc>
          <w:tcPr>
            <w:tcW w:w="1668" w:type="dxa"/>
            <w:vAlign w:val="center"/>
          </w:tcPr>
          <w:p w14:paraId="4ADCFF1B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LogEntry.actionType</w:t>
            </w:r>
          </w:p>
        </w:tc>
        <w:tc>
          <w:tcPr>
            <w:tcW w:w="1842" w:type="dxa"/>
            <w:vAlign w:val="center"/>
          </w:tcPr>
          <w:p w14:paraId="1B339517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枚举</w:t>
            </w:r>
          </w:p>
        </w:tc>
        <w:tc>
          <w:tcPr>
            <w:tcW w:w="709" w:type="dxa"/>
            <w:vAlign w:val="center"/>
          </w:tcPr>
          <w:p w14:paraId="24EB4483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是</w:t>
            </w:r>
          </w:p>
        </w:tc>
        <w:tc>
          <w:tcPr>
            <w:tcW w:w="1843" w:type="dxa"/>
            <w:vAlign w:val="center"/>
          </w:tcPr>
          <w:p w14:paraId="70B00F0F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系统日志、审计导出</w:t>
            </w:r>
          </w:p>
        </w:tc>
        <w:tc>
          <w:tcPr>
            <w:tcW w:w="2885" w:type="dxa"/>
            <w:vAlign w:val="center"/>
          </w:tcPr>
          <w:p w14:paraId="2D3E9881" w14:textId="77777777" w:rsidR="00C866B6" w:rsidRPr="00FA65BA" w:rsidRDefault="00000000" w:rsidP="003B6A4D">
            <w:pPr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FA65BA">
              <w:rPr>
                <w:sz w:val="24"/>
                <w:szCs w:val="24"/>
                <w:lang w:eastAsia="zh-CN"/>
              </w:rPr>
              <w:t>登录/资源/AI请求/审核/权限变更/系统错误；用于追责和问题定位。</w:t>
            </w:r>
          </w:p>
        </w:tc>
      </w:tr>
      <w:tr w:rsidR="00C866B6" w14:paraId="1D812067" w14:textId="77777777" w:rsidTr="003B6A4D">
        <w:trPr>
          <w:trHeight w:val="850"/>
        </w:trPr>
        <w:tc>
          <w:tcPr>
            <w:tcW w:w="1668" w:type="dxa"/>
            <w:vAlign w:val="center"/>
          </w:tcPr>
          <w:p w14:paraId="5D9480E5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LogEntry.entityRef</w:t>
            </w:r>
          </w:p>
        </w:tc>
        <w:tc>
          <w:tcPr>
            <w:tcW w:w="1842" w:type="dxa"/>
            <w:vAlign w:val="center"/>
          </w:tcPr>
          <w:p w14:paraId="2521ADE1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字符串</w:t>
            </w:r>
          </w:p>
        </w:tc>
        <w:tc>
          <w:tcPr>
            <w:tcW w:w="709" w:type="dxa"/>
            <w:vAlign w:val="center"/>
          </w:tcPr>
          <w:p w14:paraId="18185EAB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否</w:t>
            </w:r>
          </w:p>
        </w:tc>
        <w:tc>
          <w:tcPr>
            <w:tcW w:w="1843" w:type="dxa"/>
            <w:vAlign w:val="center"/>
          </w:tcPr>
          <w:p w14:paraId="79F475FF" w14:textId="77777777" w:rsidR="00C866B6" w:rsidRPr="00FA65BA" w:rsidRDefault="00000000" w:rsidP="00FA65BA">
            <w:pPr>
              <w:jc w:val="center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日志详情</w:t>
            </w:r>
          </w:p>
        </w:tc>
        <w:tc>
          <w:tcPr>
            <w:tcW w:w="2885" w:type="dxa"/>
            <w:vAlign w:val="center"/>
          </w:tcPr>
          <w:p w14:paraId="325FBA76" w14:textId="77777777" w:rsidR="00C866B6" w:rsidRPr="00FA65BA" w:rsidRDefault="00000000" w:rsidP="003B6A4D">
            <w:pPr>
              <w:jc w:val="both"/>
              <w:rPr>
                <w:rFonts w:hint="eastAsia"/>
                <w:sz w:val="24"/>
                <w:szCs w:val="24"/>
              </w:rPr>
            </w:pPr>
            <w:r w:rsidRPr="00FA65BA">
              <w:rPr>
                <w:sz w:val="24"/>
                <w:szCs w:val="24"/>
              </w:rPr>
              <w:t>记录被操作对象编号，如 resourceId、questionId、courseId，支撑追踪索引。</w:t>
            </w:r>
          </w:p>
        </w:tc>
      </w:tr>
    </w:tbl>
    <w:p w14:paraId="7DC4D998" w14:textId="77777777" w:rsidR="00C50438" w:rsidRPr="00432996" w:rsidRDefault="00C50438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03DC95AE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</w:rPr>
      </w:pPr>
      <w:bookmarkStart w:id="44" w:name="_Toc231596342"/>
      <w:bookmarkStart w:id="45" w:name="_Toc231605557"/>
      <w:r w:rsidRPr="00432996">
        <w:rPr>
          <w:rFonts w:ascii="黑体" w:eastAsia="黑体" w:hAnsi="黑体"/>
          <w:sz w:val="28"/>
          <w:szCs w:val="28"/>
        </w:rPr>
        <w:t>4.</w:t>
      </w:r>
      <w:r w:rsidR="00FE12F9" w:rsidRPr="00432996">
        <w:rPr>
          <w:rFonts w:ascii="黑体" w:eastAsia="黑体" w:hAnsi="黑体" w:hint="eastAsia"/>
          <w:sz w:val="28"/>
          <w:szCs w:val="28"/>
          <w:lang w:eastAsia="zh-CN"/>
        </w:rPr>
        <w:t>3</w:t>
      </w:r>
      <w:r w:rsidRPr="00432996">
        <w:rPr>
          <w:rFonts w:ascii="黑体" w:eastAsia="黑体" w:hAnsi="黑体"/>
          <w:sz w:val="28"/>
          <w:szCs w:val="28"/>
        </w:rPr>
        <w:t xml:space="preserve"> 状态字典</w:t>
      </w:r>
      <w:bookmarkEnd w:id="44"/>
      <w:bookmarkEnd w:id="45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83"/>
        <w:gridCol w:w="2183"/>
        <w:gridCol w:w="2183"/>
        <w:gridCol w:w="2183"/>
      </w:tblGrid>
      <w:tr w:rsidR="00C50438" w:rsidRPr="00432996" w14:paraId="438D66C7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4066F89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状态对象</w:t>
            </w:r>
          </w:p>
        </w:tc>
        <w:tc>
          <w:tcPr>
            <w:tcW w:w="2183" w:type="dxa"/>
            <w:vAlign w:val="center"/>
          </w:tcPr>
          <w:p w14:paraId="495CBF6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状态值</w:t>
            </w:r>
          </w:p>
        </w:tc>
        <w:tc>
          <w:tcPr>
            <w:tcW w:w="2183" w:type="dxa"/>
            <w:vAlign w:val="center"/>
          </w:tcPr>
          <w:p w14:paraId="0626E15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页面体现</w:t>
            </w:r>
          </w:p>
        </w:tc>
        <w:tc>
          <w:tcPr>
            <w:tcW w:w="2183" w:type="dxa"/>
            <w:vAlign w:val="center"/>
          </w:tcPr>
          <w:p w14:paraId="1CA00FD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说明</w:t>
            </w:r>
          </w:p>
        </w:tc>
      </w:tr>
      <w:tr w:rsidR="00C50438" w:rsidRPr="00432996" w14:paraId="4A88790E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22ACC3CD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资源解析状态</w:t>
            </w:r>
          </w:p>
        </w:tc>
        <w:tc>
          <w:tcPr>
            <w:tcW w:w="2183" w:type="dxa"/>
          </w:tcPr>
          <w:p w14:paraId="58E04B57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未解析/解析中/已完成/解析失败/待审核</w:t>
            </w:r>
          </w:p>
        </w:tc>
        <w:tc>
          <w:tcPr>
            <w:tcW w:w="2183" w:type="dxa"/>
          </w:tcPr>
          <w:p w14:paraId="2FB72777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教师资源管理、管理员知识库</w:t>
            </w:r>
          </w:p>
        </w:tc>
        <w:tc>
          <w:tcPr>
            <w:tcW w:w="2183" w:type="dxa"/>
          </w:tcPr>
          <w:p w14:paraId="2071D86C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控制资源流转和可操作动作</w:t>
            </w:r>
          </w:p>
        </w:tc>
      </w:tr>
      <w:tr w:rsidR="00C50438" w:rsidRPr="00432996" w14:paraId="443E4463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7098F56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AI 解析步骤</w:t>
            </w:r>
          </w:p>
        </w:tc>
        <w:tc>
          <w:tcPr>
            <w:tcW w:w="2183" w:type="dxa"/>
          </w:tcPr>
          <w:p w14:paraId="370BA97E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文件上传/文本提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取/向量化入库/知识点抽取/题目生成/等待人工审核</w:t>
            </w:r>
          </w:p>
        </w:tc>
        <w:tc>
          <w:tcPr>
            <w:tcW w:w="2183" w:type="dxa"/>
          </w:tcPr>
          <w:p w14:paraId="5572136D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教师资源上传</w:t>
            </w:r>
          </w:p>
        </w:tc>
        <w:tc>
          <w:tcPr>
            <w:tcW w:w="2183" w:type="dxa"/>
          </w:tcPr>
          <w:p w14:paraId="14600F79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展示任务进度</w:t>
            </w:r>
          </w:p>
        </w:tc>
      </w:tr>
      <w:tr w:rsidR="00C50438" w:rsidRPr="00432996" w14:paraId="6D166AD1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23D262F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知识点审核状态</w:t>
            </w:r>
          </w:p>
        </w:tc>
        <w:tc>
          <w:tcPr>
            <w:tcW w:w="2183" w:type="dxa"/>
          </w:tcPr>
          <w:p w14:paraId="592C08EE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待审核/已通过/需修改/已删除</w:t>
            </w:r>
          </w:p>
        </w:tc>
        <w:tc>
          <w:tcPr>
            <w:tcW w:w="2183" w:type="dxa"/>
          </w:tcPr>
          <w:p w14:paraId="095F72D3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教师知识图谱审核</w:t>
            </w:r>
          </w:p>
        </w:tc>
        <w:tc>
          <w:tcPr>
            <w:tcW w:w="2183" w:type="dxa"/>
          </w:tcPr>
          <w:p w14:paraId="2DC4AC65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控制发布给学生端</w:t>
            </w:r>
          </w:p>
        </w:tc>
      </w:tr>
      <w:tr w:rsidR="00C50438" w:rsidRPr="00432996" w14:paraId="124FE73D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100CC2B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试题审核状态</w:t>
            </w:r>
          </w:p>
        </w:tc>
        <w:tc>
          <w:tcPr>
            <w:tcW w:w="2183" w:type="dxa"/>
          </w:tcPr>
          <w:p w14:paraId="5497E5BD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待审核/已通过/需修改/已删除</w:t>
            </w:r>
          </w:p>
        </w:tc>
        <w:tc>
          <w:tcPr>
            <w:tcW w:w="2183" w:type="dxa"/>
          </w:tcPr>
          <w:p w14:paraId="62556105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教师试卷审核</w:t>
            </w:r>
          </w:p>
        </w:tc>
        <w:tc>
          <w:tcPr>
            <w:tcW w:w="2183" w:type="dxa"/>
          </w:tcPr>
          <w:p w14:paraId="0077E319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控制试卷发布</w:t>
            </w:r>
          </w:p>
        </w:tc>
      </w:tr>
      <w:tr w:rsidR="00C50438" w:rsidRPr="00432996" w14:paraId="04EF9F81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1E66C8A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学习状态</w:t>
            </w:r>
          </w:p>
        </w:tc>
        <w:tc>
          <w:tcPr>
            <w:tcW w:w="2183" w:type="dxa"/>
          </w:tcPr>
          <w:p w14:paraId="682BBA0A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已掌握/学习中/薄弱/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未学习</w:t>
            </w:r>
            <w:proofErr w:type="gramEnd"/>
          </w:p>
        </w:tc>
        <w:tc>
          <w:tcPr>
            <w:tcW w:w="2183" w:type="dxa"/>
          </w:tcPr>
          <w:p w14:paraId="708D0941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学生知识图谱</w:t>
            </w:r>
          </w:p>
        </w:tc>
        <w:tc>
          <w:tcPr>
            <w:tcW w:w="2183" w:type="dxa"/>
          </w:tcPr>
          <w:p w14:paraId="6DA8EF42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控制节点颜色</w:t>
            </w:r>
          </w:p>
        </w:tc>
      </w:tr>
      <w:tr w:rsidR="00C50438" w:rsidRPr="00432996" w14:paraId="2E05674F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77C6DA5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学生风险等级</w:t>
            </w:r>
          </w:p>
        </w:tc>
        <w:tc>
          <w:tcPr>
            <w:tcW w:w="2183" w:type="dxa"/>
          </w:tcPr>
          <w:p w14:paraId="22B2806A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低/中/高</w:t>
            </w:r>
          </w:p>
        </w:tc>
        <w:tc>
          <w:tcPr>
            <w:tcW w:w="2183" w:type="dxa"/>
          </w:tcPr>
          <w:p w14:paraId="34F52977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教师学生预警</w:t>
            </w:r>
          </w:p>
        </w:tc>
        <w:tc>
          <w:tcPr>
            <w:tcW w:w="2183" w:type="dxa"/>
          </w:tcPr>
          <w:p w14:paraId="3C449498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控制预警排序和干预</w:t>
            </w:r>
          </w:p>
        </w:tc>
      </w:tr>
      <w:tr w:rsidR="00C50438" w:rsidRPr="00432996" w14:paraId="69BF5F15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2058FE3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账号状态</w:t>
            </w:r>
          </w:p>
        </w:tc>
        <w:tc>
          <w:tcPr>
            <w:tcW w:w="2183" w:type="dxa"/>
          </w:tcPr>
          <w:p w14:paraId="111E6160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正常/禁用/待激活</w:t>
            </w:r>
          </w:p>
        </w:tc>
        <w:tc>
          <w:tcPr>
            <w:tcW w:w="2183" w:type="dxa"/>
          </w:tcPr>
          <w:p w14:paraId="558A52FA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管理员用户管理</w:t>
            </w:r>
          </w:p>
        </w:tc>
        <w:tc>
          <w:tcPr>
            <w:tcW w:w="2183" w:type="dxa"/>
          </w:tcPr>
          <w:p w14:paraId="369E1604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控制登录权限</w:t>
            </w:r>
          </w:p>
        </w:tc>
      </w:tr>
      <w:tr w:rsidR="00C50438" w:rsidRPr="00432996" w14:paraId="0A403CF5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6DAF9B5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模型服务状态</w:t>
            </w:r>
          </w:p>
        </w:tc>
        <w:tc>
          <w:tcPr>
            <w:tcW w:w="2183" w:type="dxa"/>
          </w:tcPr>
          <w:p w14:paraId="04E75C55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稳定/正常/较高/异常</w:t>
            </w:r>
          </w:p>
        </w:tc>
        <w:tc>
          <w:tcPr>
            <w:tcW w:w="2183" w:type="dxa"/>
          </w:tcPr>
          <w:p w14:paraId="3ACDE8F1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管理员模型服务监控</w:t>
            </w:r>
          </w:p>
        </w:tc>
        <w:tc>
          <w:tcPr>
            <w:tcW w:w="2183" w:type="dxa"/>
          </w:tcPr>
          <w:p w14:paraId="086E4B02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控制运维告警</w:t>
            </w:r>
          </w:p>
        </w:tc>
      </w:tr>
      <w:tr w:rsidR="00C50438" w:rsidRPr="00432996" w14:paraId="369CD0F4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5D6F437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日志级别</w:t>
            </w:r>
          </w:p>
        </w:tc>
        <w:tc>
          <w:tcPr>
            <w:tcW w:w="2183" w:type="dxa"/>
          </w:tcPr>
          <w:p w14:paraId="107B27FC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INFO/WARN/ERROR</w:t>
            </w:r>
          </w:p>
        </w:tc>
        <w:tc>
          <w:tcPr>
            <w:tcW w:w="2183" w:type="dxa"/>
          </w:tcPr>
          <w:p w14:paraId="5FB9B188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管理员系统日志</w:t>
            </w:r>
          </w:p>
        </w:tc>
        <w:tc>
          <w:tcPr>
            <w:tcW w:w="2183" w:type="dxa"/>
          </w:tcPr>
          <w:p w14:paraId="71DC9714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控制审计展示</w:t>
            </w:r>
          </w:p>
        </w:tc>
      </w:tr>
    </w:tbl>
    <w:p w14:paraId="3908EFB1" w14:textId="77777777" w:rsidR="00C50438" w:rsidRPr="00432996" w:rsidRDefault="00C50438" w:rsidP="00A81460">
      <w:pPr>
        <w:spacing w:line="360" w:lineRule="auto"/>
        <w:rPr>
          <w:rFonts w:hint="eastAsia"/>
          <w:sz w:val="24"/>
          <w:szCs w:val="24"/>
        </w:rPr>
      </w:pPr>
    </w:p>
    <w:p w14:paraId="26E024FB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</w:rPr>
      </w:pPr>
      <w:bookmarkStart w:id="46" w:name="_Toc231596343"/>
      <w:bookmarkStart w:id="47" w:name="_Toc231605558"/>
      <w:r w:rsidRPr="00432996">
        <w:rPr>
          <w:rFonts w:ascii="黑体" w:eastAsia="黑体" w:hAnsi="黑体"/>
          <w:sz w:val="28"/>
          <w:szCs w:val="28"/>
        </w:rPr>
        <w:t>4.</w:t>
      </w:r>
      <w:r w:rsidR="00FE12F9" w:rsidRPr="00432996">
        <w:rPr>
          <w:rFonts w:ascii="黑体" w:eastAsia="黑体" w:hAnsi="黑体" w:hint="eastAsia"/>
          <w:sz w:val="28"/>
          <w:szCs w:val="28"/>
          <w:lang w:eastAsia="zh-CN"/>
        </w:rPr>
        <w:t>4</w:t>
      </w:r>
      <w:r w:rsidRPr="00432996">
        <w:rPr>
          <w:rFonts w:ascii="黑体" w:eastAsia="黑体" w:hAnsi="黑体"/>
          <w:sz w:val="28"/>
          <w:szCs w:val="28"/>
        </w:rPr>
        <w:t xml:space="preserve"> 关键正则规则</w:t>
      </w:r>
      <w:bookmarkEnd w:id="46"/>
      <w:bookmarkEnd w:id="47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09"/>
        <w:gridCol w:w="4656"/>
        <w:gridCol w:w="2182"/>
      </w:tblGrid>
      <w:tr w:rsidR="00C50438" w:rsidRPr="00432996" w14:paraId="03B28A5A" w14:textId="77777777" w:rsidTr="00F27BB4">
        <w:trPr>
          <w:trHeight w:val="1134"/>
        </w:trPr>
        <w:tc>
          <w:tcPr>
            <w:tcW w:w="2304" w:type="dxa"/>
            <w:vAlign w:val="center"/>
          </w:tcPr>
          <w:p w14:paraId="7FF77630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规则项</w:t>
            </w:r>
          </w:p>
        </w:tc>
        <w:tc>
          <w:tcPr>
            <w:tcW w:w="4286" w:type="dxa"/>
            <w:vAlign w:val="center"/>
          </w:tcPr>
          <w:p w14:paraId="537E1AC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正则</w:t>
            </w:r>
          </w:p>
        </w:tc>
        <w:tc>
          <w:tcPr>
            <w:tcW w:w="2357" w:type="dxa"/>
            <w:vAlign w:val="center"/>
          </w:tcPr>
          <w:p w14:paraId="27D724F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说明</w:t>
            </w:r>
          </w:p>
        </w:tc>
      </w:tr>
      <w:tr w:rsidR="00C50438" w:rsidRPr="00432996" w14:paraId="331FA647" w14:textId="77777777" w:rsidTr="00F27BB4">
        <w:trPr>
          <w:trHeight w:val="1134"/>
        </w:trPr>
        <w:tc>
          <w:tcPr>
            <w:tcW w:w="2304" w:type="dxa"/>
            <w:vAlign w:val="center"/>
          </w:tcPr>
          <w:p w14:paraId="73725803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账号格式</w:t>
            </w:r>
          </w:p>
        </w:tc>
        <w:tc>
          <w:tcPr>
            <w:tcW w:w="4286" w:type="dxa"/>
            <w:vAlign w:val="center"/>
          </w:tcPr>
          <w:p w14:paraId="04A76993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^[a-zA-Z0-9</w:t>
            </w:r>
            <w:proofErr w:type="gramStart"/>
            <w:r w:rsidRPr="00432996">
              <w:rPr>
                <w:sz w:val="24"/>
                <w:szCs w:val="24"/>
              </w:rPr>
              <w:t>_.-]{</w:t>
            </w:r>
            <w:proofErr w:type="gramEnd"/>
            <w:r w:rsidRPr="00432996">
              <w:rPr>
                <w:sz w:val="24"/>
                <w:szCs w:val="24"/>
              </w:rPr>
              <w:t>3,</w:t>
            </w:r>
            <w:proofErr w:type="gramStart"/>
            <w:r w:rsidRPr="00432996">
              <w:rPr>
                <w:sz w:val="24"/>
                <w:szCs w:val="24"/>
              </w:rPr>
              <w:t>30}$</w:t>
            </w:r>
            <w:proofErr w:type="gramEnd"/>
          </w:p>
        </w:tc>
        <w:tc>
          <w:tcPr>
            <w:tcW w:w="2357" w:type="dxa"/>
          </w:tcPr>
          <w:p w14:paraId="2589D0E5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账号允许字母、数字、下划线、点、短横线，长度 3-30。</w:t>
            </w:r>
          </w:p>
        </w:tc>
      </w:tr>
      <w:tr w:rsidR="00C50438" w:rsidRPr="00432996" w14:paraId="1A732F05" w14:textId="77777777" w:rsidTr="00F27BB4">
        <w:trPr>
          <w:trHeight w:val="1134"/>
        </w:trPr>
        <w:tc>
          <w:tcPr>
            <w:tcW w:w="2304" w:type="dxa"/>
            <w:vAlign w:val="center"/>
          </w:tcPr>
          <w:p w14:paraId="603AB76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密码长度</w:t>
            </w:r>
          </w:p>
        </w:tc>
        <w:tc>
          <w:tcPr>
            <w:tcW w:w="4286" w:type="dxa"/>
            <w:vAlign w:val="center"/>
          </w:tcPr>
          <w:p w14:paraId="479ABA7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proofErr w:type="gramStart"/>
            <w:r w:rsidRPr="00432996">
              <w:rPr>
                <w:sz w:val="24"/>
                <w:szCs w:val="24"/>
              </w:rPr>
              <w:t>^.{</w:t>
            </w:r>
            <w:proofErr w:type="gramEnd"/>
            <w:r w:rsidRPr="00432996">
              <w:rPr>
                <w:sz w:val="24"/>
                <w:szCs w:val="24"/>
              </w:rPr>
              <w:t>6,</w:t>
            </w:r>
            <w:proofErr w:type="gramStart"/>
            <w:r w:rsidRPr="00432996">
              <w:rPr>
                <w:sz w:val="24"/>
                <w:szCs w:val="24"/>
              </w:rPr>
              <w:t>20}$</w:t>
            </w:r>
            <w:proofErr w:type="gramEnd"/>
          </w:p>
        </w:tc>
        <w:tc>
          <w:tcPr>
            <w:tcW w:w="2357" w:type="dxa"/>
          </w:tcPr>
          <w:p w14:paraId="15EF5A98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注册页提示密码 6-20 位，正式实现应增加复杂度校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验。</w:t>
            </w:r>
          </w:p>
        </w:tc>
      </w:tr>
      <w:tr w:rsidR="00C50438" w:rsidRPr="00432996" w14:paraId="7C117E74" w14:textId="77777777" w:rsidTr="00F27BB4">
        <w:trPr>
          <w:trHeight w:val="1134"/>
        </w:trPr>
        <w:tc>
          <w:tcPr>
            <w:tcW w:w="2304" w:type="dxa"/>
            <w:vAlign w:val="center"/>
          </w:tcPr>
          <w:p w14:paraId="4FDF9653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邮箱格式</w:t>
            </w:r>
          </w:p>
        </w:tc>
        <w:tc>
          <w:tcPr>
            <w:tcW w:w="4286" w:type="dxa"/>
            <w:vAlign w:val="center"/>
          </w:tcPr>
          <w:p w14:paraId="4F96E13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^[a-zA-Z0-9</w:t>
            </w:r>
            <w:proofErr w:type="gramStart"/>
            <w:r w:rsidRPr="00432996">
              <w:rPr>
                <w:sz w:val="24"/>
                <w:szCs w:val="24"/>
              </w:rPr>
              <w:t>_.+-]+</w:t>
            </w:r>
            <w:proofErr w:type="gramEnd"/>
            <w:r w:rsidRPr="00432996">
              <w:rPr>
                <w:sz w:val="24"/>
                <w:szCs w:val="24"/>
              </w:rPr>
              <w:t>@[a-zA-Z0-9</w:t>
            </w:r>
            <w:proofErr w:type="gramStart"/>
            <w:r w:rsidRPr="00432996">
              <w:rPr>
                <w:sz w:val="24"/>
                <w:szCs w:val="24"/>
              </w:rPr>
              <w:t>-]+\.[</w:t>
            </w:r>
            <w:proofErr w:type="gramEnd"/>
            <w:r w:rsidRPr="00432996">
              <w:rPr>
                <w:sz w:val="24"/>
                <w:szCs w:val="24"/>
              </w:rPr>
              <w:t>a-zA-Z0-9-</w:t>
            </w:r>
            <w:proofErr w:type="gramStart"/>
            <w:r w:rsidRPr="00432996">
              <w:rPr>
                <w:sz w:val="24"/>
                <w:szCs w:val="24"/>
              </w:rPr>
              <w:t>.]+</w:t>
            </w:r>
            <w:proofErr w:type="gramEnd"/>
            <w:r w:rsidRPr="00432996">
              <w:rPr>
                <w:sz w:val="24"/>
                <w:szCs w:val="24"/>
              </w:rPr>
              <w:t>$</w:t>
            </w:r>
          </w:p>
        </w:tc>
        <w:tc>
          <w:tcPr>
            <w:tcW w:w="2357" w:type="dxa"/>
          </w:tcPr>
          <w:p w14:paraId="6A4BE15C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用于后续邮箱字段校验。</w:t>
            </w:r>
          </w:p>
        </w:tc>
      </w:tr>
      <w:tr w:rsidR="00C50438" w:rsidRPr="00432996" w14:paraId="37984DFE" w14:textId="77777777" w:rsidTr="00F27BB4">
        <w:trPr>
          <w:trHeight w:val="1134"/>
        </w:trPr>
        <w:tc>
          <w:tcPr>
            <w:tcW w:w="2304" w:type="dxa"/>
            <w:vAlign w:val="center"/>
          </w:tcPr>
          <w:p w14:paraId="462D27E5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学号格式</w:t>
            </w:r>
          </w:p>
        </w:tc>
        <w:tc>
          <w:tcPr>
            <w:tcW w:w="4286" w:type="dxa"/>
            <w:vAlign w:val="center"/>
          </w:tcPr>
          <w:p w14:paraId="4D604A7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proofErr w:type="gramStart"/>
            <w:r w:rsidRPr="00432996">
              <w:rPr>
                <w:sz w:val="24"/>
                <w:szCs w:val="24"/>
              </w:rPr>
              <w:t>^[</w:t>
            </w:r>
            <w:proofErr w:type="gramEnd"/>
            <w:r w:rsidRPr="00432996">
              <w:rPr>
                <w:sz w:val="24"/>
                <w:szCs w:val="24"/>
              </w:rPr>
              <w:t>0-</w:t>
            </w:r>
            <w:proofErr w:type="gramStart"/>
            <w:r w:rsidRPr="00432996">
              <w:rPr>
                <w:sz w:val="24"/>
                <w:szCs w:val="24"/>
              </w:rPr>
              <w:t>9]{</w:t>
            </w:r>
            <w:proofErr w:type="gramEnd"/>
            <w:r w:rsidRPr="00432996">
              <w:rPr>
                <w:sz w:val="24"/>
                <w:szCs w:val="24"/>
              </w:rPr>
              <w:t>8,</w:t>
            </w:r>
            <w:proofErr w:type="gramStart"/>
            <w:r w:rsidRPr="00432996">
              <w:rPr>
                <w:sz w:val="24"/>
                <w:szCs w:val="24"/>
              </w:rPr>
              <w:t>12}$</w:t>
            </w:r>
            <w:proofErr w:type="gramEnd"/>
          </w:p>
        </w:tc>
        <w:tc>
          <w:tcPr>
            <w:tcW w:w="2357" w:type="dxa"/>
          </w:tcPr>
          <w:p w14:paraId="02169680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用于学生编号或学号。</w:t>
            </w:r>
          </w:p>
        </w:tc>
      </w:tr>
      <w:tr w:rsidR="00C50438" w:rsidRPr="00432996" w14:paraId="463F53AD" w14:textId="77777777" w:rsidTr="00F27BB4">
        <w:trPr>
          <w:trHeight w:val="1134"/>
        </w:trPr>
        <w:tc>
          <w:tcPr>
            <w:tcW w:w="2304" w:type="dxa"/>
            <w:vAlign w:val="center"/>
          </w:tcPr>
          <w:p w14:paraId="68F4EA88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中文姓名</w:t>
            </w:r>
          </w:p>
        </w:tc>
        <w:tc>
          <w:tcPr>
            <w:tcW w:w="4286" w:type="dxa"/>
            <w:vAlign w:val="center"/>
          </w:tcPr>
          <w:p w14:paraId="16D64B6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^[</w:t>
            </w:r>
            <w:proofErr w:type="gramStart"/>
            <w:r w:rsidRPr="00432996">
              <w:rPr>
                <w:sz w:val="24"/>
                <w:szCs w:val="24"/>
              </w:rPr>
              <w:t>\u4e00-\u9fa5]{</w:t>
            </w:r>
            <w:proofErr w:type="gramEnd"/>
            <w:r w:rsidRPr="00432996">
              <w:rPr>
                <w:sz w:val="24"/>
                <w:szCs w:val="24"/>
              </w:rPr>
              <w:t>2,</w:t>
            </w:r>
            <w:proofErr w:type="gramStart"/>
            <w:r w:rsidRPr="00432996">
              <w:rPr>
                <w:sz w:val="24"/>
                <w:szCs w:val="24"/>
              </w:rPr>
              <w:t>10}$</w:t>
            </w:r>
            <w:proofErr w:type="gramEnd"/>
          </w:p>
        </w:tc>
        <w:tc>
          <w:tcPr>
            <w:tcW w:w="2357" w:type="dxa"/>
          </w:tcPr>
          <w:p w14:paraId="3617B31E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用于真实姓名。</w:t>
            </w:r>
          </w:p>
        </w:tc>
      </w:tr>
      <w:tr w:rsidR="00C50438" w:rsidRPr="00432996" w14:paraId="5C8F1097" w14:textId="77777777" w:rsidTr="00F27BB4">
        <w:trPr>
          <w:trHeight w:val="1134"/>
        </w:trPr>
        <w:tc>
          <w:tcPr>
            <w:tcW w:w="2304" w:type="dxa"/>
            <w:vAlign w:val="center"/>
          </w:tcPr>
          <w:p w14:paraId="0679DC28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文件名与扩展名</w:t>
            </w:r>
          </w:p>
        </w:tc>
        <w:tc>
          <w:tcPr>
            <w:tcW w:w="4286" w:type="dxa"/>
            <w:vAlign w:val="center"/>
          </w:tcPr>
          <w:p w14:paraId="0BFFA8E0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^[^\\</w:t>
            </w:r>
            <w:proofErr w:type="gramStart"/>
            <w:r w:rsidRPr="00432996">
              <w:rPr>
                <w:sz w:val="24"/>
                <w:szCs w:val="24"/>
              </w:rPr>
              <w:t>/:*</w:t>
            </w:r>
            <w:proofErr w:type="gramEnd"/>
            <w:r w:rsidRPr="00432996">
              <w:rPr>
                <w:sz w:val="24"/>
                <w:szCs w:val="24"/>
              </w:rPr>
              <w:t>?"&lt;&gt;</w:t>
            </w:r>
            <w:proofErr w:type="gramStart"/>
            <w:r w:rsidRPr="00432996">
              <w:rPr>
                <w:sz w:val="24"/>
                <w:szCs w:val="24"/>
              </w:rPr>
              <w:t>|]+\.(</w:t>
            </w:r>
            <w:proofErr w:type="gramEnd"/>
            <w:r w:rsidRPr="00432996">
              <w:rPr>
                <w:sz w:val="24"/>
                <w:szCs w:val="24"/>
              </w:rPr>
              <w:t>pptx|pdf|docx|</w:t>
            </w:r>
            <w:proofErr w:type="gramStart"/>
            <w:r w:rsidRPr="00432996">
              <w:rPr>
                <w:sz w:val="24"/>
                <w:szCs w:val="24"/>
              </w:rPr>
              <w:t>txt)$</w:t>
            </w:r>
            <w:proofErr w:type="gramEnd"/>
          </w:p>
        </w:tc>
        <w:tc>
          <w:tcPr>
            <w:tcW w:w="2357" w:type="dxa"/>
          </w:tcPr>
          <w:p w14:paraId="69FE51A5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用于资源上传文件名校验。</w:t>
            </w:r>
          </w:p>
        </w:tc>
      </w:tr>
      <w:tr w:rsidR="00C50438" w:rsidRPr="00432996" w14:paraId="6DF5ECE9" w14:textId="77777777" w:rsidTr="00F27BB4">
        <w:trPr>
          <w:trHeight w:val="1134"/>
        </w:trPr>
        <w:tc>
          <w:tcPr>
            <w:tcW w:w="2304" w:type="dxa"/>
            <w:vAlign w:val="center"/>
          </w:tcPr>
          <w:p w14:paraId="777C4F0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资源类型</w:t>
            </w:r>
          </w:p>
        </w:tc>
        <w:tc>
          <w:tcPr>
            <w:tcW w:w="4286" w:type="dxa"/>
            <w:vAlign w:val="center"/>
          </w:tcPr>
          <w:p w14:paraId="76F118D5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^(PPT|PDF|Word|TXT|</w:t>
            </w:r>
            <w:proofErr w:type="gramStart"/>
            <w:r w:rsidRPr="00432996">
              <w:rPr>
                <w:sz w:val="24"/>
                <w:szCs w:val="24"/>
              </w:rPr>
              <w:t>案例)$</w:t>
            </w:r>
            <w:proofErr w:type="gramEnd"/>
          </w:p>
        </w:tc>
        <w:tc>
          <w:tcPr>
            <w:tcW w:w="2357" w:type="dxa"/>
          </w:tcPr>
          <w:p w14:paraId="1A529A4B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用于资源管理页分类。</w:t>
            </w:r>
          </w:p>
        </w:tc>
      </w:tr>
      <w:tr w:rsidR="00C50438" w:rsidRPr="00432996" w14:paraId="41EA14B3" w14:textId="77777777" w:rsidTr="00F27BB4">
        <w:trPr>
          <w:trHeight w:val="1134"/>
        </w:trPr>
        <w:tc>
          <w:tcPr>
            <w:tcW w:w="2304" w:type="dxa"/>
            <w:vAlign w:val="center"/>
          </w:tcPr>
          <w:p w14:paraId="0E8E934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时间格式</w:t>
            </w:r>
          </w:p>
        </w:tc>
        <w:tc>
          <w:tcPr>
            <w:tcW w:w="4286" w:type="dxa"/>
            <w:vAlign w:val="center"/>
          </w:tcPr>
          <w:p w14:paraId="0EB5666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^\d{4}-\d{2}-\d{</w:t>
            </w:r>
            <w:proofErr w:type="gramStart"/>
            <w:r w:rsidRPr="00432996">
              <w:rPr>
                <w:sz w:val="24"/>
                <w:szCs w:val="24"/>
              </w:rPr>
              <w:t>2}(</w:t>
            </w:r>
            <w:proofErr w:type="gramEnd"/>
            <w:r w:rsidRPr="00432996">
              <w:rPr>
                <w:sz w:val="24"/>
                <w:szCs w:val="24"/>
              </w:rPr>
              <w:t>\s\d{2</w:t>
            </w:r>
            <w:proofErr w:type="gramStart"/>
            <w:r w:rsidRPr="00432996">
              <w:rPr>
                <w:sz w:val="24"/>
                <w:szCs w:val="24"/>
              </w:rPr>
              <w:t>}:\</w:t>
            </w:r>
            <w:proofErr w:type="gramEnd"/>
            <w:r w:rsidRPr="00432996">
              <w:rPr>
                <w:sz w:val="24"/>
                <w:szCs w:val="24"/>
              </w:rPr>
              <w:t>d{2</w:t>
            </w:r>
            <w:proofErr w:type="gramStart"/>
            <w:r w:rsidRPr="00432996">
              <w:rPr>
                <w:sz w:val="24"/>
                <w:szCs w:val="24"/>
              </w:rPr>
              <w:t>}:\d{</w:t>
            </w:r>
            <w:proofErr w:type="gramEnd"/>
            <w:r w:rsidRPr="00432996">
              <w:rPr>
                <w:sz w:val="24"/>
                <w:szCs w:val="24"/>
              </w:rPr>
              <w:t>2}</w:t>
            </w:r>
            <w:proofErr w:type="gramStart"/>
            <w:r w:rsidRPr="00432996">
              <w:rPr>
                <w:sz w:val="24"/>
                <w:szCs w:val="24"/>
              </w:rPr>
              <w:t>)?$</w:t>
            </w:r>
            <w:proofErr w:type="gramEnd"/>
          </w:p>
        </w:tc>
        <w:tc>
          <w:tcPr>
            <w:tcW w:w="2357" w:type="dxa"/>
          </w:tcPr>
          <w:p w14:paraId="60268C88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用于日志、上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传时间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和提交时间。</w:t>
            </w:r>
          </w:p>
        </w:tc>
      </w:tr>
      <w:tr w:rsidR="00C50438" w:rsidRPr="00432996" w14:paraId="2DCF0796" w14:textId="77777777" w:rsidTr="00F27BB4">
        <w:trPr>
          <w:trHeight w:val="1134"/>
        </w:trPr>
        <w:tc>
          <w:tcPr>
            <w:tcW w:w="2304" w:type="dxa"/>
            <w:vAlign w:val="center"/>
          </w:tcPr>
          <w:p w14:paraId="4C28E1F5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置信度</w:t>
            </w:r>
          </w:p>
        </w:tc>
        <w:tc>
          <w:tcPr>
            <w:tcW w:w="4286" w:type="dxa"/>
            <w:vAlign w:val="center"/>
          </w:tcPr>
          <w:p w14:paraId="5771400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^(0(\.\d+</w:t>
            </w:r>
            <w:proofErr w:type="gramStart"/>
            <w:r w:rsidRPr="00432996">
              <w:rPr>
                <w:sz w:val="24"/>
                <w:szCs w:val="24"/>
              </w:rPr>
              <w:t>)?|</w:t>
            </w:r>
            <w:proofErr w:type="gramEnd"/>
            <w:r w:rsidRPr="00432996">
              <w:rPr>
                <w:sz w:val="24"/>
                <w:szCs w:val="24"/>
              </w:rPr>
              <w:t>1(\.0+)</w:t>
            </w:r>
            <w:proofErr w:type="gramStart"/>
            <w:r w:rsidRPr="00432996">
              <w:rPr>
                <w:sz w:val="24"/>
                <w:szCs w:val="24"/>
              </w:rPr>
              <w:t>?)$</w:t>
            </w:r>
            <w:proofErr w:type="gramEnd"/>
          </w:p>
        </w:tc>
        <w:tc>
          <w:tcPr>
            <w:tcW w:w="2357" w:type="dxa"/>
          </w:tcPr>
          <w:p w14:paraId="2EB340F0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AI 置信度取值 0-1。</w:t>
            </w:r>
          </w:p>
        </w:tc>
      </w:tr>
      <w:tr w:rsidR="00C50438" w:rsidRPr="00432996" w14:paraId="5F73E5CA" w14:textId="77777777" w:rsidTr="00F27BB4">
        <w:trPr>
          <w:trHeight w:val="1134"/>
        </w:trPr>
        <w:tc>
          <w:tcPr>
            <w:tcW w:w="2304" w:type="dxa"/>
            <w:vAlign w:val="center"/>
          </w:tcPr>
          <w:p w14:paraId="7A62DB82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掌握度百分比</w:t>
            </w:r>
          </w:p>
        </w:tc>
        <w:tc>
          <w:tcPr>
            <w:tcW w:w="4286" w:type="dxa"/>
            <w:vAlign w:val="center"/>
          </w:tcPr>
          <w:p w14:paraId="3D8BF826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^(100|[1-9</w:t>
            </w:r>
            <w:proofErr w:type="gramStart"/>
            <w:r w:rsidRPr="00432996">
              <w:rPr>
                <w:sz w:val="24"/>
                <w:szCs w:val="24"/>
              </w:rPr>
              <w:t>]?\d)$</w:t>
            </w:r>
            <w:proofErr w:type="gramEnd"/>
          </w:p>
        </w:tc>
        <w:tc>
          <w:tcPr>
            <w:tcW w:w="2357" w:type="dxa"/>
          </w:tcPr>
          <w:p w14:paraId="3DBB8F44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0-100 的整数百分比。</w:t>
            </w:r>
          </w:p>
        </w:tc>
      </w:tr>
      <w:tr w:rsidR="00C50438" w:rsidRPr="00432996" w14:paraId="02BE8A36" w14:textId="77777777" w:rsidTr="00F27BB4">
        <w:trPr>
          <w:trHeight w:val="1134"/>
        </w:trPr>
        <w:tc>
          <w:tcPr>
            <w:tcW w:w="2304" w:type="dxa"/>
            <w:vAlign w:val="center"/>
          </w:tcPr>
          <w:p w14:paraId="7C43582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章节标识</w:t>
            </w:r>
          </w:p>
        </w:tc>
        <w:tc>
          <w:tcPr>
            <w:tcW w:w="4286" w:type="dxa"/>
            <w:vAlign w:val="center"/>
          </w:tcPr>
          <w:p w14:paraId="3E9A1EAC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^</w:t>
            </w:r>
            <w:proofErr w:type="gramStart"/>
            <w:r w:rsidRPr="00432996">
              <w:rPr>
                <w:sz w:val="24"/>
                <w:szCs w:val="24"/>
              </w:rPr>
              <w:t>第[</w:t>
            </w:r>
            <w:proofErr w:type="gramEnd"/>
            <w:r w:rsidRPr="00432996">
              <w:rPr>
                <w:sz w:val="24"/>
                <w:szCs w:val="24"/>
              </w:rPr>
              <w:t>1-</w:t>
            </w:r>
            <w:proofErr w:type="gramStart"/>
            <w:r w:rsidRPr="00432996">
              <w:rPr>
                <w:sz w:val="24"/>
                <w:szCs w:val="24"/>
              </w:rPr>
              <w:t>9]\</w:t>
            </w:r>
            <w:proofErr w:type="gramEnd"/>
            <w:r w:rsidRPr="00432996">
              <w:rPr>
                <w:sz w:val="24"/>
                <w:szCs w:val="24"/>
              </w:rPr>
              <w:t>d*章\s</w:t>
            </w:r>
            <w:proofErr w:type="gramStart"/>
            <w:r w:rsidRPr="00432996">
              <w:rPr>
                <w:sz w:val="24"/>
                <w:szCs w:val="24"/>
              </w:rPr>
              <w:t>*.+</w:t>
            </w:r>
            <w:proofErr w:type="gramEnd"/>
            <w:r w:rsidRPr="00432996">
              <w:rPr>
                <w:sz w:val="24"/>
                <w:szCs w:val="24"/>
              </w:rPr>
              <w:t>$</w:t>
            </w:r>
          </w:p>
        </w:tc>
        <w:tc>
          <w:tcPr>
            <w:tcW w:w="2357" w:type="dxa"/>
          </w:tcPr>
          <w:p w14:paraId="3997770A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用于第4章 UML建模等章节名称。</w:t>
            </w:r>
          </w:p>
        </w:tc>
      </w:tr>
      <w:tr w:rsidR="00C50438" w:rsidRPr="00432996" w14:paraId="26A76B3B" w14:textId="77777777" w:rsidTr="00F27BB4">
        <w:trPr>
          <w:trHeight w:val="1134"/>
        </w:trPr>
        <w:tc>
          <w:tcPr>
            <w:tcW w:w="2304" w:type="dxa"/>
            <w:vAlign w:val="center"/>
          </w:tcPr>
          <w:p w14:paraId="62C8E958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日志级别</w:t>
            </w:r>
          </w:p>
        </w:tc>
        <w:tc>
          <w:tcPr>
            <w:tcW w:w="4286" w:type="dxa"/>
            <w:vAlign w:val="center"/>
          </w:tcPr>
          <w:p w14:paraId="50ACC9DC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^(INFO|WARN|</w:t>
            </w:r>
            <w:proofErr w:type="gramStart"/>
            <w:r w:rsidRPr="00432996">
              <w:rPr>
                <w:sz w:val="24"/>
                <w:szCs w:val="24"/>
              </w:rPr>
              <w:t>ERROR)$</w:t>
            </w:r>
            <w:proofErr w:type="gramEnd"/>
          </w:p>
        </w:tc>
        <w:tc>
          <w:tcPr>
            <w:tcW w:w="2357" w:type="dxa"/>
          </w:tcPr>
          <w:p w14:paraId="0FC8D531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用于系统日志筛选。</w:t>
            </w:r>
          </w:p>
        </w:tc>
      </w:tr>
    </w:tbl>
    <w:p w14:paraId="7FC97346" w14:textId="77777777" w:rsidR="00C50438" w:rsidRPr="00432996" w:rsidRDefault="00C50438" w:rsidP="00A81460">
      <w:pPr>
        <w:spacing w:line="360" w:lineRule="auto"/>
        <w:rPr>
          <w:rFonts w:hint="eastAsia"/>
          <w:sz w:val="24"/>
          <w:szCs w:val="24"/>
        </w:rPr>
      </w:pPr>
    </w:p>
    <w:p w14:paraId="6E583126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</w:rPr>
      </w:pPr>
      <w:bookmarkStart w:id="48" w:name="_Toc231596344"/>
      <w:bookmarkStart w:id="49" w:name="_Toc231605559"/>
      <w:r w:rsidRPr="00432996">
        <w:rPr>
          <w:rFonts w:ascii="黑体" w:eastAsia="黑体" w:hAnsi="黑体"/>
          <w:sz w:val="28"/>
          <w:szCs w:val="28"/>
        </w:rPr>
        <w:lastRenderedPageBreak/>
        <w:t>4.</w:t>
      </w:r>
      <w:r w:rsidR="00FE12F9" w:rsidRPr="00432996">
        <w:rPr>
          <w:rFonts w:ascii="黑体" w:eastAsia="黑体" w:hAnsi="黑体" w:hint="eastAsia"/>
          <w:sz w:val="28"/>
          <w:szCs w:val="28"/>
          <w:lang w:eastAsia="zh-CN"/>
        </w:rPr>
        <w:t>5</w:t>
      </w:r>
      <w:r w:rsidRPr="00432996">
        <w:rPr>
          <w:rFonts w:ascii="黑体" w:eastAsia="黑体" w:hAnsi="黑体"/>
          <w:sz w:val="28"/>
          <w:szCs w:val="28"/>
        </w:rPr>
        <w:t xml:space="preserve"> 规则映射说明</w:t>
      </w:r>
      <w:bookmarkEnd w:id="48"/>
      <w:bookmarkEnd w:id="49"/>
    </w:p>
    <w:p w14:paraId="48626E39" w14:textId="77777777" w:rsidR="00C50438" w:rsidRPr="00432996" w:rsidRDefault="00000000" w:rsidP="00A81460">
      <w:pPr>
        <w:pStyle w:val="a"/>
        <w:numPr>
          <w:ilvl w:val="0"/>
          <w:numId w:val="110"/>
        </w:num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正则校验用于前端输入过滤，不替代后端验证；</w:t>
      </w:r>
    </w:p>
    <w:p w14:paraId="032B5E72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账号、姓名、密码等注册字段必须前后端一致校验；</w:t>
      </w:r>
    </w:p>
    <w:p w14:paraId="31D2F7CF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文件类型、题型、状态值应集中维护，避免页面命名不一致；</w:t>
      </w:r>
    </w:p>
    <w:p w14:paraId="0579831E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状态字典应同时影响按钮可用性、颜色标签、日志记录和验收检查；</w:t>
      </w:r>
    </w:p>
    <w:p w14:paraId="21A7C1E2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若后续增加新题型、章节或角色，应同步更新数据字典、正则规则和追踪矩阵。</w:t>
      </w:r>
    </w:p>
    <w:p w14:paraId="3BC5C67B" w14:textId="77777777" w:rsidR="00F067A5" w:rsidRPr="00432996" w:rsidRDefault="00F067A5" w:rsidP="00A81460">
      <w:pPr>
        <w:pStyle w:val="21"/>
        <w:spacing w:before="120" w:after="80" w:line="360" w:lineRule="auto"/>
        <w:rPr>
          <w:rFonts w:ascii="黑体" w:eastAsia="黑体" w:hAnsi="黑体" w:hint="eastAsia"/>
          <w:sz w:val="28"/>
          <w:szCs w:val="28"/>
          <w:lang w:eastAsia="zh-CN"/>
        </w:rPr>
      </w:pPr>
      <w:bookmarkStart w:id="50" w:name="_Toc231142100"/>
      <w:bookmarkStart w:id="51" w:name="_Toc231596345"/>
      <w:bookmarkStart w:id="52" w:name="_Toc231605560"/>
      <w:r w:rsidRPr="00432996">
        <w:rPr>
          <w:rFonts w:ascii="黑体" w:eastAsia="黑体" w:hAnsi="黑体"/>
          <w:sz w:val="28"/>
          <w:szCs w:val="28"/>
          <w:lang w:eastAsia="zh-CN"/>
        </w:rPr>
        <w:t>4.</w:t>
      </w:r>
      <w:r w:rsidR="00FE12F9" w:rsidRPr="00432996">
        <w:rPr>
          <w:rFonts w:ascii="黑体" w:eastAsia="黑体" w:hAnsi="黑体" w:hint="eastAsia"/>
          <w:sz w:val="28"/>
          <w:szCs w:val="28"/>
          <w:lang w:eastAsia="zh-CN"/>
        </w:rPr>
        <w:t>6</w:t>
      </w:r>
      <w:r w:rsidRPr="00432996">
        <w:rPr>
          <w:rFonts w:ascii="黑体" w:eastAsia="黑体" w:hAnsi="黑体"/>
          <w:sz w:val="28"/>
          <w:szCs w:val="28"/>
          <w:lang w:eastAsia="zh-CN"/>
        </w:rPr>
        <w:t xml:space="preserve"> </w:t>
      </w:r>
      <w:r w:rsidRPr="00432996">
        <w:rPr>
          <w:rFonts w:ascii="黑体" w:eastAsia="黑体" w:hAnsi="黑体" w:hint="eastAsia"/>
          <w:sz w:val="28"/>
          <w:szCs w:val="28"/>
          <w:lang w:eastAsia="zh-CN"/>
        </w:rPr>
        <w:t>基于</w:t>
      </w:r>
      <w:r w:rsidRPr="00432996">
        <w:rPr>
          <w:rFonts w:ascii="黑体" w:eastAsia="黑体" w:hAnsi="黑体"/>
          <w:sz w:val="28"/>
          <w:szCs w:val="28"/>
          <w:lang w:eastAsia="zh-CN"/>
        </w:rPr>
        <w:t>数据字典</w:t>
      </w:r>
      <w:r w:rsidRPr="00432996">
        <w:rPr>
          <w:rFonts w:ascii="黑体" w:eastAsia="黑体" w:hAnsi="黑体" w:hint="eastAsia"/>
          <w:sz w:val="28"/>
          <w:szCs w:val="28"/>
          <w:lang w:eastAsia="zh-CN"/>
        </w:rPr>
        <w:t>的</w:t>
      </w:r>
      <w:r w:rsidRPr="00432996">
        <w:rPr>
          <w:rFonts w:ascii="黑体" w:eastAsia="黑体" w:hAnsi="黑体"/>
          <w:sz w:val="28"/>
          <w:szCs w:val="28"/>
          <w:lang w:eastAsia="zh-CN"/>
        </w:rPr>
        <w:t>ER图</w:t>
      </w:r>
      <w:bookmarkEnd w:id="50"/>
      <w:bookmarkEnd w:id="51"/>
      <w:bookmarkEnd w:id="52"/>
    </w:p>
    <w:p w14:paraId="2D5C2C2F" w14:textId="77777777" w:rsidR="00F067A5" w:rsidRPr="00432996" w:rsidRDefault="00F067A5" w:rsidP="00A81460">
      <w:pPr>
        <w:spacing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096E62A1" wp14:editId="6ACA7B73">
            <wp:extent cx="5544185" cy="3698112"/>
            <wp:effectExtent l="0" t="0" r="0" b="0"/>
            <wp:docPr id="1264241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80" cy="370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7D633" w14:textId="77777777" w:rsidR="00F067A5" w:rsidRPr="00432996" w:rsidRDefault="00F067A5" w:rsidP="00A81460">
      <w:pPr>
        <w:pStyle w:val="a"/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eastAsia="zh-CN"/>
        </w:rPr>
      </w:pPr>
    </w:p>
    <w:p w14:paraId="6181352C" w14:textId="77777777" w:rsidR="00F067A5" w:rsidRPr="00432996" w:rsidRDefault="00F067A5" w:rsidP="00A81460">
      <w:pPr>
        <w:pStyle w:val="a"/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eastAsia="zh-CN"/>
        </w:rPr>
      </w:pPr>
    </w:p>
    <w:p w14:paraId="34E1C03D" w14:textId="77777777" w:rsidR="00C50438" w:rsidRPr="00432996" w:rsidRDefault="00000000" w:rsidP="00A81460">
      <w:pPr>
        <w:pStyle w:val="1"/>
        <w:spacing w:before="120" w:after="80" w:line="360" w:lineRule="auto"/>
        <w:rPr>
          <w:sz w:val="32"/>
          <w:szCs w:val="32"/>
          <w:lang w:eastAsia="zh-CN"/>
        </w:rPr>
      </w:pPr>
      <w:bookmarkStart w:id="53" w:name="_Toc231596346"/>
      <w:bookmarkStart w:id="54" w:name="_Toc231605561"/>
      <w:r w:rsidRPr="00432996">
        <w:rPr>
          <w:rFonts w:ascii="黑体" w:eastAsia="黑体" w:hAnsi="黑体"/>
          <w:sz w:val="32"/>
          <w:szCs w:val="32"/>
          <w:lang w:eastAsia="zh-CN"/>
        </w:rPr>
        <w:t>五、 需求追踪与原型映射</w:t>
      </w:r>
      <w:bookmarkEnd w:id="53"/>
      <w:bookmarkEnd w:id="54"/>
    </w:p>
    <w:p w14:paraId="5398A32D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</w:rPr>
      </w:pPr>
      <w:bookmarkStart w:id="55" w:name="_Toc231596347"/>
      <w:bookmarkStart w:id="56" w:name="_Toc231605562"/>
      <w:r w:rsidRPr="00432996">
        <w:rPr>
          <w:rFonts w:ascii="黑体" w:eastAsia="黑体" w:hAnsi="黑体"/>
          <w:sz w:val="28"/>
          <w:szCs w:val="28"/>
        </w:rPr>
        <w:t>5.1 原型页面清单</w:t>
      </w:r>
      <w:bookmarkEnd w:id="55"/>
      <w:bookmarkEnd w:id="56"/>
    </w:p>
    <w:tbl>
      <w:tblPr>
        <w:tblStyle w:val="aff1"/>
        <w:tblW w:w="8897" w:type="dxa"/>
        <w:tblLook w:val="04A0" w:firstRow="1" w:lastRow="0" w:firstColumn="1" w:lastColumn="0" w:noHBand="0" w:noVBand="1"/>
      </w:tblPr>
      <w:tblGrid>
        <w:gridCol w:w="2376"/>
        <w:gridCol w:w="2932"/>
        <w:gridCol w:w="3589"/>
      </w:tblGrid>
      <w:tr w:rsidR="00971A4B" w:rsidRPr="00432996" w14:paraId="4F8C3E99" w14:textId="77777777" w:rsidTr="00F27BB4">
        <w:trPr>
          <w:trHeight w:val="567"/>
        </w:trPr>
        <w:tc>
          <w:tcPr>
            <w:tcW w:w="2196" w:type="dxa"/>
            <w:vAlign w:val="center"/>
          </w:tcPr>
          <w:p w14:paraId="21B8C5F9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原型文件</w:t>
            </w:r>
          </w:p>
        </w:tc>
        <w:tc>
          <w:tcPr>
            <w:tcW w:w="3015" w:type="dxa"/>
            <w:vAlign w:val="center"/>
          </w:tcPr>
          <w:p w14:paraId="488FA604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对应用户</w:t>
            </w:r>
          </w:p>
        </w:tc>
        <w:tc>
          <w:tcPr>
            <w:tcW w:w="3686" w:type="dxa"/>
            <w:vAlign w:val="center"/>
          </w:tcPr>
          <w:p w14:paraId="49E0C902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说明</w:t>
            </w:r>
          </w:p>
        </w:tc>
      </w:tr>
      <w:tr w:rsidR="00971A4B" w:rsidRPr="00432996" w14:paraId="5D80E6CD" w14:textId="77777777" w:rsidTr="00F27BB4">
        <w:trPr>
          <w:trHeight w:val="567"/>
        </w:trPr>
        <w:tc>
          <w:tcPr>
            <w:tcW w:w="2196" w:type="dxa"/>
          </w:tcPr>
          <w:p w14:paraId="524A4A80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login1.1.html</w:t>
            </w:r>
          </w:p>
        </w:tc>
        <w:tc>
          <w:tcPr>
            <w:tcW w:w="3015" w:type="dxa"/>
          </w:tcPr>
          <w:p w14:paraId="0718DEF4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游客/教师/学生/管理员</w:t>
            </w:r>
          </w:p>
        </w:tc>
        <w:tc>
          <w:tcPr>
            <w:tcW w:w="3686" w:type="dxa"/>
          </w:tcPr>
          <w:p w14:paraId="602DF0EF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品牌信息、账号密码登录、记住我、忘记密码、注册入口。</w:t>
            </w:r>
          </w:p>
        </w:tc>
      </w:tr>
      <w:tr w:rsidR="00971A4B" w:rsidRPr="00432996" w14:paraId="1A898344" w14:textId="77777777" w:rsidTr="00F27BB4">
        <w:trPr>
          <w:trHeight w:val="567"/>
        </w:trPr>
        <w:tc>
          <w:tcPr>
            <w:tcW w:w="2196" w:type="dxa"/>
          </w:tcPr>
          <w:p w14:paraId="3523287B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proofErr w:type="gramStart"/>
            <w:r w:rsidRPr="00432996">
              <w:rPr>
                <w:sz w:val="24"/>
                <w:szCs w:val="24"/>
              </w:rPr>
              <w:lastRenderedPageBreak/>
              <w:t>register(</w:t>
            </w:r>
            <w:proofErr w:type="gramEnd"/>
            <w:r w:rsidRPr="00432996">
              <w:rPr>
                <w:sz w:val="24"/>
                <w:szCs w:val="24"/>
              </w:rPr>
              <w:t>1).html</w:t>
            </w:r>
          </w:p>
        </w:tc>
        <w:tc>
          <w:tcPr>
            <w:tcW w:w="3015" w:type="dxa"/>
          </w:tcPr>
          <w:p w14:paraId="20D4C0A4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教师/学生</w:t>
            </w:r>
          </w:p>
        </w:tc>
        <w:tc>
          <w:tcPr>
            <w:tcW w:w="3686" w:type="dxa"/>
          </w:tcPr>
          <w:p w14:paraId="1CEF11C5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身份选择、账号、姓名、密码、协议确认。</w:t>
            </w:r>
          </w:p>
        </w:tc>
      </w:tr>
      <w:tr w:rsidR="00971A4B" w:rsidRPr="00432996" w14:paraId="7A7724BC" w14:textId="77777777" w:rsidTr="00F27BB4">
        <w:trPr>
          <w:trHeight w:val="567"/>
        </w:trPr>
        <w:tc>
          <w:tcPr>
            <w:tcW w:w="2196" w:type="dxa"/>
          </w:tcPr>
          <w:p w14:paraId="287D933C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teacher1.1(1).html</w:t>
            </w:r>
          </w:p>
        </w:tc>
        <w:tc>
          <w:tcPr>
            <w:tcW w:w="3015" w:type="dxa"/>
          </w:tcPr>
          <w:p w14:paraId="74861BDE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教师</w:t>
            </w:r>
          </w:p>
        </w:tc>
        <w:tc>
          <w:tcPr>
            <w:tcW w:w="3686" w:type="dxa"/>
          </w:tcPr>
          <w:p w14:paraId="57E800E5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教师工作台全流程。</w:t>
            </w:r>
          </w:p>
        </w:tc>
      </w:tr>
      <w:tr w:rsidR="00971A4B" w:rsidRPr="00432996" w14:paraId="62B4D103" w14:textId="77777777" w:rsidTr="00F27BB4">
        <w:trPr>
          <w:trHeight w:val="567"/>
        </w:trPr>
        <w:tc>
          <w:tcPr>
            <w:tcW w:w="2196" w:type="dxa"/>
          </w:tcPr>
          <w:p w14:paraId="47C92E71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student1.1.html</w:t>
            </w:r>
          </w:p>
        </w:tc>
        <w:tc>
          <w:tcPr>
            <w:tcW w:w="3015" w:type="dxa"/>
          </w:tcPr>
          <w:p w14:paraId="0C077F7E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学生</w:t>
            </w:r>
          </w:p>
        </w:tc>
        <w:tc>
          <w:tcPr>
            <w:tcW w:w="3686" w:type="dxa"/>
          </w:tcPr>
          <w:p w14:paraId="16B2C178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学生学习闭环。</w:t>
            </w:r>
          </w:p>
        </w:tc>
      </w:tr>
      <w:tr w:rsidR="00971A4B" w:rsidRPr="00432996" w14:paraId="64C1ADBF" w14:textId="77777777" w:rsidTr="00F27BB4">
        <w:trPr>
          <w:trHeight w:val="567"/>
        </w:trPr>
        <w:tc>
          <w:tcPr>
            <w:tcW w:w="2196" w:type="dxa"/>
          </w:tcPr>
          <w:p w14:paraId="4DC357AD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admin1.1(1).html</w:t>
            </w:r>
          </w:p>
        </w:tc>
        <w:tc>
          <w:tcPr>
            <w:tcW w:w="3015" w:type="dxa"/>
          </w:tcPr>
          <w:p w14:paraId="5A075DCA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管理员</w:t>
            </w:r>
          </w:p>
        </w:tc>
        <w:tc>
          <w:tcPr>
            <w:tcW w:w="3686" w:type="dxa"/>
          </w:tcPr>
          <w:p w14:paraId="67A5F555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后台治理和运维监控。</w:t>
            </w:r>
          </w:p>
        </w:tc>
      </w:tr>
    </w:tbl>
    <w:p w14:paraId="7533597E" w14:textId="77777777" w:rsidR="00C50438" w:rsidRPr="00432996" w:rsidRDefault="00C50438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4DFD2032" w14:textId="77777777" w:rsidR="00FC7296" w:rsidRPr="00432996" w:rsidRDefault="00000000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5.1.1 原型1.1页面覆盖清单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1134"/>
        <w:gridCol w:w="1842"/>
        <w:gridCol w:w="2268"/>
        <w:gridCol w:w="2552"/>
      </w:tblGrid>
      <w:tr w:rsidR="00FC7296" w:rsidRPr="00432996" w14:paraId="2C4D970C" w14:textId="77777777" w:rsidTr="00632F1E">
        <w:trPr>
          <w:trHeight w:val="850"/>
        </w:trPr>
        <w:tc>
          <w:tcPr>
            <w:tcW w:w="1101" w:type="dxa"/>
            <w:vAlign w:val="center"/>
          </w:tcPr>
          <w:p w14:paraId="02C90DE3" w14:textId="77777777" w:rsidR="00FC7296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原型文件</w:t>
            </w:r>
          </w:p>
        </w:tc>
        <w:tc>
          <w:tcPr>
            <w:tcW w:w="1134" w:type="dxa"/>
            <w:vAlign w:val="center"/>
          </w:tcPr>
          <w:p w14:paraId="76266A45" w14:textId="77777777" w:rsidR="00FC7296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角色/端</w:t>
            </w:r>
          </w:p>
        </w:tc>
        <w:tc>
          <w:tcPr>
            <w:tcW w:w="1842" w:type="dxa"/>
            <w:vAlign w:val="center"/>
          </w:tcPr>
          <w:p w14:paraId="3AC7CABC" w14:textId="77777777" w:rsidR="00FC7296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页面或section</w:t>
            </w:r>
          </w:p>
        </w:tc>
        <w:tc>
          <w:tcPr>
            <w:tcW w:w="2268" w:type="dxa"/>
            <w:vAlign w:val="center"/>
          </w:tcPr>
          <w:p w14:paraId="1DB96DD5" w14:textId="77777777" w:rsidR="00FC7296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界面与控件覆盖</w:t>
            </w:r>
          </w:p>
        </w:tc>
        <w:tc>
          <w:tcPr>
            <w:tcW w:w="2552" w:type="dxa"/>
            <w:vAlign w:val="center"/>
          </w:tcPr>
          <w:p w14:paraId="6DB74E8E" w14:textId="77777777" w:rsidR="00FC7296" w:rsidRPr="00432996" w:rsidRDefault="00000000" w:rsidP="00632F1E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SRS优化说明</w:t>
            </w:r>
          </w:p>
        </w:tc>
      </w:tr>
      <w:tr w:rsidR="00FC7296" w:rsidRPr="00432996" w14:paraId="04A845FB" w14:textId="77777777" w:rsidTr="00F27BB4">
        <w:trPr>
          <w:trHeight w:val="850"/>
        </w:trPr>
        <w:tc>
          <w:tcPr>
            <w:tcW w:w="1101" w:type="dxa"/>
          </w:tcPr>
          <w:p w14:paraId="37A86BC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login1.1.html</w:t>
            </w:r>
          </w:p>
        </w:tc>
        <w:tc>
          <w:tcPr>
            <w:tcW w:w="1134" w:type="dxa"/>
          </w:tcPr>
          <w:p w14:paraId="533B382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公共入口</w:t>
            </w:r>
          </w:p>
        </w:tc>
        <w:tc>
          <w:tcPr>
            <w:tcW w:w="1842" w:type="dxa"/>
          </w:tcPr>
          <w:p w14:paraId="21E7583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hero、login-wrap</w:t>
            </w:r>
          </w:p>
        </w:tc>
        <w:tc>
          <w:tcPr>
            <w:tcW w:w="2268" w:type="dxa"/>
          </w:tcPr>
          <w:p w14:paraId="432EFF9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品牌标识、课程名、AI解析/RAG/知识图谱/能力诊断标签、教学闭环流程、账号、密码、记住我、忘记密码、登录进入系统、注册新账号。</w:t>
            </w:r>
          </w:p>
        </w:tc>
        <w:tc>
          <w:tcPr>
            <w:tcW w:w="2552" w:type="dxa"/>
          </w:tcPr>
          <w:p w14:paraId="7D10B2C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当前原型 login() 固定跳转 teacher.html；正式实现应按用户角色跳转教师端、学生端或管理员端，并统一路由文件名。</w:t>
            </w:r>
          </w:p>
        </w:tc>
      </w:tr>
      <w:tr w:rsidR="00FC7296" w:rsidRPr="00432996" w14:paraId="6C46BFFB" w14:textId="77777777" w:rsidTr="00F27BB4">
        <w:trPr>
          <w:trHeight w:val="850"/>
        </w:trPr>
        <w:tc>
          <w:tcPr>
            <w:tcW w:w="1101" w:type="dxa"/>
          </w:tcPr>
          <w:p w14:paraId="46916A0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proofErr w:type="gramStart"/>
            <w:r w:rsidRPr="00432996">
              <w:rPr>
                <w:sz w:val="24"/>
                <w:szCs w:val="24"/>
              </w:rPr>
              <w:t>register(</w:t>
            </w:r>
            <w:proofErr w:type="gramEnd"/>
            <w:r w:rsidRPr="00432996">
              <w:rPr>
                <w:sz w:val="24"/>
                <w:szCs w:val="24"/>
              </w:rPr>
              <w:t>1).html</w:t>
            </w:r>
          </w:p>
        </w:tc>
        <w:tc>
          <w:tcPr>
            <w:tcW w:w="1134" w:type="dxa"/>
          </w:tcPr>
          <w:p w14:paraId="539E539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公共入口</w:t>
            </w:r>
          </w:p>
        </w:tc>
        <w:tc>
          <w:tcPr>
            <w:tcW w:w="1842" w:type="dxa"/>
          </w:tcPr>
          <w:p w14:paraId="7BF9535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hero、login-wrap</w:t>
            </w:r>
          </w:p>
        </w:tc>
        <w:tc>
          <w:tcPr>
            <w:tcW w:w="2268" w:type="dxa"/>
          </w:tcPr>
          <w:p w14:paraId="26FE429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注册身份单选教师/学生、账号、姓名、密码、确认密码、服务协议与隐私政策勾选、立即注册、已有账号去登录。</w:t>
            </w:r>
          </w:p>
        </w:tc>
        <w:tc>
          <w:tcPr>
            <w:tcW w:w="2552" w:type="dxa"/>
          </w:tcPr>
          <w:p w14:paraId="034E420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当前原型仅校验协议勾选；正式实现需增加账号唯一性、密码一致性、角色合法性和课程/班级绑定校验。</w:t>
            </w:r>
          </w:p>
        </w:tc>
      </w:tr>
      <w:tr w:rsidR="00FC7296" w:rsidRPr="00432996" w14:paraId="3B4315DF" w14:textId="77777777" w:rsidTr="00F27BB4">
        <w:trPr>
          <w:trHeight w:val="850"/>
        </w:trPr>
        <w:tc>
          <w:tcPr>
            <w:tcW w:w="1101" w:type="dxa"/>
          </w:tcPr>
          <w:p w14:paraId="713FF30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teacher1.1(1).html</w:t>
            </w:r>
          </w:p>
        </w:tc>
        <w:tc>
          <w:tcPr>
            <w:tcW w:w="1134" w:type="dxa"/>
          </w:tcPr>
          <w:p w14:paraId="3D5C15A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授课教师</w:t>
            </w:r>
          </w:p>
        </w:tc>
        <w:tc>
          <w:tcPr>
            <w:tcW w:w="1842" w:type="dxa"/>
          </w:tcPr>
          <w:p w14:paraId="10B7C97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dashboard/resources/upload/graph/prepar</w:t>
            </w:r>
            <w:r w:rsidRPr="00432996">
              <w:rPr>
                <w:sz w:val="24"/>
                <w:szCs w:val="24"/>
              </w:rPr>
              <w:lastRenderedPageBreak/>
              <w:t>e/paper/review/analysis/warning/profile</w:t>
            </w:r>
          </w:p>
        </w:tc>
        <w:tc>
          <w:tcPr>
            <w:tcW w:w="2268" w:type="dxa"/>
          </w:tcPr>
          <w:p w14:paraId="75B7ADB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lastRenderedPageBreak/>
              <w:t>工作台指标、资源表、上传配置、AI解析进度、章节目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录树、知识图谱、备课对话、题型参数、试题审核、课堂分析、学生预警、教师个人中心。</w:t>
            </w:r>
          </w:p>
        </w:tc>
        <w:tc>
          <w:tcPr>
            <w:tcW w:w="2552" w:type="dxa"/>
          </w:tcPr>
          <w:p w14:paraId="22914CF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lastRenderedPageBreak/>
              <w:t>教师端是课程资源到知识图谱、题目、练习、分析和预警的核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心闭环，AI生成内容必须经教师审核后才能发布。</w:t>
            </w:r>
          </w:p>
        </w:tc>
      </w:tr>
      <w:tr w:rsidR="00FC7296" w:rsidRPr="00432996" w14:paraId="640749B3" w14:textId="77777777" w:rsidTr="00F27BB4">
        <w:trPr>
          <w:trHeight w:val="850"/>
        </w:trPr>
        <w:tc>
          <w:tcPr>
            <w:tcW w:w="1101" w:type="dxa"/>
          </w:tcPr>
          <w:p w14:paraId="17AAD9F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student1.1.html</w:t>
            </w:r>
          </w:p>
        </w:tc>
        <w:tc>
          <w:tcPr>
            <w:tcW w:w="1134" w:type="dxa"/>
          </w:tcPr>
          <w:p w14:paraId="1077A26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在课学生</w:t>
            </w:r>
          </w:p>
        </w:tc>
        <w:tc>
          <w:tcPr>
            <w:tcW w:w="1842" w:type="dxa"/>
          </w:tcPr>
          <w:p w14:paraId="589F326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home/kg/path/practice/wrong/variant/radar/qa/profile</w:t>
            </w:r>
          </w:p>
        </w:tc>
        <w:tc>
          <w:tcPr>
            <w:tcW w:w="2268" w:type="dxa"/>
          </w:tcPr>
          <w:p w14:paraId="6E5E389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学习首页、知识图谱导航、学习路径、在线练习、错题本、错题变式、能力雷达图、AI课程问答、学生个人中心。</w:t>
            </w:r>
          </w:p>
        </w:tc>
        <w:tc>
          <w:tcPr>
            <w:tcW w:w="2552" w:type="dxa"/>
          </w:tcPr>
          <w:p w14:paraId="2FAEE80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proofErr w:type="gramStart"/>
            <w:r w:rsidRPr="00432996">
              <w:rPr>
                <w:sz w:val="24"/>
                <w:szCs w:val="24"/>
                <w:lang w:eastAsia="zh-CN"/>
              </w:rPr>
              <w:t>学生端应围绕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推荐学习任务、薄弱点定位、练习反馈、错题巩固、RAG问答和能力报告形成学习闭环。</w:t>
            </w:r>
          </w:p>
        </w:tc>
      </w:tr>
      <w:tr w:rsidR="00FC7296" w:rsidRPr="00432996" w14:paraId="6BD65869" w14:textId="77777777" w:rsidTr="00F27BB4">
        <w:trPr>
          <w:trHeight w:val="850"/>
        </w:trPr>
        <w:tc>
          <w:tcPr>
            <w:tcW w:w="1101" w:type="dxa"/>
          </w:tcPr>
          <w:p w14:paraId="06A341F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admin1.1(1).html</w:t>
            </w:r>
          </w:p>
        </w:tc>
        <w:tc>
          <w:tcPr>
            <w:tcW w:w="1134" w:type="dxa"/>
          </w:tcPr>
          <w:p w14:paraId="4026E78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系统管理员</w:t>
            </w:r>
          </w:p>
        </w:tc>
        <w:tc>
          <w:tcPr>
            <w:tcW w:w="1842" w:type="dxa"/>
          </w:tcPr>
          <w:p w14:paraId="2F8C88A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home/users/course/kb/model/perm/logs</w:t>
            </w:r>
          </w:p>
        </w:tc>
        <w:tc>
          <w:tcPr>
            <w:tcW w:w="2268" w:type="dxa"/>
          </w:tcPr>
          <w:p w14:paraId="3D64008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后台指标、用户管理、课程管理、知识库管理、模型服务监控、权限管理、系统日志。</w:t>
            </w:r>
          </w:p>
        </w:tc>
        <w:tc>
          <w:tcPr>
            <w:tcW w:w="2552" w:type="dxa"/>
          </w:tcPr>
          <w:p w14:paraId="4075374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管理员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端负责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治理和监控，不能越权修改教师审核结论；所有重建索引、禁用账号、删除文档等危险操作需审计。</w:t>
            </w:r>
          </w:p>
        </w:tc>
      </w:tr>
    </w:tbl>
    <w:p w14:paraId="190AA823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</w:rPr>
      </w:pPr>
      <w:bookmarkStart w:id="57" w:name="_Toc231596348"/>
      <w:bookmarkStart w:id="58" w:name="_Toc231605563"/>
      <w:r w:rsidRPr="00432996">
        <w:rPr>
          <w:rFonts w:ascii="黑体" w:eastAsia="黑体" w:hAnsi="黑体"/>
          <w:sz w:val="28"/>
          <w:szCs w:val="28"/>
        </w:rPr>
        <w:t>5.2 需求—页面映射表</w:t>
      </w:r>
      <w:bookmarkEnd w:id="57"/>
      <w:bookmarkEnd w:id="58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83"/>
        <w:gridCol w:w="3028"/>
        <w:gridCol w:w="3544"/>
      </w:tblGrid>
      <w:tr w:rsidR="00971A4B" w:rsidRPr="00432996" w14:paraId="37D8394A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48E10115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需求编号</w:t>
            </w:r>
          </w:p>
        </w:tc>
        <w:tc>
          <w:tcPr>
            <w:tcW w:w="3028" w:type="dxa"/>
            <w:vAlign w:val="center"/>
          </w:tcPr>
          <w:p w14:paraId="7AF36F92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需求名称</w:t>
            </w:r>
          </w:p>
        </w:tc>
        <w:tc>
          <w:tcPr>
            <w:tcW w:w="3544" w:type="dxa"/>
            <w:vAlign w:val="center"/>
          </w:tcPr>
          <w:p w14:paraId="680C3849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验收观察点</w:t>
            </w:r>
          </w:p>
        </w:tc>
      </w:tr>
      <w:tr w:rsidR="00971A4B" w:rsidRPr="00432996" w14:paraId="335FAEAB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7D1A8D84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UC-00</w:t>
            </w:r>
          </w:p>
        </w:tc>
        <w:tc>
          <w:tcPr>
            <w:tcW w:w="3028" w:type="dxa"/>
            <w:vAlign w:val="center"/>
          </w:tcPr>
          <w:p w14:paraId="7EB405A6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访问系统入口与品牌信息</w:t>
            </w:r>
          </w:p>
        </w:tc>
        <w:tc>
          <w:tcPr>
            <w:tcW w:w="3544" w:type="dxa"/>
          </w:tcPr>
          <w:p w14:paraId="5B49A584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系统名称、课程名、能力标签、闭环流程。</w:t>
            </w:r>
          </w:p>
        </w:tc>
      </w:tr>
      <w:tr w:rsidR="00971A4B" w:rsidRPr="00432996" w14:paraId="6E06A8A3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78BC974E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UC-01</w:t>
            </w:r>
          </w:p>
        </w:tc>
        <w:tc>
          <w:tcPr>
            <w:tcW w:w="3028" w:type="dxa"/>
            <w:vAlign w:val="center"/>
          </w:tcPr>
          <w:p w14:paraId="76058C96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用户登录</w:t>
            </w:r>
          </w:p>
        </w:tc>
        <w:tc>
          <w:tcPr>
            <w:tcW w:w="3544" w:type="dxa"/>
          </w:tcPr>
          <w:p w14:paraId="4DEF3D12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账号密码、记住我、忘记密码、注册入口。</w:t>
            </w:r>
          </w:p>
        </w:tc>
      </w:tr>
      <w:tr w:rsidR="00971A4B" w:rsidRPr="00432996" w14:paraId="34996529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108071E6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UC-02</w:t>
            </w:r>
          </w:p>
        </w:tc>
        <w:tc>
          <w:tcPr>
            <w:tcW w:w="3028" w:type="dxa"/>
            <w:vAlign w:val="center"/>
          </w:tcPr>
          <w:p w14:paraId="2A9E419F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用户注册</w:t>
            </w:r>
          </w:p>
        </w:tc>
        <w:tc>
          <w:tcPr>
            <w:tcW w:w="3544" w:type="dxa"/>
          </w:tcPr>
          <w:p w14:paraId="14484C07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教师/学生身份选择、协议确认。</w:t>
            </w:r>
          </w:p>
        </w:tc>
      </w:tr>
      <w:tr w:rsidR="00971A4B" w:rsidRPr="00432996" w14:paraId="6957F4AA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7BCAADB5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UC-03</w:t>
            </w:r>
          </w:p>
        </w:tc>
        <w:tc>
          <w:tcPr>
            <w:tcW w:w="3028" w:type="dxa"/>
            <w:vAlign w:val="center"/>
          </w:tcPr>
          <w:p w14:paraId="2976F476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个人中心与退出登录</w:t>
            </w:r>
          </w:p>
        </w:tc>
        <w:tc>
          <w:tcPr>
            <w:tcW w:w="3544" w:type="dxa"/>
          </w:tcPr>
          <w:p w14:paraId="538D2882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头像菜单、个人中心、退出登录。</w:t>
            </w:r>
          </w:p>
        </w:tc>
      </w:tr>
      <w:tr w:rsidR="00971A4B" w:rsidRPr="00432996" w14:paraId="658AA1CF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6E521E1C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UC-T00</w:t>
            </w:r>
          </w:p>
        </w:tc>
        <w:tc>
          <w:tcPr>
            <w:tcW w:w="3028" w:type="dxa"/>
            <w:vAlign w:val="center"/>
          </w:tcPr>
          <w:p w14:paraId="5F59F7C7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教师工作台概览</w:t>
            </w:r>
          </w:p>
        </w:tc>
        <w:tc>
          <w:tcPr>
            <w:tcW w:w="3544" w:type="dxa"/>
          </w:tcPr>
          <w:p w14:paraId="198384CE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指标、AI 状态、待办事项。</w:t>
            </w:r>
          </w:p>
        </w:tc>
      </w:tr>
      <w:tr w:rsidR="00971A4B" w:rsidRPr="00432996" w14:paraId="350AE66F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126E6D46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UC-T01</w:t>
            </w:r>
          </w:p>
        </w:tc>
        <w:tc>
          <w:tcPr>
            <w:tcW w:w="3028" w:type="dxa"/>
            <w:vAlign w:val="center"/>
          </w:tcPr>
          <w:p w14:paraId="3162DF90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管理教学资源</w:t>
            </w:r>
          </w:p>
        </w:tc>
        <w:tc>
          <w:tcPr>
            <w:tcW w:w="3544" w:type="dxa"/>
          </w:tcPr>
          <w:p w14:paraId="39275594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资源表格、筛选、重新解析。</w:t>
            </w:r>
          </w:p>
        </w:tc>
      </w:tr>
      <w:tr w:rsidR="00971A4B" w:rsidRPr="00432996" w14:paraId="7A7A2C89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7E36F7BA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UC-T02</w:t>
            </w:r>
          </w:p>
        </w:tc>
        <w:tc>
          <w:tcPr>
            <w:tcW w:w="3028" w:type="dxa"/>
            <w:vAlign w:val="center"/>
          </w:tcPr>
          <w:p w14:paraId="1DCA9EBF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上传资源与 AI 解析</w:t>
            </w:r>
          </w:p>
        </w:tc>
        <w:tc>
          <w:tcPr>
            <w:tcW w:w="3544" w:type="dxa"/>
          </w:tcPr>
          <w:p w14:paraId="0138C8C0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上传进度、解析步骤、结果预览。</w:t>
            </w:r>
          </w:p>
        </w:tc>
      </w:tr>
      <w:tr w:rsidR="00971A4B" w:rsidRPr="00432996" w14:paraId="2328EAD3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3C0B8C37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UC-T03</w:t>
            </w:r>
          </w:p>
        </w:tc>
        <w:tc>
          <w:tcPr>
            <w:tcW w:w="3028" w:type="dxa"/>
            <w:vAlign w:val="center"/>
          </w:tcPr>
          <w:p w14:paraId="220EF685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审核知识图谱</w:t>
            </w:r>
          </w:p>
        </w:tc>
        <w:tc>
          <w:tcPr>
            <w:tcW w:w="3544" w:type="dxa"/>
          </w:tcPr>
          <w:p w14:paraId="33140C4E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目录树、图谱、知识点详情、审核按钮。</w:t>
            </w:r>
          </w:p>
        </w:tc>
      </w:tr>
      <w:tr w:rsidR="00971A4B" w:rsidRPr="00432996" w14:paraId="786B5D42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73C55600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UC-T04</w:t>
            </w:r>
          </w:p>
        </w:tc>
        <w:tc>
          <w:tcPr>
            <w:tcW w:w="3028" w:type="dxa"/>
            <w:vAlign w:val="center"/>
          </w:tcPr>
          <w:p w14:paraId="7481246D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智能备课</w:t>
            </w:r>
          </w:p>
        </w:tc>
        <w:tc>
          <w:tcPr>
            <w:tcW w:w="3544" w:type="dxa"/>
          </w:tcPr>
          <w:p w14:paraId="195F4F21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对话助手、章节与生成任务快捷按钮。</w:t>
            </w:r>
          </w:p>
        </w:tc>
      </w:tr>
      <w:tr w:rsidR="00971A4B" w:rsidRPr="00432996" w14:paraId="17B21440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49E596A0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UC-T05</w:t>
            </w:r>
          </w:p>
        </w:tc>
        <w:tc>
          <w:tcPr>
            <w:tcW w:w="3028" w:type="dxa"/>
            <w:vAlign w:val="center"/>
          </w:tcPr>
          <w:p w14:paraId="07D05677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自动组卷</w:t>
            </w:r>
          </w:p>
        </w:tc>
        <w:tc>
          <w:tcPr>
            <w:tcW w:w="3544" w:type="dxa"/>
          </w:tcPr>
          <w:p w14:paraId="5E91BAA4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题型配置、结构预览、覆盖率、AI 建议。</w:t>
            </w:r>
          </w:p>
        </w:tc>
      </w:tr>
      <w:tr w:rsidR="00971A4B" w:rsidRPr="00432996" w14:paraId="73F3C2A2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25BF9998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UC-T06</w:t>
            </w:r>
          </w:p>
        </w:tc>
        <w:tc>
          <w:tcPr>
            <w:tcW w:w="3028" w:type="dxa"/>
            <w:vAlign w:val="center"/>
          </w:tcPr>
          <w:p w14:paraId="4274147D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审核与发布试卷</w:t>
            </w:r>
          </w:p>
        </w:tc>
        <w:tc>
          <w:tcPr>
            <w:tcW w:w="3544" w:type="dxa"/>
          </w:tcPr>
          <w:p w14:paraId="7A42E90E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题干、答案、置信度、来源资料、发布。</w:t>
            </w:r>
          </w:p>
        </w:tc>
      </w:tr>
      <w:tr w:rsidR="00971A4B" w:rsidRPr="00432996" w14:paraId="2C25F49C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697EA720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UC-T07</w:t>
            </w:r>
          </w:p>
        </w:tc>
        <w:tc>
          <w:tcPr>
            <w:tcW w:w="3028" w:type="dxa"/>
            <w:vAlign w:val="center"/>
          </w:tcPr>
          <w:p w14:paraId="3ADE7495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课堂分析</w:t>
            </w:r>
          </w:p>
        </w:tc>
        <w:tc>
          <w:tcPr>
            <w:tcW w:w="3544" w:type="dxa"/>
          </w:tcPr>
          <w:p w14:paraId="032B3892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班级指标、热力图、趋势图、AI 建议。</w:t>
            </w:r>
          </w:p>
        </w:tc>
      </w:tr>
      <w:tr w:rsidR="00971A4B" w:rsidRPr="00432996" w14:paraId="2A3F5AC0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4725C7A9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UC-T08</w:t>
            </w:r>
          </w:p>
        </w:tc>
        <w:tc>
          <w:tcPr>
            <w:tcW w:w="3028" w:type="dxa"/>
            <w:vAlign w:val="center"/>
          </w:tcPr>
          <w:p w14:paraId="0F6977B6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学生预警</w:t>
            </w:r>
          </w:p>
        </w:tc>
        <w:tc>
          <w:tcPr>
            <w:tcW w:w="3544" w:type="dxa"/>
          </w:tcPr>
          <w:p w14:paraId="5C22485F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风险学生列表、干预动作、雷达图。</w:t>
            </w:r>
          </w:p>
        </w:tc>
      </w:tr>
      <w:tr w:rsidR="00971A4B" w:rsidRPr="00432996" w14:paraId="486B4506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5B89435A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UC-T09</w:t>
            </w:r>
          </w:p>
        </w:tc>
        <w:tc>
          <w:tcPr>
            <w:tcW w:w="3028" w:type="dxa"/>
            <w:vAlign w:val="center"/>
          </w:tcPr>
          <w:p w14:paraId="3BE9B81A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教师个人中心</w:t>
            </w:r>
          </w:p>
        </w:tc>
        <w:tc>
          <w:tcPr>
            <w:tcW w:w="3544" w:type="dxa"/>
          </w:tcPr>
          <w:p w14:paraId="10488036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教师信息、课程统计、设置。</w:t>
            </w:r>
          </w:p>
        </w:tc>
      </w:tr>
      <w:tr w:rsidR="00971A4B" w:rsidRPr="00432996" w14:paraId="013F2069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5643D3DD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UC-S00</w:t>
            </w:r>
          </w:p>
        </w:tc>
        <w:tc>
          <w:tcPr>
            <w:tcW w:w="3028" w:type="dxa"/>
            <w:vAlign w:val="center"/>
          </w:tcPr>
          <w:p w14:paraId="0323B994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学习首页</w:t>
            </w:r>
          </w:p>
        </w:tc>
        <w:tc>
          <w:tcPr>
            <w:tcW w:w="3544" w:type="dxa"/>
          </w:tcPr>
          <w:p w14:paraId="0C9312A6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学习进度、今日任务、快捷入口。</w:t>
            </w:r>
          </w:p>
        </w:tc>
      </w:tr>
      <w:tr w:rsidR="00971A4B" w:rsidRPr="00432996" w14:paraId="74AA352F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6DCB05CB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UC-S01</w:t>
            </w:r>
          </w:p>
        </w:tc>
        <w:tc>
          <w:tcPr>
            <w:tcW w:w="3028" w:type="dxa"/>
            <w:vAlign w:val="center"/>
          </w:tcPr>
          <w:p w14:paraId="20AA2D65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浏览知识图谱</w:t>
            </w:r>
          </w:p>
        </w:tc>
        <w:tc>
          <w:tcPr>
            <w:tcW w:w="3544" w:type="dxa"/>
          </w:tcPr>
          <w:p w14:paraId="3B9C4259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节点颜色、知识点详情、开始练习。</w:t>
            </w:r>
          </w:p>
        </w:tc>
      </w:tr>
      <w:tr w:rsidR="00971A4B" w:rsidRPr="00432996" w14:paraId="0E5A85C2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40C738A5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UC-S02</w:t>
            </w:r>
          </w:p>
        </w:tc>
        <w:tc>
          <w:tcPr>
            <w:tcW w:w="3028" w:type="dxa"/>
            <w:vAlign w:val="center"/>
          </w:tcPr>
          <w:p w14:paraId="35D4F36D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学习路径</w:t>
            </w:r>
          </w:p>
        </w:tc>
        <w:tc>
          <w:tcPr>
            <w:tcW w:w="3544" w:type="dxa"/>
          </w:tcPr>
          <w:p w14:paraId="458B5C23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五步路径、AI 推荐理由。</w:t>
            </w:r>
          </w:p>
        </w:tc>
      </w:tr>
      <w:tr w:rsidR="00971A4B" w:rsidRPr="00432996" w14:paraId="565D1E88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41CA0B30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UC-S03</w:t>
            </w:r>
          </w:p>
        </w:tc>
        <w:tc>
          <w:tcPr>
            <w:tcW w:w="3028" w:type="dxa"/>
            <w:vAlign w:val="center"/>
          </w:tcPr>
          <w:p w14:paraId="7F1C149D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在线练习</w:t>
            </w:r>
          </w:p>
        </w:tc>
        <w:tc>
          <w:tcPr>
            <w:tcW w:w="3544" w:type="dxa"/>
          </w:tcPr>
          <w:p w14:paraId="734FC59D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倒计时、题号、题目、提交反馈。</w:t>
            </w:r>
          </w:p>
        </w:tc>
      </w:tr>
      <w:tr w:rsidR="00971A4B" w:rsidRPr="00432996" w14:paraId="25489EB3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4D69230B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UC-S04</w:t>
            </w:r>
          </w:p>
        </w:tc>
        <w:tc>
          <w:tcPr>
            <w:tcW w:w="3028" w:type="dxa"/>
            <w:vAlign w:val="center"/>
          </w:tcPr>
          <w:p w14:paraId="55723C74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错题本</w:t>
            </w:r>
          </w:p>
        </w:tc>
        <w:tc>
          <w:tcPr>
            <w:tcW w:w="3544" w:type="dxa"/>
          </w:tcPr>
          <w:p w14:paraId="1A8617B8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筛选、错题列表、变式练习。</w:t>
            </w:r>
          </w:p>
        </w:tc>
      </w:tr>
      <w:tr w:rsidR="00971A4B" w:rsidRPr="00432996" w14:paraId="64D04E78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6DFCFCFC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UC-S05</w:t>
            </w:r>
          </w:p>
        </w:tc>
        <w:tc>
          <w:tcPr>
            <w:tcW w:w="3028" w:type="dxa"/>
            <w:vAlign w:val="center"/>
          </w:tcPr>
          <w:p w14:paraId="1D824616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错题变式</w:t>
            </w:r>
          </w:p>
        </w:tc>
        <w:tc>
          <w:tcPr>
            <w:tcW w:w="3544" w:type="dxa"/>
          </w:tcPr>
          <w:p w14:paraId="29C77B42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原错题、错误原因、变式题。</w:t>
            </w:r>
          </w:p>
        </w:tc>
      </w:tr>
      <w:tr w:rsidR="00971A4B" w:rsidRPr="00432996" w14:paraId="687083E2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265F33FA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UC-S06</w:t>
            </w:r>
          </w:p>
        </w:tc>
        <w:tc>
          <w:tcPr>
            <w:tcW w:w="3028" w:type="dxa"/>
            <w:vAlign w:val="center"/>
          </w:tcPr>
          <w:p w14:paraId="2D59C441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能力雷达图</w:t>
            </w:r>
          </w:p>
        </w:tc>
        <w:tc>
          <w:tcPr>
            <w:tcW w:w="3544" w:type="dxa"/>
          </w:tcPr>
          <w:p w14:paraId="67CAC18F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章节维度、班级平均、学习建议。</w:t>
            </w:r>
          </w:p>
        </w:tc>
      </w:tr>
      <w:tr w:rsidR="00971A4B" w:rsidRPr="00432996" w14:paraId="49A0FFBF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3F805563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UC-S07</w:t>
            </w:r>
          </w:p>
        </w:tc>
        <w:tc>
          <w:tcPr>
            <w:tcW w:w="3028" w:type="dxa"/>
            <w:vAlign w:val="center"/>
          </w:tcPr>
          <w:p w14:paraId="39587A1A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AI 课程问答</w:t>
            </w:r>
          </w:p>
        </w:tc>
        <w:tc>
          <w:tcPr>
            <w:tcW w:w="3544" w:type="dxa"/>
          </w:tcPr>
          <w:p w14:paraId="125107B2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历史会话、引用来源、推荐练习。</w:t>
            </w:r>
          </w:p>
        </w:tc>
      </w:tr>
      <w:tr w:rsidR="00971A4B" w:rsidRPr="00432996" w14:paraId="70971D8F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40801230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UC-S08</w:t>
            </w:r>
          </w:p>
        </w:tc>
        <w:tc>
          <w:tcPr>
            <w:tcW w:w="3028" w:type="dxa"/>
            <w:vAlign w:val="center"/>
          </w:tcPr>
          <w:p w14:paraId="0C468013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学生个人中心</w:t>
            </w:r>
          </w:p>
        </w:tc>
        <w:tc>
          <w:tcPr>
            <w:tcW w:w="3544" w:type="dxa"/>
          </w:tcPr>
          <w:p w14:paraId="07AC1B11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学生信息、学习统计、能力报告。</w:t>
            </w:r>
          </w:p>
        </w:tc>
      </w:tr>
      <w:tr w:rsidR="00971A4B" w:rsidRPr="00432996" w14:paraId="383D2A3B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7055F49A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UC-A00</w:t>
            </w:r>
          </w:p>
        </w:tc>
        <w:tc>
          <w:tcPr>
            <w:tcW w:w="3028" w:type="dxa"/>
            <w:vAlign w:val="center"/>
          </w:tcPr>
          <w:p w14:paraId="2C95A950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管理员后台首页</w:t>
            </w:r>
          </w:p>
        </w:tc>
        <w:tc>
          <w:tcPr>
            <w:tcW w:w="3544" w:type="dxa"/>
          </w:tcPr>
          <w:p w14:paraId="048D3529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用户指标、RAG 性能、安全诉求。</w:t>
            </w:r>
          </w:p>
        </w:tc>
      </w:tr>
      <w:tr w:rsidR="00971A4B" w:rsidRPr="00432996" w14:paraId="36288848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1D89E616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UC-A01</w:t>
            </w:r>
          </w:p>
        </w:tc>
        <w:tc>
          <w:tcPr>
            <w:tcW w:w="3028" w:type="dxa"/>
            <w:vAlign w:val="center"/>
          </w:tcPr>
          <w:p w14:paraId="4E4CACDD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用户管理</w:t>
            </w:r>
          </w:p>
        </w:tc>
        <w:tc>
          <w:tcPr>
            <w:tcW w:w="3544" w:type="dxa"/>
          </w:tcPr>
          <w:p w14:paraId="6E907013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搜索、新增、重置、禁用。</w:t>
            </w:r>
          </w:p>
        </w:tc>
      </w:tr>
      <w:tr w:rsidR="00971A4B" w:rsidRPr="00432996" w14:paraId="168CD9AF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4C0103E7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UC-A02</w:t>
            </w:r>
          </w:p>
        </w:tc>
        <w:tc>
          <w:tcPr>
            <w:tcW w:w="3028" w:type="dxa"/>
            <w:vAlign w:val="center"/>
          </w:tcPr>
          <w:p w14:paraId="5DFF9546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课程管理</w:t>
            </w:r>
          </w:p>
        </w:tc>
        <w:tc>
          <w:tcPr>
            <w:tcW w:w="3544" w:type="dxa"/>
          </w:tcPr>
          <w:p w14:paraId="310E8EE6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课程卡片、教师、学生数、资源数。</w:t>
            </w:r>
          </w:p>
        </w:tc>
      </w:tr>
      <w:tr w:rsidR="00971A4B" w:rsidRPr="00432996" w14:paraId="149CE6A2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3487D708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UC-A03</w:t>
            </w:r>
          </w:p>
        </w:tc>
        <w:tc>
          <w:tcPr>
            <w:tcW w:w="3028" w:type="dxa"/>
            <w:vAlign w:val="center"/>
          </w:tcPr>
          <w:p w14:paraId="5A511A2F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知识库管理</w:t>
            </w:r>
          </w:p>
        </w:tc>
        <w:tc>
          <w:tcPr>
            <w:tcW w:w="3544" w:type="dxa"/>
          </w:tcPr>
          <w:p w14:paraId="74665377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文档状态、切片数、重建索引。</w:t>
            </w:r>
          </w:p>
        </w:tc>
      </w:tr>
      <w:tr w:rsidR="00971A4B" w:rsidRPr="00432996" w14:paraId="429A3DF1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624885A1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UC-A04</w:t>
            </w:r>
          </w:p>
        </w:tc>
        <w:tc>
          <w:tcPr>
            <w:tcW w:w="3028" w:type="dxa"/>
            <w:vAlign w:val="center"/>
          </w:tcPr>
          <w:p w14:paraId="133B54D9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模型服务监控</w:t>
            </w:r>
          </w:p>
        </w:tc>
        <w:tc>
          <w:tcPr>
            <w:tcW w:w="3544" w:type="dxa"/>
          </w:tcPr>
          <w:p w14:paraId="6632B6C3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响应时间、成功率、并发、错误摘要。</w:t>
            </w:r>
          </w:p>
        </w:tc>
      </w:tr>
      <w:tr w:rsidR="00971A4B" w:rsidRPr="00432996" w14:paraId="5BC0F723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32471DFE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UC-A05</w:t>
            </w:r>
          </w:p>
        </w:tc>
        <w:tc>
          <w:tcPr>
            <w:tcW w:w="3028" w:type="dxa"/>
            <w:vAlign w:val="center"/>
          </w:tcPr>
          <w:p w14:paraId="6D567223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权限管理</w:t>
            </w:r>
          </w:p>
        </w:tc>
        <w:tc>
          <w:tcPr>
            <w:tcW w:w="3544" w:type="dxa"/>
          </w:tcPr>
          <w:p w14:paraId="286592E4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角色权限、安全规则。</w:t>
            </w:r>
          </w:p>
        </w:tc>
      </w:tr>
      <w:tr w:rsidR="00971A4B" w:rsidRPr="00432996" w14:paraId="476FEB97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14D5F067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UC-A06</w:t>
            </w:r>
          </w:p>
        </w:tc>
        <w:tc>
          <w:tcPr>
            <w:tcW w:w="3028" w:type="dxa"/>
            <w:vAlign w:val="center"/>
          </w:tcPr>
          <w:p w14:paraId="6E746E77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系统日志</w:t>
            </w:r>
          </w:p>
        </w:tc>
        <w:tc>
          <w:tcPr>
            <w:tcW w:w="3544" w:type="dxa"/>
          </w:tcPr>
          <w:p w14:paraId="03BEBD46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只读日志、下载日志。</w:t>
            </w:r>
          </w:p>
        </w:tc>
      </w:tr>
      <w:tr w:rsidR="00971A4B" w:rsidRPr="00432996" w14:paraId="00981831" w14:textId="77777777" w:rsidTr="00F27BB4">
        <w:trPr>
          <w:trHeight w:val="567"/>
        </w:trPr>
        <w:tc>
          <w:tcPr>
            <w:tcW w:w="2183" w:type="dxa"/>
            <w:vAlign w:val="center"/>
          </w:tcPr>
          <w:p w14:paraId="2BADCC6F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UC-C01~UC-C03</w:t>
            </w:r>
          </w:p>
        </w:tc>
        <w:tc>
          <w:tcPr>
            <w:tcW w:w="3028" w:type="dxa"/>
            <w:vAlign w:val="center"/>
          </w:tcPr>
          <w:p w14:paraId="45888A3A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客户/验收</w:t>
            </w:r>
          </w:p>
        </w:tc>
        <w:tc>
          <w:tcPr>
            <w:tcW w:w="3544" w:type="dxa"/>
          </w:tcPr>
          <w:p w14:paraId="222BACFD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评审记录、验收脚本、闭环演示。</w:t>
            </w:r>
          </w:p>
        </w:tc>
      </w:tr>
    </w:tbl>
    <w:p w14:paraId="65E4BEB4" w14:textId="77777777" w:rsidR="00C50438" w:rsidRPr="00432996" w:rsidRDefault="00C50438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1374F45C" w14:textId="77777777" w:rsidR="00FC7296" w:rsidRPr="00432996" w:rsidRDefault="00000000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t>5.2.1 原型1.1细化追踪矩阵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42"/>
        <w:gridCol w:w="1602"/>
        <w:gridCol w:w="3576"/>
        <w:gridCol w:w="2127"/>
      </w:tblGrid>
      <w:tr w:rsidR="00FC7296" w:rsidRPr="00432996" w14:paraId="27E5B837" w14:textId="77777777" w:rsidTr="00F27BB4">
        <w:trPr>
          <w:trHeight w:val="567"/>
        </w:trPr>
        <w:tc>
          <w:tcPr>
            <w:tcW w:w="2183" w:type="dxa"/>
          </w:tcPr>
          <w:p w14:paraId="08CF1AC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用例编号</w:t>
            </w:r>
          </w:p>
        </w:tc>
        <w:tc>
          <w:tcPr>
            <w:tcW w:w="2183" w:type="dxa"/>
          </w:tcPr>
          <w:p w14:paraId="0C4233D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用例名称</w:t>
            </w:r>
          </w:p>
        </w:tc>
        <w:tc>
          <w:tcPr>
            <w:tcW w:w="2183" w:type="dxa"/>
          </w:tcPr>
          <w:p w14:paraId="62CB446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原型定位</w:t>
            </w:r>
          </w:p>
        </w:tc>
        <w:tc>
          <w:tcPr>
            <w:tcW w:w="2183" w:type="dxa"/>
          </w:tcPr>
          <w:p w14:paraId="2B0CDF7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验收观察点</w:t>
            </w:r>
          </w:p>
        </w:tc>
      </w:tr>
      <w:tr w:rsidR="00FC7296" w:rsidRPr="00432996" w14:paraId="46C475FF" w14:textId="77777777" w:rsidTr="00F27BB4">
        <w:trPr>
          <w:trHeight w:val="567"/>
        </w:trPr>
        <w:tc>
          <w:tcPr>
            <w:tcW w:w="2183" w:type="dxa"/>
          </w:tcPr>
          <w:p w14:paraId="32D8E39B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UC-00</w:t>
            </w:r>
          </w:p>
        </w:tc>
        <w:tc>
          <w:tcPr>
            <w:tcW w:w="2183" w:type="dxa"/>
          </w:tcPr>
          <w:p w14:paraId="45A0920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入口品牌与课程定位</w:t>
            </w:r>
          </w:p>
        </w:tc>
        <w:tc>
          <w:tcPr>
            <w:tcW w:w="2183" w:type="dxa"/>
          </w:tcPr>
          <w:p w14:paraId="3C0F769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login1.1.html#hero</w:t>
            </w:r>
          </w:p>
        </w:tc>
        <w:tc>
          <w:tcPr>
            <w:tcW w:w="2183" w:type="dxa"/>
          </w:tcPr>
          <w:p w14:paraId="3844E9A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课程名、4个能力标签、5步闭环流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程</w:t>
            </w:r>
          </w:p>
        </w:tc>
      </w:tr>
      <w:tr w:rsidR="00FC7296" w:rsidRPr="00432996" w14:paraId="4592A060" w14:textId="77777777" w:rsidTr="00F27BB4">
        <w:trPr>
          <w:trHeight w:val="567"/>
        </w:trPr>
        <w:tc>
          <w:tcPr>
            <w:tcW w:w="2183" w:type="dxa"/>
          </w:tcPr>
          <w:p w14:paraId="79EF98AA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UC-01</w:t>
            </w:r>
          </w:p>
        </w:tc>
        <w:tc>
          <w:tcPr>
            <w:tcW w:w="2183" w:type="dxa"/>
          </w:tcPr>
          <w:p w14:paraId="77C0BA9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登录</w:t>
            </w:r>
          </w:p>
        </w:tc>
        <w:tc>
          <w:tcPr>
            <w:tcW w:w="2183" w:type="dxa"/>
          </w:tcPr>
          <w:p w14:paraId="37C28D5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login1.1.html#login-wrap</w:t>
            </w:r>
          </w:p>
        </w:tc>
        <w:tc>
          <w:tcPr>
            <w:tcW w:w="2183" w:type="dxa"/>
          </w:tcPr>
          <w:p w14:paraId="3DB4364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账号、密码、记住我、登录按钮、角色路由</w:t>
            </w:r>
          </w:p>
        </w:tc>
      </w:tr>
      <w:tr w:rsidR="00FC7296" w:rsidRPr="00432996" w14:paraId="7FD794E2" w14:textId="77777777" w:rsidTr="00F27BB4">
        <w:trPr>
          <w:trHeight w:val="567"/>
        </w:trPr>
        <w:tc>
          <w:tcPr>
            <w:tcW w:w="2183" w:type="dxa"/>
          </w:tcPr>
          <w:p w14:paraId="251F5C44" w14:textId="77777777" w:rsidR="00B11630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UC-02</w:t>
            </w:r>
          </w:p>
        </w:tc>
        <w:tc>
          <w:tcPr>
            <w:tcW w:w="2183" w:type="dxa"/>
          </w:tcPr>
          <w:p w14:paraId="3F236AE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注册</w:t>
            </w:r>
          </w:p>
        </w:tc>
        <w:tc>
          <w:tcPr>
            <w:tcW w:w="2183" w:type="dxa"/>
          </w:tcPr>
          <w:p w14:paraId="4CC9F83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proofErr w:type="gramStart"/>
            <w:r w:rsidRPr="00432996">
              <w:rPr>
                <w:sz w:val="24"/>
                <w:szCs w:val="24"/>
              </w:rPr>
              <w:t>register(</w:t>
            </w:r>
            <w:proofErr w:type="gramEnd"/>
            <w:r w:rsidRPr="00432996">
              <w:rPr>
                <w:sz w:val="24"/>
                <w:szCs w:val="24"/>
              </w:rPr>
              <w:t>1).html#login-wrap</w:t>
            </w:r>
          </w:p>
        </w:tc>
        <w:tc>
          <w:tcPr>
            <w:tcW w:w="2183" w:type="dxa"/>
          </w:tcPr>
          <w:p w14:paraId="7B4421F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身份单选、账号姓名密码、协议勾选、立即注册</w:t>
            </w:r>
          </w:p>
        </w:tc>
      </w:tr>
      <w:tr w:rsidR="00FC7296" w:rsidRPr="00432996" w14:paraId="645E9EC0" w14:textId="77777777" w:rsidTr="00F27BB4">
        <w:trPr>
          <w:trHeight w:val="567"/>
        </w:trPr>
        <w:tc>
          <w:tcPr>
            <w:tcW w:w="2183" w:type="dxa"/>
          </w:tcPr>
          <w:p w14:paraId="0C779D1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UC-T00</w:t>
            </w:r>
          </w:p>
        </w:tc>
        <w:tc>
          <w:tcPr>
            <w:tcW w:w="2183" w:type="dxa"/>
          </w:tcPr>
          <w:p w14:paraId="63D1252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教师工作台</w:t>
            </w:r>
          </w:p>
        </w:tc>
        <w:tc>
          <w:tcPr>
            <w:tcW w:w="2183" w:type="dxa"/>
          </w:tcPr>
          <w:p w14:paraId="698A7DA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teacher1.1(1).html#dashboard</w:t>
            </w:r>
          </w:p>
        </w:tc>
        <w:tc>
          <w:tcPr>
            <w:tcW w:w="2183" w:type="dxa"/>
          </w:tcPr>
          <w:p w14:paraId="0102D2D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4个指标、AI处理状态、待办、教学闭环</w:t>
            </w:r>
          </w:p>
        </w:tc>
      </w:tr>
      <w:tr w:rsidR="00FC7296" w:rsidRPr="00432996" w14:paraId="219FD04E" w14:textId="77777777" w:rsidTr="00F27BB4">
        <w:trPr>
          <w:trHeight w:val="567"/>
        </w:trPr>
        <w:tc>
          <w:tcPr>
            <w:tcW w:w="2183" w:type="dxa"/>
          </w:tcPr>
          <w:p w14:paraId="1CFD0B2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UC-T01</w:t>
            </w:r>
          </w:p>
        </w:tc>
        <w:tc>
          <w:tcPr>
            <w:tcW w:w="2183" w:type="dxa"/>
          </w:tcPr>
          <w:p w14:paraId="32A1056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资源管理</w:t>
            </w:r>
          </w:p>
        </w:tc>
        <w:tc>
          <w:tcPr>
            <w:tcW w:w="2183" w:type="dxa"/>
          </w:tcPr>
          <w:p w14:paraId="6659D38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teacher1.1(1).html#resources</w:t>
            </w:r>
          </w:p>
        </w:tc>
        <w:tc>
          <w:tcPr>
            <w:tcW w:w="2183" w:type="dxa"/>
          </w:tcPr>
          <w:p w14:paraId="1F15C7D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筛选器、资源表、查看/重解析/删除/审核试题</w:t>
            </w:r>
          </w:p>
        </w:tc>
      </w:tr>
      <w:tr w:rsidR="00FC7296" w:rsidRPr="00432996" w14:paraId="0BC729A8" w14:textId="77777777" w:rsidTr="00F27BB4">
        <w:trPr>
          <w:trHeight w:val="567"/>
        </w:trPr>
        <w:tc>
          <w:tcPr>
            <w:tcW w:w="2183" w:type="dxa"/>
          </w:tcPr>
          <w:p w14:paraId="0B07145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UC-T02</w:t>
            </w:r>
          </w:p>
        </w:tc>
        <w:tc>
          <w:tcPr>
            <w:tcW w:w="2183" w:type="dxa"/>
          </w:tcPr>
          <w:p w14:paraId="29A3CC1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资源上传与AI解析</w:t>
            </w:r>
          </w:p>
        </w:tc>
        <w:tc>
          <w:tcPr>
            <w:tcW w:w="2183" w:type="dxa"/>
          </w:tcPr>
          <w:p w14:paraId="0BDA0FB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teacher1.1(1).html#upload</w:t>
            </w:r>
          </w:p>
        </w:tc>
        <w:tc>
          <w:tcPr>
            <w:tcW w:w="2183" w:type="dxa"/>
          </w:tcPr>
          <w:p w14:paraId="479A76A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上传区、解析配置、6步进度、审核入口</w:t>
            </w:r>
          </w:p>
        </w:tc>
      </w:tr>
      <w:tr w:rsidR="00FC7296" w:rsidRPr="00432996" w14:paraId="1020D155" w14:textId="77777777" w:rsidTr="00F27BB4">
        <w:trPr>
          <w:trHeight w:val="567"/>
        </w:trPr>
        <w:tc>
          <w:tcPr>
            <w:tcW w:w="2183" w:type="dxa"/>
          </w:tcPr>
          <w:p w14:paraId="7295D9F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UC-T03</w:t>
            </w:r>
          </w:p>
        </w:tc>
        <w:tc>
          <w:tcPr>
            <w:tcW w:w="2183" w:type="dxa"/>
          </w:tcPr>
          <w:p w14:paraId="79D79A9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知识图谱审核</w:t>
            </w:r>
          </w:p>
        </w:tc>
        <w:tc>
          <w:tcPr>
            <w:tcW w:w="2183" w:type="dxa"/>
          </w:tcPr>
          <w:p w14:paraId="5F52862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teacher1.1(1).html#graph</w:t>
            </w:r>
          </w:p>
        </w:tc>
        <w:tc>
          <w:tcPr>
            <w:tcW w:w="2183" w:type="dxa"/>
          </w:tcPr>
          <w:p w14:paraId="7BF20E7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章节树、图谱节点、通过/修改/删除/发布</w:t>
            </w:r>
          </w:p>
        </w:tc>
      </w:tr>
      <w:tr w:rsidR="00FC7296" w:rsidRPr="00432996" w14:paraId="2F661EC2" w14:textId="77777777" w:rsidTr="00F27BB4">
        <w:trPr>
          <w:trHeight w:val="567"/>
        </w:trPr>
        <w:tc>
          <w:tcPr>
            <w:tcW w:w="2183" w:type="dxa"/>
          </w:tcPr>
          <w:p w14:paraId="560B5A0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UC-T04</w:t>
            </w:r>
          </w:p>
        </w:tc>
        <w:tc>
          <w:tcPr>
            <w:tcW w:w="2183" w:type="dxa"/>
          </w:tcPr>
          <w:p w14:paraId="0C8AC36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智能备课</w:t>
            </w:r>
          </w:p>
        </w:tc>
        <w:tc>
          <w:tcPr>
            <w:tcW w:w="2183" w:type="dxa"/>
          </w:tcPr>
          <w:p w14:paraId="4277D52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teacher1.1(1).html#prepare</w:t>
            </w:r>
          </w:p>
        </w:tc>
        <w:tc>
          <w:tcPr>
            <w:tcW w:w="2183" w:type="dxa"/>
          </w:tcPr>
          <w:p w14:paraId="0A385D7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对话、章节快捷项、发送、备课方案</w:t>
            </w:r>
          </w:p>
        </w:tc>
      </w:tr>
      <w:tr w:rsidR="00FC7296" w:rsidRPr="00432996" w14:paraId="7FC13714" w14:textId="77777777" w:rsidTr="00F27BB4">
        <w:trPr>
          <w:trHeight w:val="567"/>
        </w:trPr>
        <w:tc>
          <w:tcPr>
            <w:tcW w:w="2183" w:type="dxa"/>
          </w:tcPr>
          <w:p w14:paraId="7BB6B65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UC-T05</w:t>
            </w:r>
          </w:p>
        </w:tc>
        <w:tc>
          <w:tcPr>
            <w:tcW w:w="2183" w:type="dxa"/>
          </w:tcPr>
          <w:p w14:paraId="2B7F0F5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自动组卷</w:t>
            </w:r>
          </w:p>
        </w:tc>
        <w:tc>
          <w:tcPr>
            <w:tcW w:w="2183" w:type="dxa"/>
          </w:tcPr>
          <w:p w14:paraId="447C325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teacher1.1(1).html#paper</w:t>
            </w:r>
          </w:p>
        </w:tc>
        <w:tc>
          <w:tcPr>
            <w:tcW w:w="2183" w:type="dxa"/>
          </w:tcPr>
          <w:p w14:paraId="6BA3A36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题型、占比、数量、难度、覆盖率、AI建议</w:t>
            </w:r>
          </w:p>
        </w:tc>
      </w:tr>
      <w:tr w:rsidR="00FC7296" w:rsidRPr="00432996" w14:paraId="083A0566" w14:textId="77777777" w:rsidTr="00F27BB4">
        <w:trPr>
          <w:trHeight w:val="567"/>
        </w:trPr>
        <w:tc>
          <w:tcPr>
            <w:tcW w:w="2183" w:type="dxa"/>
          </w:tcPr>
          <w:p w14:paraId="326AFA2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UC-T06</w:t>
            </w:r>
          </w:p>
        </w:tc>
        <w:tc>
          <w:tcPr>
            <w:tcW w:w="2183" w:type="dxa"/>
          </w:tcPr>
          <w:p w14:paraId="4D0C1FD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试卷审核与发布</w:t>
            </w:r>
          </w:p>
        </w:tc>
        <w:tc>
          <w:tcPr>
            <w:tcW w:w="2183" w:type="dxa"/>
          </w:tcPr>
          <w:p w14:paraId="652F056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teacher1.1(1).html#review</w:t>
            </w:r>
          </w:p>
        </w:tc>
        <w:tc>
          <w:tcPr>
            <w:tcW w:w="2183" w:type="dxa"/>
          </w:tcPr>
          <w:p w14:paraId="57EF090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题干、答案、置信度、来源、发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布</w:t>
            </w:r>
          </w:p>
        </w:tc>
      </w:tr>
      <w:tr w:rsidR="00FC7296" w:rsidRPr="00432996" w14:paraId="2F27952B" w14:textId="77777777" w:rsidTr="00F27BB4">
        <w:trPr>
          <w:trHeight w:val="567"/>
        </w:trPr>
        <w:tc>
          <w:tcPr>
            <w:tcW w:w="2183" w:type="dxa"/>
          </w:tcPr>
          <w:p w14:paraId="34EDC1D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UC-T07</w:t>
            </w:r>
          </w:p>
        </w:tc>
        <w:tc>
          <w:tcPr>
            <w:tcW w:w="2183" w:type="dxa"/>
          </w:tcPr>
          <w:p w14:paraId="2032404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课堂分析</w:t>
            </w:r>
          </w:p>
        </w:tc>
        <w:tc>
          <w:tcPr>
            <w:tcW w:w="2183" w:type="dxa"/>
          </w:tcPr>
          <w:p w14:paraId="42D7CDB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teacher1.1(1).html#analysis</w:t>
            </w:r>
          </w:p>
        </w:tc>
        <w:tc>
          <w:tcPr>
            <w:tcW w:w="2183" w:type="dxa"/>
          </w:tcPr>
          <w:p w14:paraId="6BFB9F9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班级指标、热力图、趋势图、教学建议</w:t>
            </w:r>
          </w:p>
        </w:tc>
      </w:tr>
      <w:tr w:rsidR="00FC7296" w:rsidRPr="00432996" w14:paraId="27CCAD4A" w14:textId="77777777" w:rsidTr="00F27BB4">
        <w:trPr>
          <w:trHeight w:val="567"/>
        </w:trPr>
        <w:tc>
          <w:tcPr>
            <w:tcW w:w="2183" w:type="dxa"/>
          </w:tcPr>
          <w:p w14:paraId="1C92569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UC-T08</w:t>
            </w:r>
          </w:p>
        </w:tc>
        <w:tc>
          <w:tcPr>
            <w:tcW w:w="2183" w:type="dxa"/>
          </w:tcPr>
          <w:p w14:paraId="3510624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学生预警</w:t>
            </w:r>
          </w:p>
        </w:tc>
        <w:tc>
          <w:tcPr>
            <w:tcW w:w="2183" w:type="dxa"/>
          </w:tcPr>
          <w:p w14:paraId="50980B7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teacher1.1(1).html#warning</w:t>
            </w:r>
          </w:p>
        </w:tc>
        <w:tc>
          <w:tcPr>
            <w:tcW w:w="2183" w:type="dxa"/>
          </w:tcPr>
          <w:p w14:paraId="73FC0EB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风险表、详情、推送练习、发送提醒</w:t>
            </w:r>
          </w:p>
        </w:tc>
      </w:tr>
      <w:tr w:rsidR="00FC7296" w:rsidRPr="00432996" w14:paraId="5610AA7E" w14:textId="77777777" w:rsidTr="00F27BB4">
        <w:trPr>
          <w:trHeight w:val="567"/>
        </w:trPr>
        <w:tc>
          <w:tcPr>
            <w:tcW w:w="2183" w:type="dxa"/>
          </w:tcPr>
          <w:p w14:paraId="7220B5A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UC-T09</w:t>
            </w:r>
          </w:p>
        </w:tc>
        <w:tc>
          <w:tcPr>
            <w:tcW w:w="2183" w:type="dxa"/>
          </w:tcPr>
          <w:p w14:paraId="6BE5328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教师个人中心</w:t>
            </w:r>
          </w:p>
        </w:tc>
        <w:tc>
          <w:tcPr>
            <w:tcW w:w="2183" w:type="dxa"/>
          </w:tcPr>
          <w:p w14:paraId="52D0A99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teacher1.1(1).html#profile</w:t>
            </w:r>
          </w:p>
        </w:tc>
        <w:tc>
          <w:tcPr>
            <w:tcW w:w="2183" w:type="dxa"/>
          </w:tcPr>
          <w:p w14:paraId="2A067DB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教师信息、统计、退出登录</w:t>
            </w:r>
          </w:p>
        </w:tc>
      </w:tr>
      <w:tr w:rsidR="00FC7296" w:rsidRPr="00432996" w14:paraId="0DB3B69A" w14:textId="77777777" w:rsidTr="00F27BB4">
        <w:trPr>
          <w:trHeight w:val="567"/>
        </w:trPr>
        <w:tc>
          <w:tcPr>
            <w:tcW w:w="2183" w:type="dxa"/>
          </w:tcPr>
          <w:p w14:paraId="586990A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UC-S00</w:t>
            </w:r>
          </w:p>
        </w:tc>
        <w:tc>
          <w:tcPr>
            <w:tcW w:w="2183" w:type="dxa"/>
          </w:tcPr>
          <w:p w14:paraId="64DEE0D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学习首页</w:t>
            </w:r>
          </w:p>
        </w:tc>
        <w:tc>
          <w:tcPr>
            <w:tcW w:w="2183" w:type="dxa"/>
          </w:tcPr>
          <w:p w14:paraId="5565265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student1.1.html#home</w:t>
            </w:r>
          </w:p>
        </w:tc>
        <w:tc>
          <w:tcPr>
            <w:tcW w:w="2183" w:type="dxa"/>
          </w:tcPr>
          <w:p w14:paraId="247DEB2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进度、任务、能力概览、快捷入口</w:t>
            </w:r>
          </w:p>
        </w:tc>
      </w:tr>
      <w:tr w:rsidR="00FC7296" w:rsidRPr="00432996" w14:paraId="20C9CE98" w14:textId="77777777" w:rsidTr="00F27BB4">
        <w:trPr>
          <w:trHeight w:val="567"/>
        </w:trPr>
        <w:tc>
          <w:tcPr>
            <w:tcW w:w="2183" w:type="dxa"/>
          </w:tcPr>
          <w:p w14:paraId="4270ED9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UC-S01</w:t>
            </w:r>
          </w:p>
        </w:tc>
        <w:tc>
          <w:tcPr>
            <w:tcW w:w="2183" w:type="dxa"/>
          </w:tcPr>
          <w:p w14:paraId="015783D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知识图谱导航</w:t>
            </w:r>
          </w:p>
        </w:tc>
        <w:tc>
          <w:tcPr>
            <w:tcW w:w="2183" w:type="dxa"/>
          </w:tcPr>
          <w:p w14:paraId="156880C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student1.1.html#kg</w:t>
            </w:r>
          </w:p>
        </w:tc>
        <w:tc>
          <w:tcPr>
            <w:tcW w:w="2183" w:type="dxa"/>
          </w:tcPr>
          <w:p w14:paraId="65203CC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节点状态、知识点详情、练习入口</w:t>
            </w:r>
          </w:p>
        </w:tc>
      </w:tr>
      <w:tr w:rsidR="00FC7296" w:rsidRPr="00432996" w14:paraId="38F7A693" w14:textId="77777777" w:rsidTr="00F27BB4">
        <w:trPr>
          <w:trHeight w:val="567"/>
        </w:trPr>
        <w:tc>
          <w:tcPr>
            <w:tcW w:w="2183" w:type="dxa"/>
          </w:tcPr>
          <w:p w14:paraId="790762E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UC-S02</w:t>
            </w:r>
          </w:p>
        </w:tc>
        <w:tc>
          <w:tcPr>
            <w:tcW w:w="2183" w:type="dxa"/>
          </w:tcPr>
          <w:p w14:paraId="2B6A0EE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学习路径</w:t>
            </w:r>
          </w:p>
        </w:tc>
        <w:tc>
          <w:tcPr>
            <w:tcW w:w="2183" w:type="dxa"/>
          </w:tcPr>
          <w:p w14:paraId="1ECAD62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student1.1.html#path</w:t>
            </w:r>
          </w:p>
        </w:tc>
        <w:tc>
          <w:tcPr>
            <w:tcW w:w="2183" w:type="dxa"/>
          </w:tcPr>
          <w:p w14:paraId="6685E03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5步路径、AI推荐理由、开始练习</w:t>
            </w:r>
          </w:p>
        </w:tc>
      </w:tr>
      <w:tr w:rsidR="00FC7296" w:rsidRPr="00432996" w14:paraId="1273301E" w14:textId="77777777" w:rsidTr="00F27BB4">
        <w:trPr>
          <w:trHeight w:val="567"/>
        </w:trPr>
        <w:tc>
          <w:tcPr>
            <w:tcW w:w="2183" w:type="dxa"/>
          </w:tcPr>
          <w:p w14:paraId="0FBE344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UC-S03</w:t>
            </w:r>
          </w:p>
        </w:tc>
        <w:tc>
          <w:tcPr>
            <w:tcW w:w="2183" w:type="dxa"/>
          </w:tcPr>
          <w:p w14:paraId="0EE7C68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在线练习</w:t>
            </w:r>
          </w:p>
        </w:tc>
        <w:tc>
          <w:tcPr>
            <w:tcW w:w="2183" w:type="dxa"/>
          </w:tcPr>
          <w:p w14:paraId="6CB8213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student1.1.html#practice</w:t>
            </w:r>
          </w:p>
        </w:tc>
        <w:tc>
          <w:tcPr>
            <w:tcW w:w="2183" w:type="dxa"/>
          </w:tcPr>
          <w:p w14:paraId="6EDF956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倒计时、题号、选项、提交反馈、雷达图入口</w:t>
            </w:r>
          </w:p>
        </w:tc>
      </w:tr>
      <w:tr w:rsidR="00FC7296" w:rsidRPr="00432996" w14:paraId="3FBFD414" w14:textId="77777777" w:rsidTr="00F27BB4">
        <w:trPr>
          <w:trHeight w:val="567"/>
        </w:trPr>
        <w:tc>
          <w:tcPr>
            <w:tcW w:w="2183" w:type="dxa"/>
          </w:tcPr>
          <w:p w14:paraId="68099C1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UC-S04</w:t>
            </w:r>
          </w:p>
        </w:tc>
        <w:tc>
          <w:tcPr>
            <w:tcW w:w="2183" w:type="dxa"/>
          </w:tcPr>
          <w:p w14:paraId="53B5996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错题本</w:t>
            </w:r>
          </w:p>
        </w:tc>
        <w:tc>
          <w:tcPr>
            <w:tcW w:w="2183" w:type="dxa"/>
          </w:tcPr>
          <w:p w14:paraId="78CB2B6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student1.1.html#wrong</w:t>
            </w:r>
          </w:p>
        </w:tc>
        <w:tc>
          <w:tcPr>
            <w:tcW w:w="2183" w:type="dxa"/>
          </w:tcPr>
          <w:p w14:paraId="254E167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筛选、错题表、查看解析、加入变式</w:t>
            </w:r>
          </w:p>
        </w:tc>
      </w:tr>
      <w:tr w:rsidR="00FC7296" w:rsidRPr="00432996" w14:paraId="113C859F" w14:textId="77777777" w:rsidTr="00F27BB4">
        <w:trPr>
          <w:trHeight w:val="567"/>
        </w:trPr>
        <w:tc>
          <w:tcPr>
            <w:tcW w:w="2183" w:type="dxa"/>
          </w:tcPr>
          <w:p w14:paraId="3D37D3B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UC-S05</w:t>
            </w:r>
          </w:p>
        </w:tc>
        <w:tc>
          <w:tcPr>
            <w:tcW w:w="2183" w:type="dxa"/>
          </w:tcPr>
          <w:p w14:paraId="21C2D6A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错题变式</w:t>
            </w:r>
          </w:p>
        </w:tc>
        <w:tc>
          <w:tcPr>
            <w:tcW w:w="2183" w:type="dxa"/>
          </w:tcPr>
          <w:p w14:paraId="4AB161B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student1.1.html#variant</w:t>
            </w:r>
          </w:p>
        </w:tc>
        <w:tc>
          <w:tcPr>
            <w:tcW w:w="2183" w:type="dxa"/>
          </w:tcPr>
          <w:p w14:paraId="11FF7BC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原错题、错误原因、变式题、提交答案</w:t>
            </w:r>
          </w:p>
        </w:tc>
      </w:tr>
      <w:tr w:rsidR="00FC7296" w:rsidRPr="00432996" w14:paraId="12C37B70" w14:textId="77777777" w:rsidTr="00F27BB4">
        <w:trPr>
          <w:trHeight w:val="567"/>
        </w:trPr>
        <w:tc>
          <w:tcPr>
            <w:tcW w:w="2183" w:type="dxa"/>
          </w:tcPr>
          <w:p w14:paraId="59DECFB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UC-S06</w:t>
            </w:r>
          </w:p>
        </w:tc>
        <w:tc>
          <w:tcPr>
            <w:tcW w:w="2183" w:type="dxa"/>
          </w:tcPr>
          <w:p w14:paraId="53D2BC9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能力雷达图</w:t>
            </w:r>
          </w:p>
        </w:tc>
        <w:tc>
          <w:tcPr>
            <w:tcW w:w="2183" w:type="dxa"/>
          </w:tcPr>
          <w:p w14:paraId="5699363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student1.1.html#radar</w:t>
            </w:r>
          </w:p>
        </w:tc>
        <w:tc>
          <w:tcPr>
            <w:tcW w:w="2183" w:type="dxa"/>
          </w:tcPr>
          <w:p w14:paraId="4EC265A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章节维度、薄弱项、AI学习建议</w:t>
            </w:r>
          </w:p>
        </w:tc>
      </w:tr>
      <w:tr w:rsidR="00FC7296" w:rsidRPr="00432996" w14:paraId="64167E4E" w14:textId="77777777" w:rsidTr="00F27BB4">
        <w:trPr>
          <w:trHeight w:val="567"/>
        </w:trPr>
        <w:tc>
          <w:tcPr>
            <w:tcW w:w="2183" w:type="dxa"/>
          </w:tcPr>
          <w:p w14:paraId="7063262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UC-S07</w:t>
            </w:r>
          </w:p>
        </w:tc>
        <w:tc>
          <w:tcPr>
            <w:tcW w:w="2183" w:type="dxa"/>
          </w:tcPr>
          <w:p w14:paraId="26BB249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AI课程问答</w:t>
            </w:r>
          </w:p>
        </w:tc>
        <w:tc>
          <w:tcPr>
            <w:tcW w:w="2183" w:type="dxa"/>
          </w:tcPr>
          <w:p w14:paraId="7477BC3F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student1.1.html#qa</w:t>
            </w:r>
          </w:p>
        </w:tc>
        <w:tc>
          <w:tcPr>
            <w:tcW w:w="2183" w:type="dxa"/>
          </w:tcPr>
          <w:p w14:paraId="307DC5B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历史会话、来源引用、推荐练习、免责声明</w:t>
            </w:r>
          </w:p>
        </w:tc>
      </w:tr>
      <w:tr w:rsidR="00FC7296" w:rsidRPr="00432996" w14:paraId="7DCF0710" w14:textId="77777777" w:rsidTr="00F27BB4">
        <w:trPr>
          <w:trHeight w:val="567"/>
        </w:trPr>
        <w:tc>
          <w:tcPr>
            <w:tcW w:w="2183" w:type="dxa"/>
          </w:tcPr>
          <w:p w14:paraId="4DF8501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UC-S08</w:t>
            </w:r>
          </w:p>
        </w:tc>
        <w:tc>
          <w:tcPr>
            <w:tcW w:w="2183" w:type="dxa"/>
          </w:tcPr>
          <w:p w14:paraId="4A25C02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学生个人中心</w:t>
            </w:r>
          </w:p>
        </w:tc>
        <w:tc>
          <w:tcPr>
            <w:tcW w:w="2183" w:type="dxa"/>
          </w:tcPr>
          <w:p w14:paraId="25494F5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student1.1.html#profile</w:t>
            </w:r>
          </w:p>
        </w:tc>
        <w:tc>
          <w:tcPr>
            <w:tcW w:w="2183" w:type="dxa"/>
          </w:tcPr>
          <w:p w14:paraId="0874A44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学生信息、学习统计、能力报告入口</w:t>
            </w:r>
          </w:p>
        </w:tc>
      </w:tr>
      <w:tr w:rsidR="00FC7296" w:rsidRPr="00432996" w14:paraId="2817B661" w14:textId="77777777" w:rsidTr="00F27BB4">
        <w:trPr>
          <w:trHeight w:val="567"/>
        </w:trPr>
        <w:tc>
          <w:tcPr>
            <w:tcW w:w="2183" w:type="dxa"/>
          </w:tcPr>
          <w:p w14:paraId="0A4EF7C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UC-A00</w:t>
            </w:r>
          </w:p>
        </w:tc>
        <w:tc>
          <w:tcPr>
            <w:tcW w:w="2183" w:type="dxa"/>
          </w:tcPr>
          <w:p w14:paraId="1283AC90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后台首页</w:t>
            </w:r>
          </w:p>
        </w:tc>
        <w:tc>
          <w:tcPr>
            <w:tcW w:w="2183" w:type="dxa"/>
          </w:tcPr>
          <w:p w14:paraId="607FD70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admin1.1(1).html#home</w:t>
            </w:r>
          </w:p>
        </w:tc>
        <w:tc>
          <w:tcPr>
            <w:tcW w:w="2183" w:type="dxa"/>
          </w:tcPr>
          <w:p w14:paraId="2369ACD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6个运营指标、RAG性能、数据安全诉求</w:t>
            </w:r>
          </w:p>
        </w:tc>
      </w:tr>
      <w:tr w:rsidR="00FC7296" w:rsidRPr="00432996" w14:paraId="4B932C37" w14:textId="77777777" w:rsidTr="00F27BB4">
        <w:trPr>
          <w:trHeight w:val="567"/>
        </w:trPr>
        <w:tc>
          <w:tcPr>
            <w:tcW w:w="2183" w:type="dxa"/>
          </w:tcPr>
          <w:p w14:paraId="30BC62A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UC-A01</w:t>
            </w:r>
          </w:p>
        </w:tc>
        <w:tc>
          <w:tcPr>
            <w:tcW w:w="2183" w:type="dxa"/>
          </w:tcPr>
          <w:p w14:paraId="4621A27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用户管理</w:t>
            </w:r>
          </w:p>
        </w:tc>
        <w:tc>
          <w:tcPr>
            <w:tcW w:w="2183" w:type="dxa"/>
          </w:tcPr>
          <w:p w14:paraId="1361B9F9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admin1.1(1).html#users</w:t>
            </w:r>
          </w:p>
        </w:tc>
        <w:tc>
          <w:tcPr>
            <w:tcW w:w="2183" w:type="dxa"/>
          </w:tcPr>
          <w:p w14:paraId="27282EA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搜索、新增、重置密码、禁用、查看</w:t>
            </w:r>
          </w:p>
        </w:tc>
      </w:tr>
      <w:tr w:rsidR="00FC7296" w:rsidRPr="00432996" w14:paraId="5712F26C" w14:textId="77777777" w:rsidTr="00F27BB4">
        <w:trPr>
          <w:trHeight w:val="567"/>
        </w:trPr>
        <w:tc>
          <w:tcPr>
            <w:tcW w:w="2183" w:type="dxa"/>
          </w:tcPr>
          <w:p w14:paraId="68140881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UC-A02</w:t>
            </w:r>
          </w:p>
        </w:tc>
        <w:tc>
          <w:tcPr>
            <w:tcW w:w="2183" w:type="dxa"/>
          </w:tcPr>
          <w:p w14:paraId="6397247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课程管理</w:t>
            </w:r>
          </w:p>
        </w:tc>
        <w:tc>
          <w:tcPr>
            <w:tcW w:w="2183" w:type="dxa"/>
          </w:tcPr>
          <w:p w14:paraId="385FB144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admin1.1(1).html#course</w:t>
            </w:r>
          </w:p>
        </w:tc>
        <w:tc>
          <w:tcPr>
            <w:tcW w:w="2183" w:type="dxa"/>
          </w:tcPr>
          <w:p w14:paraId="4A206015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课程卡片、教师、学生数、资源数</w:t>
            </w:r>
          </w:p>
        </w:tc>
      </w:tr>
      <w:tr w:rsidR="00FC7296" w:rsidRPr="00432996" w14:paraId="3E91166E" w14:textId="77777777" w:rsidTr="00F27BB4">
        <w:trPr>
          <w:trHeight w:val="567"/>
        </w:trPr>
        <w:tc>
          <w:tcPr>
            <w:tcW w:w="2183" w:type="dxa"/>
          </w:tcPr>
          <w:p w14:paraId="0CEB0F8D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UC-A03</w:t>
            </w:r>
          </w:p>
        </w:tc>
        <w:tc>
          <w:tcPr>
            <w:tcW w:w="2183" w:type="dxa"/>
          </w:tcPr>
          <w:p w14:paraId="30C0406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知识库管理</w:t>
            </w:r>
          </w:p>
        </w:tc>
        <w:tc>
          <w:tcPr>
            <w:tcW w:w="2183" w:type="dxa"/>
          </w:tcPr>
          <w:p w14:paraId="5A749C3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admin1.1(1).html#kb</w:t>
            </w:r>
          </w:p>
        </w:tc>
        <w:tc>
          <w:tcPr>
            <w:tcW w:w="2183" w:type="dxa"/>
          </w:tcPr>
          <w:p w14:paraId="469AE006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向量化状态、切片数、重建索引、删除</w:t>
            </w:r>
          </w:p>
        </w:tc>
      </w:tr>
      <w:tr w:rsidR="00FC7296" w:rsidRPr="00432996" w14:paraId="327ED19C" w14:textId="77777777" w:rsidTr="00F27BB4">
        <w:trPr>
          <w:trHeight w:val="567"/>
        </w:trPr>
        <w:tc>
          <w:tcPr>
            <w:tcW w:w="2183" w:type="dxa"/>
          </w:tcPr>
          <w:p w14:paraId="5F16420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UC-A04</w:t>
            </w:r>
          </w:p>
        </w:tc>
        <w:tc>
          <w:tcPr>
            <w:tcW w:w="2183" w:type="dxa"/>
          </w:tcPr>
          <w:p w14:paraId="73F06FC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模型服务监控</w:t>
            </w:r>
          </w:p>
        </w:tc>
        <w:tc>
          <w:tcPr>
            <w:tcW w:w="2183" w:type="dxa"/>
          </w:tcPr>
          <w:p w14:paraId="69FDA9BE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admin1.1(1).html#model</w:t>
            </w:r>
          </w:p>
        </w:tc>
        <w:tc>
          <w:tcPr>
            <w:tcW w:w="2183" w:type="dxa"/>
          </w:tcPr>
          <w:p w14:paraId="4365C68C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响应时间、成功率、并发、趋势、错误摘要</w:t>
            </w:r>
          </w:p>
        </w:tc>
      </w:tr>
      <w:tr w:rsidR="00FC7296" w:rsidRPr="00432996" w14:paraId="43D9AB1A" w14:textId="77777777" w:rsidTr="00F27BB4">
        <w:trPr>
          <w:trHeight w:val="567"/>
        </w:trPr>
        <w:tc>
          <w:tcPr>
            <w:tcW w:w="2183" w:type="dxa"/>
          </w:tcPr>
          <w:p w14:paraId="463C24F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UC-A05</w:t>
            </w:r>
          </w:p>
        </w:tc>
        <w:tc>
          <w:tcPr>
            <w:tcW w:w="2183" w:type="dxa"/>
          </w:tcPr>
          <w:p w14:paraId="0C62E2AA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权限管理</w:t>
            </w:r>
          </w:p>
        </w:tc>
        <w:tc>
          <w:tcPr>
            <w:tcW w:w="2183" w:type="dxa"/>
          </w:tcPr>
          <w:p w14:paraId="489E3972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admin1.1(1).html#perm</w:t>
            </w:r>
          </w:p>
        </w:tc>
        <w:tc>
          <w:tcPr>
            <w:tcW w:w="2183" w:type="dxa"/>
          </w:tcPr>
          <w:p w14:paraId="790EB243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角色权限、跨课程不可见、来源引用</w:t>
            </w:r>
          </w:p>
        </w:tc>
      </w:tr>
      <w:tr w:rsidR="00FC7296" w:rsidRPr="00432996" w14:paraId="7446F6B7" w14:textId="77777777" w:rsidTr="00F27BB4">
        <w:trPr>
          <w:trHeight w:val="567"/>
        </w:trPr>
        <w:tc>
          <w:tcPr>
            <w:tcW w:w="2183" w:type="dxa"/>
          </w:tcPr>
          <w:p w14:paraId="1085DA8B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UC-A06</w:t>
            </w:r>
          </w:p>
        </w:tc>
        <w:tc>
          <w:tcPr>
            <w:tcW w:w="2183" w:type="dxa"/>
          </w:tcPr>
          <w:p w14:paraId="7A1DAEA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系统日志</w:t>
            </w:r>
          </w:p>
        </w:tc>
        <w:tc>
          <w:tcPr>
            <w:tcW w:w="2183" w:type="dxa"/>
          </w:tcPr>
          <w:p w14:paraId="5FC24AA8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admin1.1(1).html#logs</w:t>
            </w:r>
          </w:p>
        </w:tc>
        <w:tc>
          <w:tcPr>
            <w:tcW w:w="2183" w:type="dxa"/>
          </w:tcPr>
          <w:p w14:paraId="3BB6F0F7" w14:textId="77777777" w:rsidR="00FC7296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INFO/WARN/ERROR</w:t>
            </w:r>
            <w:r w:rsidRPr="00432996">
              <w:rPr>
                <w:sz w:val="24"/>
                <w:szCs w:val="24"/>
              </w:rPr>
              <w:lastRenderedPageBreak/>
              <w:t>日志、下载日志</w:t>
            </w:r>
          </w:p>
        </w:tc>
      </w:tr>
    </w:tbl>
    <w:p w14:paraId="6173B327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</w:rPr>
      </w:pPr>
      <w:bookmarkStart w:id="59" w:name="_Toc231596349"/>
      <w:bookmarkStart w:id="60" w:name="_Toc231605564"/>
      <w:r w:rsidRPr="00432996">
        <w:rPr>
          <w:rFonts w:ascii="黑体" w:eastAsia="黑体" w:hAnsi="黑体"/>
          <w:sz w:val="28"/>
          <w:szCs w:val="28"/>
        </w:rPr>
        <w:lastRenderedPageBreak/>
        <w:t>5.3 关键状态追踪</w:t>
      </w:r>
      <w:bookmarkEnd w:id="59"/>
      <w:bookmarkEnd w:id="6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86"/>
        <w:gridCol w:w="1685"/>
        <w:gridCol w:w="3258"/>
        <w:gridCol w:w="2126"/>
      </w:tblGrid>
      <w:tr w:rsidR="00971A4B" w:rsidRPr="00432996" w14:paraId="098BE3C4" w14:textId="77777777" w:rsidTr="00F27BB4">
        <w:trPr>
          <w:trHeight w:val="567"/>
        </w:trPr>
        <w:tc>
          <w:tcPr>
            <w:tcW w:w="1686" w:type="dxa"/>
            <w:vAlign w:val="center"/>
          </w:tcPr>
          <w:p w14:paraId="2EACD5EE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状态流</w:t>
            </w:r>
          </w:p>
        </w:tc>
        <w:tc>
          <w:tcPr>
            <w:tcW w:w="1685" w:type="dxa"/>
            <w:vAlign w:val="center"/>
          </w:tcPr>
          <w:p w14:paraId="3797E17B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起点</w:t>
            </w:r>
          </w:p>
        </w:tc>
        <w:tc>
          <w:tcPr>
            <w:tcW w:w="3258" w:type="dxa"/>
            <w:vAlign w:val="center"/>
          </w:tcPr>
          <w:p w14:paraId="58B1F33D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中间状态</w:t>
            </w:r>
          </w:p>
        </w:tc>
        <w:tc>
          <w:tcPr>
            <w:tcW w:w="2126" w:type="dxa"/>
            <w:vAlign w:val="center"/>
          </w:tcPr>
          <w:p w14:paraId="3DCD56E8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终点</w:t>
            </w:r>
          </w:p>
        </w:tc>
      </w:tr>
      <w:tr w:rsidR="00971A4B" w:rsidRPr="00432996" w14:paraId="3E4E2A3C" w14:textId="77777777" w:rsidTr="00F27BB4">
        <w:trPr>
          <w:trHeight w:val="567"/>
        </w:trPr>
        <w:tc>
          <w:tcPr>
            <w:tcW w:w="1686" w:type="dxa"/>
            <w:vAlign w:val="center"/>
          </w:tcPr>
          <w:p w14:paraId="56AD95BE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资源解析</w:t>
            </w:r>
          </w:p>
        </w:tc>
        <w:tc>
          <w:tcPr>
            <w:tcW w:w="1685" w:type="dxa"/>
            <w:vAlign w:val="center"/>
          </w:tcPr>
          <w:p w14:paraId="5C56750F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上传文件</w:t>
            </w:r>
          </w:p>
        </w:tc>
        <w:tc>
          <w:tcPr>
            <w:tcW w:w="3258" w:type="dxa"/>
          </w:tcPr>
          <w:p w14:paraId="7BD5B4E2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文本提取、向量化、知识点抽取、题目生成</w:t>
            </w:r>
          </w:p>
        </w:tc>
        <w:tc>
          <w:tcPr>
            <w:tcW w:w="2126" w:type="dxa"/>
            <w:vAlign w:val="center"/>
          </w:tcPr>
          <w:p w14:paraId="50894CA5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等待人工审核</w:t>
            </w:r>
          </w:p>
        </w:tc>
      </w:tr>
      <w:tr w:rsidR="00971A4B" w:rsidRPr="00432996" w14:paraId="4B35BA29" w14:textId="77777777" w:rsidTr="00F27BB4">
        <w:trPr>
          <w:trHeight w:val="567"/>
        </w:trPr>
        <w:tc>
          <w:tcPr>
            <w:tcW w:w="1686" w:type="dxa"/>
            <w:vAlign w:val="center"/>
          </w:tcPr>
          <w:p w14:paraId="57B726E6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知识图谱治理</w:t>
            </w:r>
          </w:p>
        </w:tc>
        <w:tc>
          <w:tcPr>
            <w:tcW w:w="1685" w:type="dxa"/>
            <w:vAlign w:val="center"/>
          </w:tcPr>
          <w:p w14:paraId="285C1CFF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AI 草稿</w:t>
            </w:r>
          </w:p>
        </w:tc>
        <w:tc>
          <w:tcPr>
            <w:tcW w:w="3258" w:type="dxa"/>
          </w:tcPr>
          <w:p w14:paraId="70D13B80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待审核、需修改</w:t>
            </w:r>
          </w:p>
        </w:tc>
        <w:tc>
          <w:tcPr>
            <w:tcW w:w="2126" w:type="dxa"/>
            <w:vAlign w:val="center"/>
          </w:tcPr>
          <w:p w14:paraId="25E487AD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已通过并发布</w:t>
            </w:r>
          </w:p>
        </w:tc>
      </w:tr>
      <w:tr w:rsidR="00971A4B" w:rsidRPr="00432996" w14:paraId="6C5E4451" w14:textId="77777777" w:rsidTr="00F27BB4">
        <w:trPr>
          <w:trHeight w:val="567"/>
        </w:trPr>
        <w:tc>
          <w:tcPr>
            <w:tcW w:w="1686" w:type="dxa"/>
            <w:vAlign w:val="center"/>
          </w:tcPr>
          <w:p w14:paraId="67338737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试卷发布</w:t>
            </w:r>
          </w:p>
        </w:tc>
        <w:tc>
          <w:tcPr>
            <w:tcW w:w="1685" w:type="dxa"/>
            <w:vAlign w:val="center"/>
          </w:tcPr>
          <w:p w14:paraId="3ED73E65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组卷草稿</w:t>
            </w:r>
          </w:p>
        </w:tc>
        <w:tc>
          <w:tcPr>
            <w:tcW w:w="3258" w:type="dxa"/>
          </w:tcPr>
          <w:p w14:paraId="6281745E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逐题审核、替换、查看来源</w:t>
            </w:r>
          </w:p>
        </w:tc>
        <w:tc>
          <w:tcPr>
            <w:tcW w:w="2126" w:type="dxa"/>
            <w:vAlign w:val="center"/>
          </w:tcPr>
          <w:p w14:paraId="1B5A2586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发布给学生</w:t>
            </w:r>
          </w:p>
        </w:tc>
      </w:tr>
      <w:tr w:rsidR="00971A4B" w:rsidRPr="00432996" w14:paraId="78D7EA56" w14:textId="77777777" w:rsidTr="00F27BB4">
        <w:trPr>
          <w:trHeight w:val="567"/>
        </w:trPr>
        <w:tc>
          <w:tcPr>
            <w:tcW w:w="1686" w:type="dxa"/>
            <w:vAlign w:val="center"/>
          </w:tcPr>
          <w:p w14:paraId="776FD1EE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学生学习</w:t>
            </w:r>
          </w:p>
        </w:tc>
        <w:tc>
          <w:tcPr>
            <w:tcW w:w="1685" w:type="dxa"/>
            <w:vAlign w:val="center"/>
          </w:tcPr>
          <w:p w14:paraId="17D59711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今日任务</w:t>
            </w:r>
          </w:p>
        </w:tc>
        <w:tc>
          <w:tcPr>
            <w:tcW w:w="3258" w:type="dxa"/>
          </w:tcPr>
          <w:p w14:paraId="78112789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练习、错题、变式</w:t>
            </w:r>
          </w:p>
        </w:tc>
        <w:tc>
          <w:tcPr>
            <w:tcW w:w="2126" w:type="dxa"/>
            <w:vAlign w:val="center"/>
          </w:tcPr>
          <w:p w14:paraId="4526B419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雷达图与路径更新</w:t>
            </w:r>
          </w:p>
        </w:tc>
      </w:tr>
      <w:tr w:rsidR="00971A4B" w:rsidRPr="00432996" w14:paraId="12FE3B1A" w14:textId="77777777" w:rsidTr="00F27BB4">
        <w:trPr>
          <w:trHeight w:val="567"/>
        </w:trPr>
        <w:tc>
          <w:tcPr>
            <w:tcW w:w="1686" w:type="dxa"/>
            <w:vAlign w:val="center"/>
          </w:tcPr>
          <w:p w14:paraId="0E45DB7B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学生预警</w:t>
            </w:r>
          </w:p>
        </w:tc>
        <w:tc>
          <w:tcPr>
            <w:tcW w:w="1685" w:type="dxa"/>
            <w:vAlign w:val="center"/>
          </w:tcPr>
          <w:p w14:paraId="2901C970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低掌握/低完成</w:t>
            </w:r>
          </w:p>
        </w:tc>
        <w:tc>
          <w:tcPr>
            <w:tcW w:w="3258" w:type="dxa"/>
          </w:tcPr>
          <w:p w14:paraId="449999AA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中风险或高风险</w:t>
            </w:r>
          </w:p>
        </w:tc>
        <w:tc>
          <w:tcPr>
            <w:tcW w:w="2126" w:type="dxa"/>
            <w:vAlign w:val="center"/>
          </w:tcPr>
          <w:p w14:paraId="53A8EFA4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教师干预后观察</w:t>
            </w:r>
          </w:p>
        </w:tc>
      </w:tr>
      <w:tr w:rsidR="00971A4B" w:rsidRPr="00432996" w14:paraId="09699DB6" w14:textId="77777777" w:rsidTr="00F27BB4">
        <w:trPr>
          <w:trHeight w:val="567"/>
        </w:trPr>
        <w:tc>
          <w:tcPr>
            <w:tcW w:w="1686" w:type="dxa"/>
            <w:vAlign w:val="center"/>
          </w:tcPr>
          <w:p w14:paraId="3E2E03BA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知识库运维</w:t>
            </w:r>
          </w:p>
        </w:tc>
        <w:tc>
          <w:tcPr>
            <w:tcW w:w="1685" w:type="dxa"/>
            <w:vAlign w:val="center"/>
          </w:tcPr>
          <w:p w14:paraId="0651C1A7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文档入库</w:t>
            </w:r>
          </w:p>
        </w:tc>
        <w:tc>
          <w:tcPr>
            <w:tcW w:w="3258" w:type="dxa"/>
          </w:tcPr>
          <w:p w14:paraId="097ED74C" w14:textId="77777777" w:rsidR="00971A4B" w:rsidRPr="00432996" w:rsidRDefault="00971A4B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向量化中、已完成、异常</w:t>
            </w:r>
          </w:p>
        </w:tc>
        <w:tc>
          <w:tcPr>
            <w:tcW w:w="2126" w:type="dxa"/>
            <w:vAlign w:val="center"/>
          </w:tcPr>
          <w:p w14:paraId="621637DA" w14:textId="77777777" w:rsidR="00971A4B" w:rsidRPr="00432996" w:rsidRDefault="00971A4B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可检索或重建</w:t>
            </w:r>
          </w:p>
        </w:tc>
      </w:tr>
    </w:tbl>
    <w:p w14:paraId="33D3F7BB" w14:textId="77777777" w:rsidR="00C50438" w:rsidRPr="00432996" w:rsidRDefault="00C50438" w:rsidP="00A81460">
      <w:pPr>
        <w:spacing w:line="360" w:lineRule="auto"/>
        <w:rPr>
          <w:rFonts w:hint="eastAsia"/>
          <w:sz w:val="24"/>
          <w:szCs w:val="24"/>
        </w:rPr>
      </w:pPr>
    </w:p>
    <w:p w14:paraId="65D385A4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</w:rPr>
      </w:pPr>
      <w:bookmarkStart w:id="61" w:name="_Toc231596350"/>
      <w:bookmarkStart w:id="62" w:name="_Toc231605565"/>
      <w:r w:rsidRPr="00432996">
        <w:rPr>
          <w:rFonts w:ascii="黑体" w:eastAsia="黑体" w:hAnsi="黑体"/>
          <w:sz w:val="28"/>
          <w:szCs w:val="28"/>
        </w:rPr>
        <w:t>5.4 原型 1.1 对齐说明</w:t>
      </w:r>
      <w:bookmarkEnd w:id="61"/>
      <w:bookmarkEnd w:id="62"/>
    </w:p>
    <w:p w14:paraId="7EBAD411" w14:textId="77777777" w:rsidR="00C50438" w:rsidRPr="00432996" w:rsidRDefault="00000000" w:rsidP="00A81460">
      <w:pPr>
        <w:pStyle w:val="a"/>
        <w:numPr>
          <w:ilvl w:val="0"/>
          <w:numId w:val="109"/>
        </w:numPr>
        <w:spacing w:after="60" w:line="360" w:lineRule="auto"/>
        <w:rPr>
          <w:rFonts w:hint="eastAsia"/>
          <w:sz w:val="24"/>
          <w:szCs w:val="24"/>
        </w:rPr>
      </w:pPr>
      <w:r w:rsidRPr="00432996">
        <w:rPr>
          <w:sz w:val="24"/>
          <w:szCs w:val="24"/>
        </w:rPr>
        <w:t>旧版 SRS 中的 index.html、teacher-home.html、student-graph.html、admin.html 等拆分页映射已调整为 1.1 的单页多 section 映射；</w:t>
      </w:r>
    </w:p>
    <w:p w14:paraId="60669B2B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学生能力雷达图从</w:t>
      </w:r>
      <w:proofErr w:type="gramStart"/>
      <w:r w:rsidRPr="00432996">
        <w:rPr>
          <w:sz w:val="24"/>
          <w:szCs w:val="24"/>
          <w:lang w:eastAsia="zh-CN"/>
        </w:rPr>
        <w:t>泛化六维能力</w:t>
      </w:r>
      <w:proofErr w:type="gramEnd"/>
      <w:r w:rsidRPr="00432996">
        <w:rPr>
          <w:sz w:val="24"/>
          <w:szCs w:val="24"/>
          <w:lang w:eastAsia="zh-CN"/>
        </w:rPr>
        <w:t>更新为章节维度和班级平均对比；</w:t>
      </w:r>
    </w:p>
    <w:p w14:paraId="5B5B985C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管理员需求补充数据安全诉求、RAG 性能、模型服务监控和知识库索引治理；</w:t>
      </w:r>
    </w:p>
    <w:p w14:paraId="63F0F629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保留客户/验收方作为评审和验收参与者，</w:t>
      </w:r>
      <w:proofErr w:type="gramStart"/>
      <w:r w:rsidRPr="00432996">
        <w:rPr>
          <w:sz w:val="24"/>
          <w:szCs w:val="24"/>
          <w:lang w:eastAsia="zh-CN"/>
        </w:rPr>
        <w:t>不</w:t>
      </w:r>
      <w:proofErr w:type="gramEnd"/>
      <w:r w:rsidRPr="00432996">
        <w:rPr>
          <w:sz w:val="24"/>
          <w:szCs w:val="24"/>
          <w:lang w:eastAsia="zh-CN"/>
        </w:rPr>
        <w:t>新增独立页面。</w:t>
      </w:r>
    </w:p>
    <w:p w14:paraId="2E205C96" w14:textId="77777777" w:rsidR="00EE4607" w:rsidRPr="00432996" w:rsidRDefault="00EE4607" w:rsidP="00A81460">
      <w:pPr>
        <w:pStyle w:val="21"/>
        <w:spacing w:before="120" w:after="80" w:line="360" w:lineRule="auto"/>
        <w:rPr>
          <w:sz w:val="28"/>
          <w:szCs w:val="28"/>
          <w:lang w:eastAsia="zh-CN"/>
        </w:rPr>
      </w:pPr>
      <w:bookmarkStart w:id="63" w:name="_Toc231596351"/>
      <w:bookmarkStart w:id="64" w:name="_Toc231605566"/>
      <w:r w:rsidRPr="00432996">
        <w:rPr>
          <w:rFonts w:ascii="黑体" w:eastAsia="黑体" w:hAnsi="黑体"/>
          <w:sz w:val="28"/>
          <w:szCs w:val="28"/>
          <w:lang w:eastAsia="zh-CN"/>
        </w:rPr>
        <w:t>5.</w:t>
      </w:r>
      <w:r w:rsidRPr="00432996">
        <w:rPr>
          <w:rFonts w:ascii="黑体" w:eastAsia="黑体" w:hAnsi="黑体" w:hint="eastAsia"/>
          <w:sz w:val="28"/>
          <w:szCs w:val="28"/>
          <w:lang w:eastAsia="zh-CN"/>
        </w:rPr>
        <w:t>5</w:t>
      </w:r>
      <w:r w:rsidR="009B37E1" w:rsidRPr="00432996">
        <w:rPr>
          <w:rFonts w:ascii="黑体" w:eastAsia="黑体" w:hAnsi="黑体" w:hint="eastAsia"/>
          <w:sz w:val="28"/>
          <w:szCs w:val="28"/>
          <w:lang w:eastAsia="zh-CN"/>
        </w:rPr>
        <w:t xml:space="preserve"> </w:t>
      </w:r>
      <w:r w:rsidRPr="00432996">
        <w:rPr>
          <w:rFonts w:ascii="黑体" w:eastAsia="黑体" w:hAnsi="黑体"/>
          <w:sz w:val="28"/>
          <w:szCs w:val="28"/>
          <w:lang w:eastAsia="zh-CN"/>
        </w:rPr>
        <w:t>需求来源与索引补充说明</w:t>
      </w:r>
      <w:bookmarkEnd w:id="63"/>
      <w:bookmarkEnd w:id="64"/>
    </w:p>
    <w:p w14:paraId="2A8CAA3B" w14:textId="77777777" w:rsidR="00F17B4A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Cs w:val="24"/>
          <w:lang w:eastAsia="zh-CN"/>
        </w:rPr>
        <w:t>本 SRS 将用户需求来源、用例编号、原型页面、验收观察点和优先级评分放在同一条追踪链上，用于避免需求只停留在文字描述中。教师、学生、管理员和客户/验收方的需求均可从本节追踪到第 3 章用例、第 5 章原型映射、第 6 章验收场景和附录 C 的优先级评估。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83"/>
        <w:gridCol w:w="2183"/>
        <w:gridCol w:w="2183"/>
        <w:gridCol w:w="2183"/>
      </w:tblGrid>
      <w:tr w:rsidR="00F17B4A" w:rsidRPr="00432996" w14:paraId="5C642A13" w14:textId="77777777" w:rsidTr="00EE4607">
        <w:trPr>
          <w:trHeight w:val="1134"/>
        </w:trPr>
        <w:tc>
          <w:tcPr>
            <w:tcW w:w="2183" w:type="dxa"/>
            <w:vAlign w:val="center"/>
          </w:tcPr>
          <w:p w14:paraId="716B54B3" w14:textId="77777777" w:rsidR="00F17B4A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用户类别</w:t>
            </w:r>
          </w:p>
        </w:tc>
        <w:tc>
          <w:tcPr>
            <w:tcW w:w="2183" w:type="dxa"/>
            <w:vAlign w:val="center"/>
          </w:tcPr>
          <w:p w14:paraId="3D9D4ADE" w14:textId="77777777" w:rsidR="00F17B4A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需求来源</w:t>
            </w:r>
          </w:p>
        </w:tc>
        <w:tc>
          <w:tcPr>
            <w:tcW w:w="2183" w:type="dxa"/>
            <w:vAlign w:val="center"/>
          </w:tcPr>
          <w:p w14:paraId="564DF998" w14:textId="77777777" w:rsidR="00F17B4A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文内索引</w:t>
            </w:r>
          </w:p>
        </w:tc>
        <w:tc>
          <w:tcPr>
            <w:tcW w:w="2183" w:type="dxa"/>
            <w:vAlign w:val="center"/>
          </w:tcPr>
          <w:p w14:paraId="086D18FC" w14:textId="77777777" w:rsidR="00F17B4A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主要覆盖需求</w:t>
            </w:r>
          </w:p>
        </w:tc>
      </w:tr>
      <w:tr w:rsidR="00F17B4A" w:rsidRPr="00432996" w14:paraId="4A5AA5BC" w14:textId="77777777" w:rsidTr="00EE4607">
        <w:trPr>
          <w:trHeight w:val="1134"/>
        </w:trPr>
        <w:tc>
          <w:tcPr>
            <w:tcW w:w="2183" w:type="dxa"/>
            <w:vAlign w:val="center"/>
          </w:tcPr>
          <w:p w14:paraId="09AF1364" w14:textId="77777777" w:rsidR="00F17B4A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lastRenderedPageBreak/>
              <w:t>授课教师</w:t>
            </w:r>
          </w:p>
        </w:tc>
        <w:tc>
          <w:tcPr>
            <w:tcW w:w="2183" w:type="dxa"/>
          </w:tcPr>
          <w:p w14:paraId="1C8799CE" w14:textId="77777777" w:rsidR="00F17B4A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项目选题要求、授课教师代表访谈、教师端原型、教师代表优先级问卷</w:t>
            </w:r>
          </w:p>
        </w:tc>
        <w:tc>
          <w:tcPr>
            <w:tcW w:w="2183" w:type="dxa"/>
          </w:tcPr>
          <w:p w14:paraId="19242956" w14:textId="77777777" w:rsidR="00F17B4A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2.2.2、3.2.2、5.2、6.2场景1、附录C.3</w:t>
            </w:r>
          </w:p>
        </w:tc>
        <w:tc>
          <w:tcPr>
            <w:tcW w:w="2183" w:type="dxa"/>
          </w:tcPr>
          <w:p w14:paraId="1B52963F" w14:textId="77777777" w:rsidR="00F17B4A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资源导入、AI解析、知识图谱审核、智能备课、自动组卷、课堂分析、学生预警</w:t>
            </w:r>
          </w:p>
        </w:tc>
      </w:tr>
      <w:tr w:rsidR="00F17B4A" w:rsidRPr="00432996" w14:paraId="74B333C3" w14:textId="77777777" w:rsidTr="00EE4607">
        <w:trPr>
          <w:trHeight w:val="1134"/>
        </w:trPr>
        <w:tc>
          <w:tcPr>
            <w:tcW w:w="2183" w:type="dxa"/>
            <w:vAlign w:val="center"/>
          </w:tcPr>
          <w:p w14:paraId="1294F5A4" w14:textId="77777777" w:rsidR="00F17B4A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在课学生</w:t>
            </w:r>
          </w:p>
        </w:tc>
        <w:tc>
          <w:tcPr>
            <w:tcW w:w="2183" w:type="dxa"/>
          </w:tcPr>
          <w:p w14:paraId="77A04DF8" w14:textId="77777777" w:rsidR="00F17B4A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项目选题要求、学生代表问卷、学生端原型</w:t>
            </w:r>
          </w:p>
        </w:tc>
        <w:tc>
          <w:tcPr>
            <w:tcW w:w="2183" w:type="dxa"/>
          </w:tcPr>
          <w:p w14:paraId="5BDC288A" w14:textId="77777777" w:rsidR="00F17B4A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2.2.3、3.2.3、5.2、6.2场景2、附录C.1</w:t>
            </w:r>
          </w:p>
        </w:tc>
        <w:tc>
          <w:tcPr>
            <w:tcW w:w="2183" w:type="dxa"/>
          </w:tcPr>
          <w:p w14:paraId="280C234E" w14:textId="77777777" w:rsidR="00F17B4A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知识图谱浏览、学习路径、在线练习、错题变式、能力雷达图、RAG课程问答</w:t>
            </w:r>
          </w:p>
        </w:tc>
      </w:tr>
      <w:tr w:rsidR="00F17B4A" w:rsidRPr="00432996" w14:paraId="288DDF9E" w14:textId="77777777" w:rsidTr="00EE4607">
        <w:trPr>
          <w:trHeight w:val="1134"/>
        </w:trPr>
        <w:tc>
          <w:tcPr>
            <w:tcW w:w="2183" w:type="dxa"/>
            <w:vAlign w:val="center"/>
          </w:tcPr>
          <w:p w14:paraId="19D5A42C" w14:textId="77777777" w:rsidR="00F17B4A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系统管理员</w:t>
            </w:r>
          </w:p>
        </w:tc>
        <w:tc>
          <w:tcPr>
            <w:tcW w:w="2183" w:type="dxa"/>
          </w:tcPr>
          <w:p w14:paraId="3407E7DA" w14:textId="77777777" w:rsidR="00F17B4A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管理员代表问卷、管理员端原型、权限与日志治理约束</w:t>
            </w:r>
          </w:p>
        </w:tc>
        <w:tc>
          <w:tcPr>
            <w:tcW w:w="2183" w:type="dxa"/>
          </w:tcPr>
          <w:p w14:paraId="2E56750E" w14:textId="77777777" w:rsidR="00BA2AC5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2.2.4、3.2.4、3.3.4.3、5.2、6.2场景3、附录C.2</w:t>
            </w:r>
          </w:p>
        </w:tc>
        <w:tc>
          <w:tcPr>
            <w:tcW w:w="2183" w:type="dxa"/>
          </w:tcPr>
          <w:p w14:paraId="45D57247" w14:textId="77777777" w:rsidR="00F17B4A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用户、课程、RAG知识库、模型服务、权限、日志和数据安全</w:t>
            </w:r>
          </w:p>
        </w:tc>
      </w:tr>
      <w:tr w:rsidR="00F17B4A" w:rsidRPr="00432996" w14:paraId="6E3466FD" w14:textId="77777777" w:rsidTr="00EE4607">
        <w:trPr>
          <w:trHeight w:val="1134"/>
        </w:trPr>
        <w:tc>
          <w:tcPr>
            <w:tcW w:w="2183" w:type="dxa"/>
            <w:vAlign w:val="center"/>
          </w:tcPr>
          <w:p w14:paraId="65C8715C" w14:textId="77777777" w:rsidR="00F17B4A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客户/验收方</w:t>
            </w:r>
          </w:p>
        </w:tc>
        <w:tc>
          <w:tcPr>
            <w:tcW w:w="2183" w:type="dxa"/>
          </w:tcPr>
          <w:p w14:paraId="55B1C2C4" w14:textId="77777777" w:rsidR="00F17B4A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项目章程、项目视图与范围文档、项目选题要求、原型评审</w:t>
            </w:r>
          </w:p>
        </w:tc>
        <w:tc>
          <w:tcPr>
            <w:tcW w:w="2183" w:type="dxa"/>
          </w:tcPr>
          <w:p w14:paraId="1F89CC12" w14:textId="77777777" w:rsidR="00F17B4A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2.2.5、3.2.5、5.3、6.2场景4、6.3</w:t>
            </w:r>
          </w:p>
        </w:tc>
        <w:tc>
          <w:tcPr>
            <w:tcW w:w="2183" w:type="dxa"/>
          </w:tcPr>
          <w:p w14:paraId="0466937A" w14:textId="77777777" w:rsidR="00F17B4A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需求确认、原型评审、验收测试、进度确认</w:t>
            </w:r>
          </w:p>
        </w:tc>
      </w:tr>
    </w:tbl>
    <w:p w14:paraId="6B5FF689" w14:textId="77777777" w:rsidR="00F17B4A" w:rsidRPr="00432996" w:rsidRDefault="00F17B4A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5B81E512" w14:textId="77777777" w:rsidR="00881BAE" w:rsidRPr="00432996" w:rsidRDefault="00881BAE" w:rsidP="00A81460">
      <w:pPr>
        <w:pStyle w:val="21"/>
        <w:spacing w:before="120" w:after="80" w:line="360" w:lineRule="auto"/>
        <w:rPr>
          <w:sz w:val="28"/>
          <w:szCs w:val="28"/>
          <w:lang w:eastAsia="zh-CN"/>
        </w:rPr>
      </w:pPr>
      <w:bookmarkStart w:id="65" w:name="_Toc231596352"/>
      <w:bookmarkStart w:id="66" w:name="_Toc231605567"/>
      <w:r w:rsidRPr="00432996">
        <w:rPr>
          <w:rFonts w:ascii="黑体" w:eastAsia="黑体" w:hAnsi="黑体"/>
          <w:sz w:val="28"/>
          <w:szCs w:val="28"/>
          <w:lang w:eastAsia="zh-CN"/>
        </w:rPr>
        <w:t>5.</w:t>
      </w:r>
      <w:r w:rsidRPr="00432996">
        <w:rPr>
          <w:rFonts w:ascii="黑体" w:eastAsia="黑体" w:hAnsi="黑体" w:hint="eastAsia"/>
          <w:sz w:val="28"/>
          <w:szCs w:val="28"/>
          <w:lang w:eastAsia="zh-CN"/>
        </w:rPr>
        <w:t xml:space="preserve">6 </w:t>
      </w:r>
      <w:r w:rsidRPr="00432996">
        <w:rPr>
          <w:rFonts w:ascii="黑体" w:eastAsia="黑体" w:hAnsi="黑体"/>
          <w:sz w:val="28"/>
          <w:szCs w:val="28"/>
          <w:lang w:eastAsia="zh-CN"/>
        </w:rPr>
        <w:t>需求定义方法说明</w:t>
      </w:r>
      <w:bookmarkEnd w:id="65"/>
      <w:bookmarkEnd w:id="66"/>
    </w:p>
    <w:p w14:paraId="213DD4C2" w14:textId="77777777" w:rsidR="00BA2AC5" w:rsidRPr="00432996" w:rsidRDefault="00000000" w:rsidP="00A81460">
      <w:pPr>
        <w:spacing w:after="60" w:line="360" w:lineRule="auto"/>
        <w:rPr>
          <w:rFonts w:hint="eastAsia"/>
          <w:szCs w:val="24"/>
          <w:lang w:eastAsia="zh-CN"/>
        </w:rPr>
      </w:pPr>
      <w:r w:rsidRPr="00432996">
        <w:rPr>
          <w:szCs w:val="24"/>
          <w:lang w:eastAsia="zh-CN"/>
        </w:rPr>
        <w:t>本SRS采用标准规范约束、项目文档分析、用户群分类、代表问卷、用例分析、原型走查、UML建模和QFD优先级评估</w:t>
      </w:r>
      <w:r w:rsidR="00881BAE" w:rsidRPr="00432996">
        <w:rPr>
          <w:rFonts w:hint="eastAsia"/>
          <w:szCs w:val="24"/>
          <w:lang w:eastAsia="zh-CN"/>
        </w:rPr>
        <w:t>等</w:t>
      </w:r>
      <w:r w:rsidRPr="00432996">
        <w:rPr>
          <w:szCs w:val="24"/>
          <w:lang w:eastAsia="zh-CN"/>
        </w:rPr>
        <w:t>方法</w:t>
      </w:r>
      <w:r w:rsidR="00881BAE" w:rsidRPr="00432996">
        <w:rPr>
          <w:rFonts w:hint="eastAsia"/>
          <w:szCs w:val="24"/>
          <w:lang w:eastAsia="zh-CN"/>
        </w:rPr>
        <w:t>来</w:t>
      </w:r>
      <w:r w:rsidRPr="00432996">
        <w:rPr>
          <w:szCs w:val="24"/>
          <w:lang w:eastAsia="zh-CN"/>
        </w:rPr>
        <w:t>定义需求。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83"/>
        <w:gridCol w:w="2183"/>
        <w:gridCol w:w="2216"/>
        <w:gridCol w:w="2183"/>
      </w:tblGrid>
      <w:tr w:rsidR="00BA2AC5" w:rsidRPr="00432996" w14:paraId="10270E9E" w14:textId="77777777" w:rsidTr="00881BAE">
        <w:trPr>
          <w:trHeight w:val="567"/>
        </w:trPr>
        <w:tc>
          <w:tcPr>
            <w:tcW w:w="2183" w:type="dxa"/>
            <w:vAlign w:val="center"/>
          </w:tcPr>
          <w:p w14:paraId="5C17DB8F" w14:textId="77777777" w:rsidR="00BA2AC5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定义方法</w:t>
            </w:r>
          </w:p>
        </w:tc>
        <w:tc>
          <w:tcPr>
            <w:tcW w:w="2183" w:type="dxa"/>
            <w:vAlign w:val="center"/>
          </w:tcPr>
          <w:p w14:paraId="1A4EE8EC" w14:textId="77777777" w:rsidR="00BA2AC5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方法说明</w:t>
            </w:r>
          </w:p>
        </w:tc>
        <w:tc>
          <w:tcPr>
            <w:tcW w:w="2183" w:type="dxa"/>
            <w:vAlign w:val="center"/>
          </w:tcPr>
          <w:p w14:paraId="604A75C2" w14:textId="77777777" w:rsidR="00BA2AC5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来源依据</w:t>
            </w:r>
          </w:p>
        </w:tc>
        <w:tc>
          <w:tcPr>
            <w:tcW w:w="2183" w:type="dxa"/>
            <w:vAlign w:val="center"/>
          </w:tcPr>
          <w:p w14:paraId="23946D05" w14:textId="77777777" w:rsidR="00BA2AC5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SRS落点</w:t>
            </w:r>
          </w:p>
        </w:tc>
      </w:tr>
      <w:tr w:rsidR="00BA2AC5" w:rsidRPr="00432996" w14:paraId="28E5848A" w14:textId="77777777" w:rsidTr="00881BAE">
        <w:trPr>
          <w:trHeight w:val="1701"/>
        </w:trPr>
        <w:tc>
          <w:tcPr>
            <w:tcW w:w="2183" w:type="dxa"/>
            <w:vAlign w:val="center"/>
          </w:tcPr>
          <w:p w14:paraId="456886E9" w14:textId="77777777" w:rsidR="00BA2AC5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规范结构定义法</w:t>
            </w:r>
          </w:p>
        </w:tc>
        <w:tc>
          <w:tcPr>
            <w:tcW w:w="2183" w:type="dxa"/>
          </w:tcPr>
          <w:p w14:paraId="560C655F" w14:textId="77777777" w:rsidR="00BA2AC5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按SRS规范确定文档应覆盖范围、总体描述、具体需求、约束、质量属性、数据和验收等内容，保证需求定义不只停留在功能列表。</w:t>
            </w:r>
          </w:p>
        </w:tc>
        <w:tc>
          <w:tcPr>
            <w:tcW w:w="2183" w:type="dxa"/>
          </w:tcPr>
          <w:p w14:paraId="3499C75A" w14:textId="77777777" w:rsidR="00BA2AC5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GB/T 9385-2008《计算机软件需求规格说明规范》；GB/T 11457-2006《信息技术 软件工程术语》</w:t>
            </w:r>
          </w:p>
        </w:tc>
        <w:tc>
          <w:tcPr>
            <w:tcW w:w="2183" w:type="dxa"/>
            <w:vAlign w:val="center"/>
          </w:tcPr>
          <w:p w14:paraId="0A81995F" w14:textId="77777777" w:rsidR="00BA2AC5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1.1、1.4、1.5、3.1~3.3、6.1</w:t>
            </w:r>
          </w:p>
        </w:tc>
      </w:tr>
      <w:tr w:rsidR="00BA2AC5" w:rsidRPr="00432996" w14:paraId="36180D88" w14:textId="77777777" w:rsidTr="00881BAE">
        <w:trPr>
          <w:trHeight w:val="1701"/>
        </w:trPr>
        <w:tc>
          <w:tcPr>
            <w:tcW w:w="2183" w:type="dxa"/>
            <w:vAlign w:val="center"/>
          </w:tcPr>
          <w:p w14:paraId="081A705D" w14:textId="77777777" w:rsidR="00BA2AC5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项目文档分析法</w:t>
            </w:r>
          </w:p>
        </w:tc>
        <w:tc>
          <w:tcPr>
            <w:tcW w:w="2183" w:type="dxa"/>
          </w:tcPr>
          <w:p w14:paraId="7955452C" w14:textId="77777777" w:rsidR="00BA2AC5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从项目背景、范围、目标、边界和验收要求中抽取需求主题，确定本课程项目只聚</w:t>
            </w:r>
            <w:r w:rsidRPr="00432996">
              <w:rPr>
                <w:sz w:val="20"/>
                <w:szCs w:val="24"/>
                <w:lang w:eastAsia="zh-CN"/>
              </w:rPr>
              <w:lastRenderedPageBreak/>
              <w:t>焦AI课程教辅系统和单门课程演示范围。</w:t>
            </w:r>
          </w:p>
        </w:tc>
        <w:tc>
          <w:tcPr>
            <w:tcW w:w="2183" w:type="dxa"/>
          </w:tcPr>
          <w:p w14:paraId="574B9B53" w14:textId="77777777" w:rsidR="00BA2AC5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lastRenderedPageBreak/>
              <w:t>项目章程；项目视图与范围文档；可行性研究报告；项目选题要求.jpg</w:t>
            </w:r>
          </w:p>
        </w:tc>
        <w:tc>
          <w:tcPr>
            <w:tcW w:w="2183" w:type="dxa"/>
            <w:vAlign w:val="center"/>
          </w:tcPr>
          <w:p w14:paraId="0A92A030" w14:textId="77777777" w:rsidR="00BA2AC5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1.2、2.1、2.4、2.5、6.2</w:t>
            </w:r>
          </w:p>
        </w:tc>
      </w:tr>
      <w:tr w:rsidR="00BA2AC5" w:rsidRPr="00432996" w14:paraId="5C3067E0" w14:textId="77777777" w:rsidTr="00881BAE">
        <w:trPr>
          <w:trHeight w:val="1701"/>
        </w:trPr>
        <w:tc>
          <w:tcPr>
            <w:tcW w:w="2183" w:type="dxa"/>
            <w:vAlign w:val="center"/>
          </w:tcPr>
          <w:p w14:paraId="53CBE7CE" w14:textId="77777777" w:rsidR="00BA2AC5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用户群分类与代表确认法</w:t>
            </w:r>
          </w:p>
        </w:tc>
        <w:tc>
          <w:tcPr>
            <w:tcW w:w="2183" w:type="dxa"/>
          </w:tcPr>
          <w:p w14:paraId="5088BC07" w14:textId="77777777" w:rsidR="00BA2AC5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先划分授课教师、在课学生、系统管理员、客户/验收方，再分别记录用户特点、关注点和需求覆盖范围。</w:t>
            </w:r>
          </w:p>
        </w:tc>
        <w:tc>
          <w:tcPr>
            <w:tcW w:w="2183" w:type="dxa"/>
          </w:tcPr>
          <w:p w14:paraId="28A22B7E" w14:textId="77777777" w:rsidR="00BA2AC5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用户群分类、选择产品代表.docx；教师、学生、管理员代表需求优先级评估问卷</w:t>
            </w:r>
          </w:p>
        </w:tc>
        <w:tc>
          <w:tcPr>
            <w:tcW w:w="2183" w:type="dxa"/>
            <w:vAlign w:val="center"/>
          </w:tcPr>
          <w:p w14:paraId="706B372B" w14:textId="77777777" w:rsidR="00BA2AC5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2.3、3.2.2~3.2.5、5.5、附录C</w:t>
            </w:r>
          </w:p>
        </w:tc>
      </w:tr>
      <w:tr w:rsidR="00BA2AC5" w:rsidRPr="00432996" w14:paraId="2CC93FE4" w14:textId="77777777" w:rsidTr="00881BAE">
        <w:trPr>
          <w:trHeight w:val="1701"/>
        </w:trPr>
        <w:tc>
          <w:tcPr>
            <w:tcW w:w="2183" w:type="dxa"/>
            <w:vAlign w:val="center"/>
          </w:tcPr>
          <w:p w14:paraId="480DF4EF" w14:textId="77777777" w:rsidR="00BA2AC5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访谈、问卷与QFD/Kano评估法</w:t>
            </w:r>
          </w:p>
        </w:tc>
        <w:tc>
          <w:tcPr>
            <w:tcW w:w="2183" w:type="dxa"/>
          </w:tcPr>
          <w:p w14:paraId="5A7A58A1" w14:textId="77777777" w:rsidR="00BA2AC5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通过代表问卷收集相对利益、相对损失、实现成本和技术风险，计算优先级得分，并区分首轮必须实现、首轮重点实现和后续增强实现。</w:t>
            </w:r>
          </w:p>
        </w:tc>
        <w:tc>
          <w:tcPr>
            <w:tcW w:w="2183" w:type="dxa"/>
          </w:tcPr>
          <w:p w14:paraId="22A6F03B" w14:textId="77777777" w:rsidR="00BA2AC5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需求优先级评估问卷；管理员QFD数据.csv；学生QFD数据.csv；需求优先级</w:t>
            </w:r>
            <w:proofErr w:type="gramStart"/>
            <w:r w:rsidRPr="00432996">
              <w:rPr>
                <w:sz w:val="20"/>
                <w:szCs w:val="24"/>
                <w:lang w:eastAsia="zh-CN"/>
              </w:rPr>
              <w:t>打分表</w:t>
            </w:r>
            <w:proofErr w:type="gramEnd"/>
          </w:p>
        </w:tc>
        <w:tc>
          <w:tcPr>
            <w:tcW w:w="2183" w:type="dxa"/>
            <w:vAlign w:val="center"/>
          </w:tcPr>
          <w:p w14:paraId="795AD5CE" w14:textId="77777777" w:rsidR="00BA2AC5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3.2</w:t>
            </w:r>
            <w:proofErr w:type="gramStart"/>
            <w:r w:rsidRPr="00432996">
              <w:rPr>
                <w:sz w:val="20"/>
                <w:szCs w:val="24"/>
                <w:lang w:eastAsia="zh-CN"/>
              </w:rPr>
              <w:t>各</w:t>
            </w:r>
            <w:proofErr w:type="gramEnd"/>
            <w:r w:rsidRPr="00432996">
              <w:rPr>
                <w:sz w:val="20"/>
                <w:szCs w:val="24"/>
                <w:lang w:eastAsia="zh-CN"/>
              </w:rPr>
              <w:t>用例优先级、附录C</w:t>
            </w:r>
          </w:p>
        </w:tc>
      </w:tr>
      <w:tr w:rsidR="00BA2AC5" w:rsidRPr="00432996" w14:paraId="2553E7D2" w14:textId="77777777" w:rsidTr="00881BAE">
        <w:trPr>
          <w:trHeight w:val="1701"/>
        </w:trPr>
        <w:tc>
          <w:tcPr>
            <w:tcW w:w="2183" w:type="dxa"/>
            <w:vAlign w:val="center"/>
          </w:tcPr>
          <w:p w14:paraId="3FA4D1A3" w14:textId="77777777" w:rsidR="00BA2AC5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用例分析法</w:t>
            </w:r>
          </w:p>
        </w:tc>
        <w:tc>
          <w:tcPr>
            <w:tcW w:w="2183" w:type="dxa"/>
          </w:tcPr>
          <w:p w14:paraId="310B42D1" w14:textId="77777777" w:rsidR="00BA2AC5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将用户目标细化为参与者、触发条件、前置条件、</w:t>
            </w:r>
            <w:proofErr w:type="gramStart"/>
            <w:r w:rsidRPr="00432996">
              <w:rPr>
                <w:sz w:val="20"/>
                <w:szCs w:val="24"/>
                <w:lang w:eastAsia="zh-CN"/>
              </w:rPr>
              <w:t>主成功</w:t>
            </w:r>
            <w:proofErr w:type="gramEnd"/>
            <w:r w:rsidRPr="00432996">
              <w:rPr>
                <w:sz w:val="20"/>
                <w:szCs w:val="24"/>
                <w:lang w:eastAsia="zh-CN"/>
              </w:rPr>
              <w:t>场景、业务规则、异常场景、后置条件和验收观察点。</w:t>
            </w:r>
          </w:p>
        </w:tc>
        <w:tc>
          <w:tcPr>
            <w:tcW w:w="2183" w:type="dxa"/>
          </w:tcPr>
          <w:p w14:paraId="180F1549" w14:textId="77777777" w:rsidR="00BA2AC5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用例图与用例文档_AI课程教辅系统.docx；用例图；开发原型1.1</w:t>
            </w:r>
          </w:p>
        </w:tc>
        <w:tc>
          <w:tcPr>
            <w:tcW w:w="2183" w:type="dxa"/>
            <w:vAlign w:val="center"/>
          </w:tcPr>
          <w:p w14:paraId="15B03E54" w14:textId="77777777" w:rsidR="00BA2AC5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3.2.1~3.2.5、5.2、6.3</w:t>
            </w:r>
          </w:p>
        </w:tc>
      </w:tr>
      <w:tr w:rsidR="00BA2AC5" w:rsidRPr="00432996" w14:paraId="445D277A" w14:textId="77777777" w:rsidTr="00881BAE">
        <w:trPr>
          <w:trHeight w:val="1701"/>
        </w:trPr>
        <w:tc>
          <w:tcPr>
            <w:tcW w:w="2183" w:type="dxa"/>
            <w:vAlign w:val="center"/>
          </w:tcPr>
          <w:p w14:paraId="1EF12BD2" w14:textId="77777777" w:rsidR="00BA2AC5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原型走查与页面映射法</w:t>
            </w:r>
          </w:p>
        </w:tc>
        <w:tc>
          <w:tcPr>
            <w:tcW w:w="2183" w:type="dxa"/>
          </w:tcPr>
          <w:p w14:paraId="252AEA89" w14:textId="77777777" w:rsidR="00BA2AC5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按原型文件和section逐页走查，把页面控件、状态、图表、按钮和截图映射到对应需求，保证需求可观察、可验收。</w:t>
            </w:r>
          </w:p>
        </w:tc>
        <w:tc>
          <w:tcPr>
            <w:tcW w:w="2183" w:type="dxa"/>
          </w:tcPr>
          <w:p w14:paraId="7A745C0A" w14:textId="77777777" w:rsidR="00BA2AC5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开发原型/1.1/login1.1.html、register(1).html、teacher1.1(1).html、student1.1.html、admin1.1(1).html；原型真实截图</w:t>
            </w:r>
          </w:p>
        </w:tc>
        <w:tc>
          <w:tcPr>
            <w:tcW w:w="2183" w:type="dxa"/>
            <w:vAlign w:val="center"/>
          </w:tcPr>
          <w:p w14:paraId="5CFBD667" w14:textId="77777777" w:rsidR="00BA2AC5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3.2各用例原型位置、5.1、5.2、6.3</w:t>
            </w:r>
          </w:p>
        </w:tc>
      </w:tr>
      <w:tr w:rsidR="00BA2AC5" w:rsidRPr="00432996" w14:paraId="457086F3" w14:textId="77777777" w:rsidTr="00881BAE">
        <w:trPr>
          <w:trHeight w:val="1701"/>
        </w:trPr>
        <w:tc>
          <w:tcPr>
            <w:tcW w:w="2183" w:type="dxa"/>
            <w:vAlign w:val="center"/>
          </w:tcPr>
          <w:p w14:paraId="44C0490A" w14:textId="77777777" w:rsidR="00BA2AC5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UML与数据建模分析法</w:t>
            </w:r>
          </w:p>
        </w:tc>
        <w:tc>
          <w:tcPr>
            <w:tcW w:w="2183" w:type="dxa"/>
          </w:tcPr>
          <w:p w14:paraId="1FBED6AE" w14:textId="77777777" w:rsidR="00BA2AC5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对复杂业务流程、交互顺序、领域对象、数据实体和页面流转进行建模，补充文字</w:t>
            </w:r>
            <w:r w:rsidRPr="00432996">
              <w:rPr>
                <w:sz w:val="20"/>
                <w:szCs w:val="24"/>
                <w:lang w:eastAsia="zh-CN"/>
              </w:rPr>
              <w:lastRenderedPageBreak/>
              <w:t>用例难以表达的关系。</w:t>
            </w:r>
          </w:p>
        </w:tc>
        <w:tc>
          <w:tcPr>
            <w:tcW w:w="2183" w:type="dxa"/>
          </w:tcPr>
          <w:p w14:paraId="773EA713" w14:textId="77777777" w:rsidR="00BA2AC5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lastRenderedPageBreak/>
              <w:t>图/活动图.png；图/时序图.png；图/UML类图.png；图/ER图.png；图/对话框图</w:t>
            </w:r>
            <w:r w:rsidRPr="00432996">
              <w:rPr>
                <w:sz w:val="20"/>
                <w:szCs w:val="24"/>
                <w:lang w:eastAsia="zh-CN"/>
              </w:rPr>
              <w:lastRenderedPageBreak/>
              <w:t>（DM）.png</w:t>
            </w:r>
          </w:p>
        </w:tc>
        <w:tc>
          <w:tcPr>
            <w:tcW w:w="2183" w:type="dxa"/>
            <w:vAlign w:val="center"/>
          </w:tcPr>
          <w:p w14:paraId="399C8A40" w14:textId="77777777" w:rsidR="00BA2AC5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lastRenderedPageBreak/>
              <w:t>4.5、附录B</w:t>
            </w:r>
          </w:p>
        </w:tc>
      </w:tr>
      <w:tr w:rsidR="00BA2AC5" w:rsidRPr="00432996" w14:paraId="5284AE74" w14:textId="77777777" w:rsidTr="00881BAE">
        <w:trPr>
          <w:trHeight w:val="1701"/>
        </w:trPr>
        <w:tc>
          <w:tcPr>
            <w:tcW w:w="2183" w:type="dxa"/>
            <w:vAlign w:val="center"/>
          </w:tcPr>
          <w:p w14:paraId="08F5FFFB" w14:textId="77777777" w:rsidR="00BA2AC5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非功能质量属性归并法</w:t>
            </w:r>
          </w:p>
        </w:tc>
        <w:tc>
          <w:tcPr>
            <w:tcW w:w="2183" w:type="dxa"/>
          </w:tcPr>
          <w:p w14:paraId="606A02A5" w14:textId="77777777" w:rsidR="00BA2AC5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将性能、安全、权限、可靠性、数据完整性、可维护性、可追踪性、可扩展性和易用性统一归并为非功能性需求。</w:t>
            </w:r>
          </w:p>
        </w:tc>
        <w:tc>
          <w:tcPr>
            <w:tcW w:w="2183" w:type="dxa"/>
          </w:tcPr>
          <w:p w14:paraId="5DF45233" w14:textId="77777777" w:rsidR="00BA2AC5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GB/T 9385-2008；项目视图与范围文档；用户群分类文档中管理员稳定性/安全诉求；测试用例文档中的安全、权限、性能与异常测试</w:t>
            </w:r>
          </w:p>
        </w:tc>
        <w:tc>
          <w:tcPr>
            <w:tcW w:w="2183" w:type="dxa"/>
            <w:vAlign w:val="center"/>
          </w:tcPr>
          <w:p w14:paraId="01025BB4" w14:textId="77777777" w:rsidR="00BA2AC5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3.3 非功能性需求、6.1、6.3</w:t>
            </w:r>
          </w:p>
        </w:tc>
      </w:tr>
    </w:tbl>
    <w:p w14:paraId="47257C78" w14:textId="77777777" w:rsidR="00C866B6" w:rsidRPr="00FA65BA" w:rsidRDefault="00000000">
      <w:pPr>
        <w:pStyle w:val="21"/>
        <w:rPr>
          <w:rFonts w:ascii="黑体" w:eastAsia="黑体" w:hAnsi="黑体" w:hint="eastAsia"/>
          <w:sz w:val="24"/>
          <w:szCs w:val="24"/>
        </w:rPr>
      </w:pPr>
      <w:bookmarkStart w:id="67" w:name="_Toc231596353"/>
      <w:bookmarkStart w:id="68" w:name="_Toc231605568"/>
      <w:r w:rsidRPr="00FA65BA">
        <w:rPr>
          <w:rFonts w:ascii="黑体" w:eastAsia="黑体" w:hAnsi="黑体"/>
          <w:sz w:val="24"/>
          <w:szCs w:val="24"/>
        </w:rPr>
        <w:t>5.7 追踪索引与维护规则</w:t>
      </w:r>
      <w:bookmarkEnd w:id="67"/>
      <w:bookmarkEnd w:id="68"/>
    </w:p>
    <w:p w14:paraId="0424F538" w14:textId="77777777" w:rsidR="00C866B6" w:rsidRPr="00FA65BA" w:rsidRDefault="00000000">
      <w:pPr>
        <w:rPr>
          <w:rFonts w:hint="eastAsia"/>
          <w:sz w:val="24"/>
          <w:szCs w:val="24"/>
          <w:lang w:eastAsia="zh-CN"/>
        </w:rPr>
      </w:pPr>
      <w:r w:rsidRPr="00FA65BA">
        <w:rPr>
          <w:sz w:val="24"/>
          <w:szCs w:val="24"/>
          <w:lang w:eastAsia="zh-CN"/>
        </w:rPr>
        <w:t>追踪索引采用“需求来源 -&gt; 功能模块 -&gt; 用例编号 -&gt; 原型定位 -&gt; 数据对象 -&gt; 验收场景 -&gt; 优先级模块”的链式结构。任何新增、删除或改名的需求，都应同步更新第 3 章用例、第 4 章数据字典、第 5 章追踪矩阵、第 6 章验收建议和附录 C/D。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1417"/>
        <w:gridCol w:w="1134"/>
        <w:gridCol w:w="1985"/>
        <w:gridCol w:w="2211"/>
        <w:gridCol w:w="1099"/>
      </w:tblGrid>
      <w:tr w:rsidR="00C866B6" w14:paraId="7937FFF3" w14:textId="77777777" w:rsidTr="00FA65BA">
        <w:trPr>
          <w:trHeight w:val="850"/>
        </w:trPr>
        <w:tc>
          <w:tcPr>
            <w:tcW w:w="1101" w:type="dxa"/>
            <w:vAlign w:val="center"/>
          </w:tcPr>
          <w:p w14:paraId="18E00EDB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追踪对象</w:t>
            </w:r>
          </w:p>
        </w:tc>
        <w:tc>
          <w:tcPr>
            <w:tcW w:w="1417" w:type="dxa"/>
            <w:vAlign w:val="center"/>
          </w:tcPr>
          <w:p w14:paraId="66A6B329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编号范围</w:t>
            </w:r>
          </w:p>
        </w:tc>
        <w:tc>
          <w:tcPr>
            <w:tcW w:w="1134" w:type="dxa"/>
            <w:vAlign w:val="center"/>
          </w:tcPr>
          <w:p w14:paraId="2434104D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来源依据</w:t>
            </w:r>
          </w:p>
        </w:tc>
        <w:tc>
          <w:tcPr>
            <w:tcW w:w="1985" w:type="dxa"/>
            <w:vAlign w:val="center"/>
          </w:tcPr>
          <w:p w14:paraId="7C621CBB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原型定位</w:t>
            </w:r>
          </w:p>
        </w:tc>
        <w:tc>
          <w:tcPr>
            <w:tcW w:w="2211" w:type="dxa"/>
            <w:vAlign w:val="center"/>
          </w:tcPr>
          <w:p w14:paraId="5AF52C11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数据字典</w:t>
            </w:r>
          </w:p>
        </w:tc>
        <w:tc>
          <w:tcPr>
            <w:tcW w:w="1099" w:type="dxa"/>
            <w:vAlign w:val="center"/>
          </w:tcPr>
          <w:p w14:paraId="0AA86504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验收/优先级位置</w:t>
            </w:r>
          </w:p>
        </w:tc>
      </w:tr>
      <w:tr w:rsidR="00C866B6" w14:paraId="6192CB20" w14:textId="77777777" w:rsidTr="00FA65BA">
        <w:trPr>
          <w:trHeight w:val="850"/>
        </w:trPr>
        <w:tc>
          <w:tcPr>
            <w:tcW w:w="1101" w:type="dxa"/>
            <w:vAlign w:val="center"/>
          </w:tcPr>
          <w:p w14:paraId="746301A3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公共入口与账号</w:t>
            </w:r>
          </w:p>
        </w:tc>
        <w:tc>
          <w:tcPr>
            <w:tcW w:w="1417" w:type="dxa"/>
            <w:vAlign w:val="center"/>
          </w:tcPr>
          <w:p w14:paraId="1542CDDE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UC-00~UC-03 / M01</w:t>
            </w:r>
          </w:p>
        </w:tc>
        <w:tc>
          <w:tcPr>
            <w:tcW w:w="1134" w:type="dxa"/>
            <w:vAlign w:val="center"/>
          </w:tcPr>
          <w:p w14:paraId="3EE076AB" w14:textId="77777777" w:rsidR="00C866B6" w:rsidRDefault="00000000" w:rsidP="00FA65BA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登录注册原型、用户群分类</w:t>
            </w:r>
          </w:p>
        </w:tc>
        <w:tc>
          <w:tcPr>
            <w:tcW w:w="1985" w:type="dxa"/>
            <w:vAlign w:val="center"/>
          </w:tcPr>
          <w:p w14:paraId="443560BA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login1.1.html、</w:t>
            </w:r>
            <w:proofErr w:type="gramStart"/>
            <w:r>
              <w:t>register(</w:t>
            </w:r>
            <w:proofErr w:type="gramEnd"/>
            <w:r>
              <w:t>1).html</w:t>
            </w:r>
          </w:p>
        </w:tc>
        <w:tc>
          <w:tcPr>
            <w:tcW w:w="2211" w:type="dxa"/>
            <w:vAlign w:val="center"/>
          </w:tcPr>
          <w:p w14:paraId="4ECC9AE8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User、LogEntry</w:t>
            </w:r>
          </w:p>
        </w:tc>
        <w:tc>
          <w:tcPr>
            <w:tcW w:w="1099" w:type="dxa"/>
            <w:vAlign w:val="center"/>
          </w:tcPr>
          <w:p w14:paraId="1A5FA03C" w14:textId="77777777" w:rsidR="00C866B6" w:rsidRDefault="00000000" w:rsidP="00FA65BA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6.2 场景4、附录 C、附录 D</w:t>
            </w:r>
          </w:p>
        </w:tc>
      </w:tr>
      <w:tr w:rsidR="00C866B6" w14:paraId="778A8E73" w14:textId="77777777" w:rsidTr="00FA65BA">
        <w:trPr>
          <w:trHeight w:val="850"/>
        </w:trPr>
        <w:tc>
          <w:tcPr>
            <w:tcW w:w="1101" w:type="dxa"/>
            <w:vAlign w:val="center"/>
          </w:tcPr>
          <w:p w14:paraId="578786B5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教师资源与知识图谱</w:t>
            </w:r>
          </w:p>
        </w:tc>
        <w:tc>
          <w:tcPr>
            <w:tcW w:w="1417" w:type="dxa"/>
            <w:vAlign w:val="center"/>
          </w:tcPr>
          <w:p w14:paraId="05479FCE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UC-T01~UC-T03 / M02~M03</w:t>
            </w:r>
          </w:p>
        </w:tc>
        <w:tc>
          <w:tcPr>
            <w:tcW w:w="1134" w:type="dxa"/>
            <w:vAlign w:val="center"/>
          </w:tcPr>
          <w:p w14:paraId="27CA5158" w14:textId="77777777" w:rsidR="00C866B6" w:rsidRDefault="00000000" w:rsidP="00FA65BA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教师端原型、课程资源需求</w:t>
            </w:r>
          </w:p>
        </w:tc>
        <w:tc>
          <w:tcPr>
            <w:tcW w:w="1985" w:type="dxa"/>
            <w:vAlign w:val="center"/>
          </w:tcPr>
          <w:p w14:paraId="179F5697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teacher#resources/#upload/#graph</w:t>
            </w:r>
          </w:p>
        </w:tc>
        <w:tc>
          <w:tcPr>
            <w:tcW w:w="2211" w:type="dxa"/>
            <w:vAlign w:val="center"/>
          </w:tcPr>
          <w:p w14:paraId="56C9AC7B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Resource、KnowledgeNode、LogEntry</w:t>
            </w:r>
          </w:p>
        </w:tc>
        <w:tc>
          <w:tcPr>
            <w:tcW w:w="1099" w:type="dxa"/>
            <w:vAlign w:val="center"/>
          </w:tcPr>
          <w:p w14:paraId="11EACB6B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6.2 场景1、5.3、附录 C.3</w:t>
            </w:r>
          </w:p>
        </w:tc>
      </w:tr>
      <w:tr w:rsidR="00C866B6" w14:paraId="4D26AEE5" w14:textId="77777777" w:rsidTr="00FA65BA">
        <w:trPr>
          <w:trHeight w:val="850"/>
        </w:trPr>
        <w:tc>
          <w:tcPr>
            <w:tcW w:w="1101" w:type="dxa"/>
            <w:vAlign w:val="center"/>
          </w:tcPr>
          <w:p w14:paraId="1987D607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教师组卷与发布</w:t>
            </w:r>
          </w:p>
        </w:tc>
        <w:tc>
          <w:tcPr>
            <w:tcW w:w="1417" w:type="dxa"/>
            <w:vAlign w:val="center"/>
          </w:tcPr>
          <w:p w14:paraId="0B2A94F3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UC-T05~UC-T06 / M05</w:t>
            </w:r>
          </w:p>
        </w:tc>
        <w:tc>
          <w:tcPr>
            <w:tcW w:w="1134" w:type="dxa"/>
            <w:vAlign w:val="center"/>
          </w:tcPr>
          <w:p w14:paraId="7BA0EFE9" w14:textId="77777777" w:rsidR="00C866B6" w:rsidRDefault="00000000" w:rsidP="00FA65BA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教师代表问卷、AI 治理约束</w:t>
            </w:r>
          </w:p>
        </w:tc>
        <w:tc>
          <w:tcPr>
            <w:tcW w:w="1985" w:type="dxa"/>
            <w:vAlign w:val="center"/>
          </w:tcPr>
          <w:p w14:paraId="6820C257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teacher#paper/#review</w:t>
            </w:r>
          </w:p>
        </w:tc>
        <w:tc>
          <w:tcPr>
            <w:tcW w:w="2211" w:type="dxa"/>
            <w:vAlign w:val="center"/>
          </w:tcPr>
          <w:p w14:paraId="4BCC77D2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Question、PracticeRecord、LogEntry</w:t>
            </w:r>
          </w:p>
        </w:tc>
        <w:tc>
          <w:tcPr>
            <w:tcW w:w="1099" w:type="dxa"/>
            <w:vAlign w:val="center"/>
          </w:tcPr>
          <w:p w14:paraId="7E1D828F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6.3、附录 C.3</w:t>
            </w:r>
          </w:p>
        </w:tc>
      </w:tr>
      <w:tr w:rsidR="00C866B6" w14:paraId="5063DD0A" w14:textId="77777777" w:rsidTr="00FA65BA">
        <w:trPr>
          <w:trHeight w:val="850"/>
        </w:trPr>
        <w:tc>
          <w:tcPr>
            <w:tcW w:w="1101" w:type="dxa"/>
            <w:vAlign w:val="center"/>
          </w:tcPr>
          <w:p w14:paraId="60106646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学生练习与能力画像</w:t>
            </w:r>
          </w:p>
        </w:tc>
        <w:tc>
          <w:tcPr>
            <w:tcW w:w="1417" w:type="dxa"/>
            <w:vAlign w:val="center"/>
          </w:tcPr>
          <w:p w14:paraId="70307886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UC-S03~UC-S06 / M06~M08</w:t>
            </w:r>
          </w:p>
        </w:tc>
        <w:tc>
          <w:tcPr>
            <w:tcW w:w="1134" w:type="dxa"/>
            <w:vAlign w:val="center"/>
          </w:tcPr>
          <w:p w14:paraId="0E8C9881" w14:textId="77777777" w:rsidR="00C866B6" w:rsidRDefault="00000000" w:rsidP="00FA65BA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学生问卷、学生端原型</w:t>
            </w:r>
          </w:p>
        </w:tc>
        <w:tc>
          <w:tcPr>
            <w:tcW w:w="1985" w:type="dxa"/>
            <w:vAlign w:val="center"/>
          </w:tcPr>
          <w:p w14:paraId="42C34F06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student#practice/#</w:t>
            </w:r>
            <w:proofErr w:type="gramStart"/>
            <w:r>
              <w:t>wrong/#variant/#</w:t>
            </w:r>
            <w:proofErr w:type="gramEnd"/>
            <w:r>
              <w:t>radar</w:t>
            </w:r>
          </w:p>
        </w:tc>
        <w:tc>
          <w:tcPr>
            <w:tcW w:w="2211" w:type="dxa"/>
            <w:vAlign w:val="center"/>
          </w:tcPr>
          <w:p w14:paraId="59BB81EE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PracticeRecord、Proficiency</w:t>
            </w:r>
          </w:p>
        </w:tc>
        <w:tc>
          <w:tcPr>
            <w:tcW w:w="1099" w:type="dxa"/>
            <w:vAlign w:val="center"/>
          </w:tcPr>
          <w:p w14:paraId="09745EC2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6.2 场景2、附录 C.1</w:t>
            </w:r>
          </w:p>
        </w:tc>
      </w:tr>
      <w:tr w:rsidR="00C866B6" w14:paraId="7CC368B8" w14:textId="77777777" w:rsidTr="00FA65BA">
        <w:trPr>
          <w:trHeight w:val="850"/>
        </w:trPr>
        <w:tc>
          <w:tcPr>
            <w:tcW w:w="1101" w:type="dxa"/>
            <w:vAlign w:val="center"/>
          </w:tcPr>
          <w:p w14:paraId="2223BB0D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AI 课程问答</w:t>
            </w:r>
          </w:p>
        </w:tc>
        <w:tc>
          <w:tcPr>
            <w:tcW w:w="1417" w:type="dxa"/>
            <w:vAlign w:val="center"/>
          </w:tcPr>
          <w:p w14:paraId="4FCBA336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UC-S07 / M09</w:t>
            </w:r>
          </w:p>
        </w:tc>
        <w:tc>
          <w:tcPr>
            <w:tcW w:w="1134" w:type="dxa"/>
            <w:vAlign w:val="center"/>
          </w:tcPr>
          <w:p w14:paraId="52411F04" w14:textId="77777777" w:rsidR="00C866B6" w:rsidRDefault="00000000" w:rsidP="00FA65BA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RAG 课程知识库约束</w:t>
            </w:r>
          </w:p>
        </w:tc>
        <w:tc>
          <w:tcPr>
            <w:tcW w:w="1985" w:type="dxa"/>
            <w:vAlign w:val="center"/>
          </w:tcPr>
          <w:p w14:paraId="274FB279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student#qa</w:t>
            </w:r>
          </w:p>
        </w:tc>
        <w:tc>
          <w:tcPr>
            <w:tcW w:w="2211" w:type="dxa"/>
            <w:vAlign w:val="center"/>
          </w:tcPr>
          <w:p w14:paraId="377E9384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Resource、KnowledgeNode、LogEntry</w:t>
            </w:r>
          </w:p>
        </w:tc>
        <w:tc>
          <w:tcPr>
            <w:tcW w:w="1099" w:type="dxa"/>
            <w:vAlign w:val="center"/>
          </w:tcPr>
          <w:p w14:paraId="0DEDF457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3.3.4.2、5.3、附录 C.1</w:t>
            </w:r>
          </w:p>
        </w:tc>
      </w:tr>
      <w:tr w:rsidR="00C866B6" w14:paraId="374C5CA8" w14:textId="77777777" w:rsidTr="00FA65BA">
        <w:trPr>
          <w:trHeight w:val="850"/>
        </w:trPr>
        <w:tc>
          <w:tcPr>
            <w:tcW w:w="1101" w:type="dxa"/>
            <w:vAlign w:val="center"/>
          </w:tcPr>
          <w:p w14:paraId="6F95671B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管理员治理</w:t>
            </w:r>
          </w:p>
        </w:tc>
        <w:tc>
          <w:tcPr>
            <w:tcW w:w="1417" w:type="dxa"/>
            <w:vAlign w:val="center"/>
          </w:tcPr>
          <w:p w14:paraId="51A17836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UC-A00~UC-A06 / M10~M12</w:t>
            </w:r>
          </w:p>
        </w:tc>
        <w:tc>
          <w:tcPr>
            <w:tcW w:w="1134" w:type="dxa"/>
            <w:vAlign w:val="center"/>
          </w:tcPr>
          <w:p w14:paraId="3A8D7DC5" w14:textId="77777777" w:rsidR="00C866B6" w:rsidRDefault="00000000" w:rsidP="00FA65BA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管理员问卷、运维与安全约束</w:t>
            </w:r>
          </w:p>
        </w:tc>
        <w:tc>
          <w:tcPr>
            <w:tcW w:w="1985" w:type="dxa"/>
            <w:vAlign w:val="center"/>
          </w:tcPr>
          <w:p w14:paraId="611EB359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admin#home/#users/#kb/#model/#perm/#logs</w:t>
            </w:r>
          </w:p>
        </w:tc>
        <w:tc>
          <w:tcPr>
            <w:tcW w:w="2211" w:type="dxa"/>
            <w:vAlign w:val="center"/>
          </w:tcPr>
          <w:p w14:paraId="71D353CA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User、Course、Resource、LogEntry</w:t>
            </w:r>
          </w:p>
        </w:tc>
        <w:tc>
          <w:tcPr>
            <w:tcW w:w="1099" w:type="dxa"/>
            <w:vAlign w:val="center"/>
          </w:tcPr>
          <w:p w14:paraId="53427341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6.2 场景3、附录 C.2</w:t>
            </w:r>
          </w:p>
        </w:tc>
      </w:tr>
    </w:tbl>
    <w:p w14:paraId="078B5CEC" w14:textId="77777777" w:rsidR="00C866B6" w:rsidRDefault="00000000" w:rsidP="00FA65BA">
      <w:pPr>
        <w:pStyle w:val="a"/>
        <w:numPr>
          <w:ilvl w:val="0"/>
          <w:numId w:val="155"/>
        </w:numPr>
        <w:rPr>
          <w:rFonts w:hint="eastAsia"/>
          <w:lang w:eastAsia="zh-CN"/>
        </w:rPr>
      </w:pPr>
      <w:r>
        <w:rPr>
          <w:lang w:eastAsia="zh-CN"/>
        </w:rPr>
        <w:t>用例编号变更时，应同步检查需求—页面映射表、细化追踪矩阵和验收清单。</w:t>
      </w:r>
    </w:p>
    <w:p w14:paraId="08786C94" w14:textId="77777777" w:rsidR="00C866B6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lastRenderedPageBreak/>
        <w:t>数据字段新增时，应同步更新 4.2 字段定义、4.3 状态字典或 4.4 正则规则。</w:t>
      </w:r>
    </w:p>
    <w:p w14:paraId="0EEA2F01" w14:textId="77777777" w:rsidR="00C866B6" w:rsidRDefault="00000000">
      <w:pPr>
        <w:pStyle w:val="a"/>
        <w:rPr>
          <w:rFonts w:hint="eastAsia"/>
        </w:rPr>
      </w:pPr>
      <w:r>
        <w:t>原型页面或 section 改名时，应同步更新 5.1、5.2、5.7 和附录 D 索引。</w:t>
      </w:r>
    </w:p>
    <w:p w14:paraId="4919E68B" w14:textId="77777777" w:rsidR="00C866B6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优先级调整时，应记录调整原因，并说明是否影响首轮验收范围。</w:t>
      </w:r>
    </w:p>
    <w:p w14:paraId="01AE50A5" w14:textId="77777777" w:rsidR="00C50438" w:rsidRPr="00432996" w:rsidRDefault="00000000" w:rsidP="00A81460">
      <w:pPr>
        <w:pStyle w:val="1"/>
        <w:spacing w:before="120" w:after="80" w:line="360" w:lineRule="auto"/>
        <w:rPr>
          <w:sz w:val="32"/>
          <w:szCs w:val="32"/>
          <w:lang w:eastAsia="zh-CN"/>
        </w:rPr>
      </w:pPr>
      <w:bookmarkStart w:id="69" w:name="_Toc231596354"/>
      <w:bookmarkStart w:id="70" w:name="_Toc231605569"/>
      <w:r w:rsidRPr="00432996">
        <w:rPr>
          <w:rFonts w:ascii="黑体" w:eastAsia="黑体" w:hAnsi="黑体"/>
          <w:sz w:val="32"/>
          <w:szCs w:val="32"/>
          <w:lang w:eastAsia="zh-CN"/>
        </w:rPr>
        <w:t>六、 验证与验收建议</w:t>
      </w:r>
      <w:bookmarkEnd w:id="69"/>
      <w:bookmarkEnd w:id="70"/>
    </w:p>
    <w:p w14:paraId="17587DDF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  <w:lang w:eastAsia="zh-CN"/>
        </w:rPr>
      </w:pPr>
      <w:bookmarkStart w:id="71" w:name="_Toc231596355"/>
      <w:bookmarkStart w:id="72" w:name="_Toc231605570"/>
      <w:r w:rsidRPr="00432996">
        <w:rPr>
          <w:rFonts w:ascii="黑体" w:eastAsia="黑体" w:hAnsi="黑体"/>
          <w:sz w:val="28"/>
          <w:szCs w:val="28"/>
          <w:lang w:eastAsia="zh-CN"/>
        </w:rPr>
        <w:t>6.1 验证原则</w:t>
      </w:r>
      <w:bookmarkEnd w:id="71"/>
      <w:bookmarkEnd w:id="72"/>
    </w:p>
    <w:p w14:paraId="38E182C5" w14:textId="77777777" w:rsidR="00C50438" w:rsidRPr="00432996" w:rsidRDefault="00000000" w:rsidP="00A81460">
      <w:pPr>
        <w:pStyle w:val="a"/>
        <w:numPr>
          <w:ilvl w:val="0"/>
          <w:numId w:val="108"/>
        </w:numPr>
        <w:spacing w:after="60" w:line="360" w:lineRule="auto"/>
        <w:rPr>
          <w:rFonts w:hint="eastAsia"/>
          <w:sz w:val="24"/>
          <w:szCs w:val="24"/>
        </w:rPr>
      </w:pPr>
      <w:r w:rsidRPr="00432996">
        <w:rPr>
          <w:sz w:val="24"/>
          <w:szCs w:val="24"/>
        </w:rPr>
        <w:t>每个需求都应能在原型 1.1 中找到对应文件或 section；</w:t>
      </w:r>
    </w:p>
    <w:p w14:paraId="3E62973C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每条关键需求都应具备可观察结果，如按钮、表格、状态、图表、提示或日志；</w:t>
      </w:r>
    </w:p>
    <w:p w14:paraId="6750A034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所有 AI 生成内容必须展示人工审核、来源引用或免责声明；</w:t>
      </w:r>
    </w:p>
    <w:p w14:paraId="1B1EC8B4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所有危险动作在正式实现中必须二次确认并记录日志；</w:t>
      </w:r>
    </w:p>
    <w:p w14:paraId="070664C1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教师、学生、管理员三类闭环均应能独立演示。</w:t>
      </w:r>
    </w:p>
    <w:p w14:paraId="1B53FEE8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  <w:lang w:eastAsia="zh-CN"/>
        </w:rPr>
      </w:pPr>
      <w:bookmarkStart w:id="73" w:name="_Toc231596356"/>
      <w:bookmarkStart w:id="74" w:name="_Toc231605571"/>
      <w:r w:rsidRPr="00432996">
        <w:rPr>
          <w:rFonts w:ascii="黑体" w:eastAsia="黑体" w:hAnsi="黑体"/>
          <w:sz w:val="28"/>
          <w:szCs w:val="28"/>
          <w:lang w:eastAsia="zh-CN"/>
        </w:rPr>
        <w:t>6.2 验收场景建议</w:t>
      </w:r>
      <w:bookmarkEnd w:id="73"/>
      <w:bookmarkEnd w:id="74"/>
    </w:p>
    <w:p w14:paraId="0066C601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t>场景1 教师闭环</w:t>
      </w:r>
    </w:p>
    <w:p w14:paraId="01C6BEED" w14:textId="77777777" w:rsidR="00C50438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 xml:space="preserve">教师登录 -&gt; 工作台查看待办 -&gt; 资源上传 -&gt; AI 解析 -&gt; 知识图谱审核 -&gt; 智能备课 -&gt; </w:t>
      </w:r>
      <w:proofErr w:type="gramStart"/>
      <w:r w:rsidRPr="00432996">
        <w:rPr>
          <w:sz w:val="24"/>
          <w:szCs w:val="24"/>
          <w:lang w:eastAsia="zh-CN"/>
        </w:rPr>
        <w:t>自动组卷</w:t>
      </w:r>
      <w:proofErr w:type="gramEnd"/>
      <w:r w:rsidRPr="00432996">
        <w:rPr>
          <w:sz w:val="24"/>
          <w:szCs w:val="24"/>
          <w:lang w:eastAsia="zh-CN"/>
        </w:rPr>
        <w:t xml:space="preserve"> -&gt; 试卷审核与发布 -&gt; 课堂分析 -&gt; 学生预警 -&gt; 个人中心退出。</w:t>
      </w:r>
    </w:p>
    <w:p w14:paraId="4097442B" w14:textId="77777777" w:rsidR="00F27BB4" w:rsidRPr="00432996" w:rsidRDefault="00F27BB4" w:rsidP="00A81460">
      <w:pPr>
        <w:spacing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noProof/>
          <w:sz w:val="24"/>
          <w:szCs w:val="24"/>
          <w:lang w:eastAsia="zh-CN"/>
        </w:rPr>
        <w:drawing>
          <wp:inline distT="0" distB="0" distL="0" distR="0" wp14:anchorId="7285FBFC" wp14:editId="17023A5A">
            <wp:extent cx="5532755" cy="3553460"/>
            <wp:effectExtent l="0" t="0" r="0" b="8890"/>
            <wp:docPr id="124110329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755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F0512" w14:textId="77777777" w:rsidR="00F27BB4" w:rsidRPr="00432996" w:rsidRDefault="00F27BB4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6F1246D2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lastRenderedPageBreak/>
        <w:t>场景2 学生闭环</w:t>
      </w:r>
    </w:p>
    <w:p w14:paraId="2B33EAD7" w14:textId="77777777" w:rsidR="00F27BB4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学生登录 -&gt; 学习首页查看今日任务 -&gt; 知识图谱定位薄弱点 -&gt; 在线练习 -&gt; 查看错题本 -&gt; 错题变式 -&gt; 能力雷达图 -&gt; 学习路径 -&gt; AI 课程问答 -&gt; 个人中心。</w:t>
      </w:r>
    </w:p>
    <w:p w14:paraId="01C4FA06" w14:textId="77777777" w:rsidR="00F27BB4" w:rsidRPr="00432996" w:rsidRDefault="00F27BB4" w:rsidP="00A81460">
      <w:pPr>
        <w:spacing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noProof/>
          <w:sz w:val="24"/>
          <w:szCs w:val="24"/>
          <w:lang w:eastAsia="zh-CN"/>
        </w:rPr>
        <w:drawing>
          <wp:inline distT="0" distB="0" distL="0" distR="0" wp14:anchorId="39495790" wp14:editId="363EB5CE">
            <wp:extent cx="5538470" cy="3761740"/>
            <wp:effectExtent l="0" t="0" r="5080" b="0"/>
            <wp:docPr id="64393728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86954" w14:textId="77777777" w:rsidR="00F27BB4" w:rsidRPr="00432996" w:rsidRDefault="00F27BB4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49ADC1B7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t>场景3 管理闭环</w:t>
      </w:r>
    </w:p>
    <w:p w14:paraId="29ED602D" w14:textId="77777777" w:rsidR="00C50438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管理员登录 -&gt; 后台首页查看指标 -&gt; 用户管理 -&gt; 课程管理 -&gt; 知识库管理 -&gt; 模型服务监控 -&gt; 权限管理 -&gt; 系统日志下载。</w:t>
      </w:r>
    </w:p>
    <w:p w14:paraId="128F57E5" w14:textId="77777777" w:rsidR="00F27BB4" w:rsidRPr="00432996" w:rsidRDefault="00F27BB4" w:rsidP="00A81460">
      <w:pPr>
        <w:spacing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noProof/>
          <w:sz w:val="24"/>
          <w:szCs w:val="24"/>
          <w:lang w:eastAsia="zh-CN"/>
        </w:rPr>
        <w:lastRenderedPageBreak/>
        <w:drawing>
          <wp:inline distT="0" distB="0" distL="0" distR="0" wp14:anchorId="0F00E6EE" wp14:editId="4A67B971">
            <wp:extent cx="5532755" cy="3003550"/>
            <wp:effectExtent l="0" t="0" r="0" b="6350"/>
            <wp:docPr id="16123663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755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BB2DA" w14:textId="77777777" w:rsidR="00F27BB4" w:rsidRPr="00432996" w:rsidRDefault="00F27BB4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477913AF" w14:textId="77777777" w:rsidR="00C50438" w:rsidRPr="00432996" w:rsidRDefault="00000000" w:rsidP="00A81460">
      <w:pPr>
        <w:pStyle w:val="31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ascii="黑体" w:eastAsia="黑体" w:hAnsi="黑体"/>
          <w:sz w:val="24"/>
          <w:szCs w:val="24"/>
          <w:lang w:eastAsia="zh-CN"/>
        </w:rPr>
        <w:t>场景4 客户验收闭环</w:t>
      </w:r>
    </w:p>
    <w:p w14:paraId="0AF50D26" w14:textId="77777777" w:rsidR="00C50438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客户查看 SRS -&gt; 走查开发原型 1.1 -&gt; 核对需求追踪矩阵 -&gt; 执行三类角色闭环 -&gt; 记录验收意见。</w:t>
      </w:r>
    </w:p>
    <w:p w14:paraId="760625D8" w14:textId="77777777" w:rsidR="00F27BB4" w:rsidRPr="00432996" w:rsidRDefault="00F27BB4" w:rsidP="00A81460">
      <w:pPr>
        <w:spacing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noProof/>
          <w:sz w:val="24"/>
          <w:szCs w:val="24"/>
          <w:lang w:eastAsia="zh-CN"/>
        </w:rPr>
        <w:drawing>
          <wp:inline distT="0" distB="0" distL="0" distR="0" wp14:anchorId="671A077C" wp14:editId="6728CDE6">
            <wp:extent cx="5544185" cy="3472180"/>
            <wp:effectExtent l="0" t="0" r="0" b="0"/>
            <wp:docPr id="185473645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85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6D4C4" w14:textId="77777777" w:rsidR="00F27BB4" w:rsidRPr="00432996" w:rsidRDefault="00F27BB4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067D4271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</w:rPr>
      </w:pPr>
      <w:bookmarkStart w:id="75" w:name="_Toc231596357"/>
      <w:bookmarkStart w:id="76" w:name="_Toc231605572"/>
      <w:r w:rsidRPr="00432996">
        <w:rPr>
          <w:rFonts w:ascii="黑体" w:eastAsia="黑体" w:hAnsi="黑体"/>
          <w:sz w:val="28"/>
          <w:szCs w:val="28"/>
        </w:rPr>
        <w:lastRenderedPageBreak/>
        <w:t>6.3 验收判定清单</w:t>
      </w:r>
      <w:bookmarkEnd w:id="75"/>
      <w:bookmarkEnd w:id="76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10"/>
        <w:gridCol w:w="2910"/>
        <w:gridCol w:w="2910"/>
      </w:tblGrid>
      <w:tr w:rsidR="00C50438" w:rsidRPr="00432996" w14:paraId="5C3F243F" w14:textId="77777777" w:rsidTr="00971A4B">
        <w:tc>
          <w:tcPr>
            <w:tcW w:w="2910" w:type="dxa"/>
            <w:vAlign w:val="center"/>
          </w:tcPr>
          <w:p w14:paraId="0E6A975C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验收项</w:t>
            </w:r>
          </w:p>
        </w:tc>
        <w:tc>
          <w:tcPr>
            <w:tcW w:w="2910" w:type="dxa"/>
            <w:vAlign w:val="center"/>
          </w:tcPr>
          <w:p w14:paraId="2A3D61A4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通过标准</w:t>
            </w:r>
          </w:p>
        </w:tc>
        <w:tc>
          <w:tcPr>
            <w:tcW w:w="2910" w:type="dxa"/>
            <w:vAlign w:val="center"/>
          </w:tcPr>
          <w:p w14:paraId="0FD7936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相关需求</w:t>
            </w:r>
          </w:p>
        </w:tc>
      </w:tr>
      <w:tr w:rsidR="00C50438" w:rsidRPr="00432996" w14:paraId="0C381DFF" w14:textId="77777777" w:rsidTr="00971A4B">
        <w:tc>
          <w:tcPr>
            <w:tcW w:w="2910" w:type="dxa"/>
            <w:vAlign w:val="center"/>
          </w:tcPr>
          <w:p w14:paraId="7D5E5D73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登录注册</w:t>
            </w:r>
          </w:p>
        </w:tc>
        <w:tc>
          <w:tcPr>
            <w:tcW w:w="2910" w:type="dxa"/>
          </w:tcPr>
          <w:p w14:paraId="2833F971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登录页和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注册页均可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打开，字段和入口完整。</w:t>
            </w:r>
          </w:p>
        </w:tc>
        <w:tc>
          <w:tcPr>
            <w:tcW w:w="2910" w:type="dxa"/>
            <w:vAlign w:val="center"/>
          </w:tcPr>
          <w:p w14:paraId="6CF536D8" w14:textId="77777777" w:rsidR="00971A4B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</w:rPr>
              <w:t>UC-00</w:t>
            </w:r>
          </w:p>
          <w:p w14:paraId="1645F1A9" w14:textId="77777777" w:rsidR="00971A4B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UC-01</w:t>
            </w:r>
          </w:p>
          <w:p w14:paraId="1454972C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UC-02</w:t>
            </w:r>
          </w:p>
        </w:tc>
      </w:tr>
      <w:tr w:rsidR="00C50438" w:rsidRPr="00432996" w14:paraId="2D7E6AC7" w14:textId="77777777" w:rsidTr="00971A4B">
        <w:tc>
          <w:tcPr>
            <w:tcW w:w="2910" w:type="dxa"/>
            <w:vAlign w:val="center"/>
          </w:tcPr>
          <w:p w14:paraId="5FE37D27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教师资源闭环</w:t>
            </w:r>
          </w:p>
        </w:tc>
        <w:tc>
          <w:tcPr>
            <w:tcW w:w="2910" w:type="dxa"/>
          </w:tcPr>
          <w:p w14:paraId="35451FE1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从上传到解析、审核、发布的路径完整可见。</w:t>
            </w:r>
          </w:p>
        </w:tc>
        <w:tc>
          <w:tcPr>
            <w:tcW w:w="2910" w:type="dxa"/>
            <w:vAlign w:val="center"/>
          </w:tcPr>
          <w:p w14:paraId="37E4C4FE" w14:textId="77777777" w:rsidR="00971A4B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UC-T01</w:t>
            </w:r>
          </w:p>
          <w:p w14:paraId="5E661E56" w14:textId="77777777" w:rsidR="00971A4B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UC-T02</w:t>
            </w:r>
          </w:p>
          <w:p w14:paraId="0EA6AFD3" w14:textId="77777777" w:rsidR="00971A4B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UC-T03</w:t>
            </w:r>
          </w:p>
          <w:p w14:paraId="2BB3D85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UC-T06</w:t>
            </w:r>
          </w:p>
        </w:tc>
      </w:tr>
      <w:tr w:rsidR="00C50438" w:rsidRPr="00432996" w14:paraId="14ED36C1" w14:textId="77777777" w:rsidTr="00971A4B">
        <w:tc>
          <w:tcPr>
            <w:tcW w:w="2910" w:type="dxa"/>
            <w:vAlign w:val="center"/>
          </w:tcPr>
          <w:p w14:paraId="65D3157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教师教学闭环</w:t>
            </w:r>
          </w:p>
        </w:tc>
        <w:tc>
          <w:tcPr>
            <w:tcW w:w="2910" w:type="dxa"/>
          </w:tcPr>
          <w:p w14:paraId="6DEBEA92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备课、组卷、课堂分析和学生预警均可演示。</w:t>
            </w:r>
          </w:p>
        </w:tc>
        <w:tc>
          <w:tcPr>
            <w:tcW w:w="2910" w:type="dxa"/>
            <w:vAlign w:val="center"/>
          </w:tcPr>
          <w:p w14:paraId="0E92C98B" w14:textId="77777777" w:rsidR="00971A4B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UC-T04</w:t>
            </w:r>
          </w:p>
          <w:p w14:paraId="304A9F8E" w14:textId="77777777" w:rsidR="00971A4B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UC-T05</w:t>
            </w:r>
          </w:p>
          <w:p w14:paraId="39D7DE0F" w14:textId="77777777" w:rsidR="00971A4B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UC-T07</w:t>
            </w:r>
          </w:p>
          <w:p w14:paraId="296EA644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UC-T08</w:t>
            </w:r>
          </w:p>
        </w:tc>
      </w:tr>
      <w:tr w:rsidR="00C50438" w:rsidRPr="00432996" w14:paraId="6643D993" w14:textId="77777777" w:rsidTr="00971A4B">
        <w:tc>
          <w:tcPr>
            <w:tcW w:w="2910" w:type="dxa"/>
            <w:vAlign w:val="center"/>
          </w:tcPr>
          <w:p w14:paraId="6B5A387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学生学习闭环</w:t>
            </w:r>
          </w:p>
        </w:tc>
        <w:tc>
          <w:tcPr>
            <w:tcW w:w="2910" w:type="dxa"/>
          </w:tcPr>
          <w:p w14:paraId="7F362451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任务、图谱、练习、错题、变式、雷达图、路径和问答均可演示。</w:t>
            </w:r>
          </w:p>
        </w:tc>
        <w:tc>
          <w:tcPr>
            <w:tcW w:w="2910" w:type="dxa"/>
            <w:vAlign w:val="center"/>
          </w:tcPr>
          <w:p w14:paraId="5B1C4304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UC-S00~UC-S07</w:t>
            </w:r>
          </w:p>
        </w:tc>
      </w:tr>
      <w:tr w:rsidR="00C50438" w:rsidRPr="00432996" w14:paraId="231C4235" w14:textId="77777777" w:rsidTr="00971A4B">
        <w:tc>
          <w:tcPr>
            <w:tcW w:w="2910" w:type="dxa"/>
            <w:vAlign w:val="center"/>
          </w:tcPr>
          <w:p w14:paraId="53FED68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管理员治理闭环</w:t>
            </w:r>
          </w:p>
        </w:tc>
        <w:tc>
          <w:tcPr>
            <w:tcW w:w="2910" w:type="dxa"/>
          </w:tcPr>
          <w:p w14:paraId="72792274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用户、课程、知识库、模型、权限和日志均可演示。</w:t>
            </w:r>
          </w:p>
        </w:tc>
        <w:tc>
          <w:tcPr>
            <w:tcW w:w="2910" w:type="dxa"/>
            <w:vAlign w:val="center"/>
          </w:tcPr>
          <w:p w14:paraId="2C2BB06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UC-A00~UC-A06</w:t>
            </w:r>
          </w:p>
        </w:tc>
      </w:tr>
      <w:tr w:rsidR="00C50438" w:rsidRPr="00432996" w14:paraId="1D5BBDEA" w14:textId="77777777" w:rsidTr="00971A4B">
        <w:tc>
          <w:tcPr>
            <w:tcW w:w="2910" w:type="dxa"/>
            <w:vAlign w:val="center"/>
          </w:tcPr>
          <w:p w14:paraId="0E24A15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AI 治理边界</w:t>
            </w:r>
          </w:p>
        </w:tc>
        <w:tc>
          <w:tcPr>
            <w:tcW w:w="2910" w:type="dxa"/>
          </w:tcPr>
          <w:p w14:paraId="2E4ED915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AI 内容有审核、来源、置信度或免责声明。</w:t>
            </w:r>
          </w:p>
        </w:tc>
        <w:tc>
          <w:tcPr>
            <w:tcW w:w="2910" w:type="dxa"/>
            <w:vAlign w:val="center"/>
          </w:tcPr>
          <w:p w14:paraId="21EAB6E0" w14:textId="77777777" w:rsidR="00971A4B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UC-T03</w:t>
            </w:r>
          </w:p>
          <w:p w14:paraId="44766459" w14:textId="77777777" w:rsidR="00971A4B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UC-T06</w:t>
            </w:r>
          </w:p>
          <w:p w14:paraId="0CF49449" w14:textId="77777777" w:rsidR="00971A4B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UC-S07</w:t>
            </w:r>
          </w:p>
          <w:p w14:paraId="1DE961D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UC-A03</w:t>
            </w:r>
          </w:p>
        </w:tc>
      </w:tr>
      <w:tr w:rsidR="00C50438" w:rsidRPr="00432996" w14:paraId="346111C0" w14:textId="77777777" w:rsidTr="00971A4B">
        <w:tc>
          <w:tcPr>
            <w:tcW w:w="2910" w:type="dxa"/>
            <w:vAlign w:val="center"/>
          </w:tcPr>
          <w:p w14:paraId="63918C0D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追踪一致性</w:t>
            </w:r>
          </w:p>
        </w:tc>
        <w:tc>
          <w:tcPr>
            <w:tcW w:w="2910" w:type="dxa"/>
          </w:tcPr>
          <w:p w14:paraId="61B6CAF4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需求编号、原型位置和验收观察点一致。</w:t>
            </w:r>
          </w:p>
        </w:tc>
        <w:tc>
          <w:tcPr>
            <w:tcW w:w="2910" w:type="dxa"/>
            <w:vAlign w:val="center"/>
          </w:tcPr>
          <w:p w14:paraId="3C94D2A0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第 5 章</w:t>
            </w:r>
          </w:p>
        </w:tc>
      </w:tr>
    </w:tbl>
    <w:p w14:paraId="0AF2D37C" w14:textId="77777777" w:rsidR="00C50438" w:rsidRPr="00432996" w:rsidRDefault="00C50438" w:rsidP="00A81460">
      <w:pPr>
        <w:spacing w:line="360" w:lineRule="auto"/>
        <w:rPr>
          <w:rFonts w:hint="eastAsia"/>
          <w:sz w:val="24"/>
          <w:szCs w:val="24"/>
        </w:rPr>
      </w:pPr>
    </w:p>
    <w:p w14:paraId="20A802A2" w14:textId="77777777" w:rsidR="00FC7296" w:rsidRPr="00432996" w:rsidRDefault="00000000" w:rsidP="00A81460">
      <w:pPr>
        <w:pStyle w:val="31"/>
        <w:spacing w:after="80" w:line="360" w:lineRule="auto"/>
        <w:rPr>
          <w:sz w:val="24"/>
          <w:szCs w:val="24"/>
        </w:rPr>
      </w:pPr>
      <w:r w:rsidRPr="00432996">
        <w:rPr>
          <w:rFonts w:ascii="黑体" w:eastAsia="黑体" w:hAnsi="黑体"/>
          <w:sz w:val="24"/>
          <w:szCs w:val="24"/>
        </w:rPr>
        <w:lastRenderedPageBreak/>
        <w:t>6.3.1 原型级验收检查项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10"/>
        <w:gridCol w:w="2910"/>
        <w:gridCol w:w="2910"/>
      </w:tblGrid>
      <w:tr w:rsidR="00FC7296" w:rsidRPr="00432996" w14:paraId="38C44C31" w14:textId="77777777" w:rsidTr="00D24466">
        <w:tc>
          <w:tcPr>
            <w:tcW w:w="2910" w:type="dxa"/>
            <w:vAlign w:val="center"/>
          </w:tcPr>
          <w:p w14:paraId="6879B85F" w14:textId="77777777" w:rsidR="00FC7296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检查项</w:t>
            </w:r>
          </w:p>
        </w:tc>
        <w:tc>
          <w:tcPr>
            <w:tcW w:w="2910" w:type="dxa"/>
            <w:vAlign w:val="center"/>
          </w:tcPr>
          <w:p w14:paraId="20A30535" w14:textId="77777777" w:rsidR="00FC7296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通过标准</w:t>
            </w:r>
          </w:p>
        </w:tc>
        <w:tc>
          <w:tcPr>
            <w:tcW w:w="2910" w:type="dxa"/>
            <w:vAlign w:val="center"/>
          </w:tcPr>
          <w:p w14:paraId="290B7CED" w14:textId="77777777" w:rsidR="00FC7296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涉及用例</w:t>
            </w:r>
          </w:p>
        </w:tc>
      </w:tr>
      <w:tr w:rsidR="00FC7296" w:rsidRPr="00432996" w14:paraId="6DE05E24" w14:textId="77777777" w:rsidTr="00D24466">
        <w:tc>
          <w:tcPr>
            <w:tcW w:w="2910" w:type="dxa"/>
            <w:vAlign w:val="center"/>
          </w:tcPr>
          <w:p w14:paraId="5DABC133" w14:textId="77777777" w:rsidR="00FC7296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页面完整性</w:t>
            </w:r>
          </w:p>
        </w:tc>
        <w:tc>
          <w:tcPr>
            <w:tcW w:w="2910" w:type="dxa"/>
            <w:vAlign w:val="center"/>
          </w:tcPr>
          <w:p w14:paraId="211FB3B8" w14:textId="77777777" w:rsidR="00FC7296" w:rsidRPr="00432996" w:rsidRDefault="00000000" w:rsidP="00D24466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5个HTML文件均可打开，</w:t>
            </w:r>
            <w:proofErr w:type="gramStart"/>
            <w:r w:rsidRPr="00432996">
              <w:rPr>
                <w:sz w:val="24"/>
                <w:szCs w:val="24"/>
                <w:lang w:eastAsia="zh-CN"/>
              </w:rPr>
              <w:t>侧边栏菜单</w:t>
            </w:r>
            <w:proofErr w:type="gramEnd"/>
            <w:r w:rsidRPr="00432996">
              <w:rPr>
                <w:sz w:val="24"/>
                <w:szCs w:val="24"/>
                <w:lang w:eastAsia="zh-CN"/>
              </w:rPr>
              <w:t>和顶部头像菜单可操作。</w:t>
            </w:r>
          </w:p>
        </w:tc>
        <w:tc>
          <w:tcPr>
            <w:tcW w:w="2910" w:type="dxa"/>
            <w:vAlign w:val="center"/>
          </w:tcPr>
          <w:p w14:paraId="583E6CCA" w14:textId="77777777" w:rsidR="00B11630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UC-00~UC-A06</w:t>
            </w:r>
          </w:p>
        </w:tc>
      </w:tr>
      <w:tr w:rsidR="00FC7296" w:rsidRPr="00432996" w14:paraId="6599F083" w14:textId="77777777" w:rsidTr="00D24466">
        <w:tc>
          <w:tcPr>
            <w:tcW w:w="2910" w:type="dxa"/>
            <w:vAlign w:val="center"/>
          </w:tcPr>
          <w:p w14:paraId="53888656" w14:textId="77777777" w:rsidR="00FC7296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教师闭环</w:t>
            </w:r>
          </w:p>
        </w:tc>
        <w:tc>
          <w:tcPr>
            <w:tcW w:w="2910" w:type="dxa"/>
            <w:vAlign w:val="center"/>
          </w:tcPr>
          <w:p w14:paraId="37966370" w14:textId="77777777" w:rsidR="00FC7296" w:rsidRPr="00432996" w:rsidRDefault="00000000" w:rsidP="00D24466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教师可从工作台进入上传资源、AI解析、知识图谱审核、自动组卷、试卷审核发布、课堂分析和学生预警。</w:t>
            </w:r>
          </w:p>
        </w:tc>
        <w:tc>
          <w:tcPr>
            <w:tcW w:w="2910" w:type="dxa"/>
            <w:vAlign w:val="center"/>
          </w:tcPr>
          <w:p w14:paraId="1F71A37F" w14:textId="77777777" w:rsidR="00FC7296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UC-T00~UC-T08</w:t>
            </w:r>
          </w:p>
        </w:tc>
      </w:tr>
      <w:tr w:rsidR="00FC7296" w:rsidRPr="00432996" w14:paraId="2428FD8B" w14:textId="77777777" w:rsidTr="00D24466">
        <w:tc>
          <w:tcPr>
            <w:tcW w:w="2910" w:type="dxa"/>
            <w:vAlign w:val="center"/>
          </w:tcPr>
          <w:p w14:paraId="5DACC654" w14:textId="77777777" w:rsidR="00FC7296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学生闭环</w:t>
            </w:r>
          </w:p>
        </w:tc>
        <w:tc>
          <w:tcPr>
            <w:tcW w:w="2910" w:type="dxa"/>
            <w:vAlign w:val="center"/>
          </w:tcPr>
          <w:p w14:paraId="48415E34" w14:textId="77777777" w:rsidR="00FC7296" w:rsidRPr="00432996" w:rsidRDefault="00000000" w:rsidP="00D24466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学生可从首页进入图谱、路径、练习、错题、变式、雷达图和AI问答，练习反馈能影响能力诊断。</w:t>
            </w:r>
          </w:p>
        </w:tc>
        <w:tc>
          <w:tcPr>
            <w:tcW w:w="2910" w:type="dxa"/>
            <w:vAlign w:val="center"/>
          </w:tcPr>
          <w:p w14:paraId="0EC7DAFE" w14:textId="77777777" w:rsidR="00FC7296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UC-S00~UC-S07</w:t>
            </w:r>
          </w:p>
        </w:tc>
      </w:tr>
      <w:tr w:rsidR="00FC7296" w:rsidRPr="00432996" w14:paraId="69FCAED2" w14:textId="77777777" w:rsidTr="00D24466">
        <w:tc>
          <w:tcPr>
            <w:tcW w:w="2910" w:type="dxa"/>
            <w:vAlign w:val="center"/>
          </w:tcPr>
          <w:p w14:paraId="53938AF9" w14:textId="77777777" w:rsidR="00FC7296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管理员治理闭环</w:t>
            </w:r>
          </w:p>
        </w:tc>
        <w:tc>
          <w:tcPr>
            <w:tcW w:w="2910" w:type="dxa"/>
            <w:vAlign w:val="center"/>
          </w:tcPr>
          <w:p w14:paraId="5E474540" w14:textId="77777777" w:rsidR="00FC7296" w:rsidRPr="00432996" w:rsidRDefault="00000000" w:rsidP="00D24466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管理员可查看平台指标，管理用户、课程、知识库、模型监控、权限和日志。</w:t>
            </w:r>
          </w:p>
        </w:tc>
        <w:tc>
          <w:tcPr>
            <w:tcW w:w="2910" w:type="dxa"/>
            <w:vAlign w:val="center"/>
          </w:tcPr>
          <w:p w14:paraId="6F389D6F" w14:textId="77777777" w:rsidR="00FC7296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UC-A00~UC-A06</w:t>
            </w:r>
          </w:p>
        </w:tc>
      </w:tr>
      <w:tr w:rsidR="00FC7296" w:rsidRPr="00432996" w14:paraId="53F0FD5A" w14:textId="77777777" w:rsidTr="00D24466">
        <w:tc>
          <w:tcPr>
            <w:tcW w:w="2910" w:type="dxa"/>
            <w:vAlign w:val="center"/>
          </w:tcPr>
          <w:p w14:paraId="1DCBA61A" w14:textId="77777777" w:rsidR="00FC7296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AI可信边界</w:t>
            </w:r>
          </w:p>
        </w:tc>
        <w:tc>
          <w:tcPr>
            <w:tcW w:w="2910" w:type="dxa"/>
            <w:vAlign w:val="center"/>
          </w:tcPr>
          <w:p w14:paraId="28AFF7EE" w14:textId="77777777" w:rsidR="00FC7296" w:rsidRPr="00432996" w:rsidRDefault="00000000" w:rsidP="00D24466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AI生成知识点、题目、问答和建议均有人工审核、来源引用、置信度或免责声明之一。</w:t>
            </w:r>
          </w:p>
        </w:tc>
        <w:tc>
          <w:tcPr>
            <w:tcW w:w="2910" w:type="dxa"/>
            <w:vAlign w:val="center"/>
          </w:tcPr>
          <w:p w14:paraId="01C7400E" w14:textId="77777777" w:rsidR="00FC7296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UC-T03、UC-T06、UC-S07、UC-A03</w:t>
            </w:r>
          </w:p>
        </w:tc>
      </w:tr>
      <w:tr w:rsidR="00FC7296" w:rsidRPr="00432996" w14:paraId="7B13B4C9" w14:textId="77777777" w:rsidTr="00D24466">
        <w:tc>
          <w:tcPr>
            <w:tcW w:w="2910" w:type="dxa"/>
            <w:vAlign w:val="center"/>
          </w:tcPr>
          <w:p w14:paraId="5F343C3D" w14:textId="77777777" w:rsidR="00FC7296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权限与审计</w:t>
            </w:r>
          </w:p>
        </w:tc>
        <w:tc>
          <w:tcPr>
            <w:tcW w:w="2910" w:type="dxa"/>
            <w:vAlign w:val="center"/>
          </w:tcPr>
          <w:p w14:paraId="71F7D922" w14:textId="77777777" w:rsidR="00FC7296" w:rsidRPr="00432996" w:rsidRDefault="00000000" w:rsidP="00D24466">
            <w:pPr>
              <w:spacing w:line="360" w:lineRule="auto"/>
              <w:jc w:val="both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不同角色访问范围正确，危险操作有确认和日志。</w:t>
            </w:r>
          </w:p>
        </w:tc>
        <w:tc>
          <w:tcPr>
            <w:tcW w:w="2910" w:type="dxa"/>
            <w:vAlign w:val="center"/>
          </w:tcPr>
          <w:p w14:paraId="4C51D98C" w14:textId="77777777" w:rsidR="00B11630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UC-01、UC-A01、UC-A03、UC-A05、UC-A06</w:t>
            </w:r>
          </w:p>
        </w:tc>
      </w:tr>
      <w:tr w:rsidR="00FC7296" w:rsidRPr="00432996" w14:paraId="0E12353B" w14:textId="77777777" w:rsidTr="00D24466">
        <w:tc>
          <w:tcPr>
            <w:tcW w:w="2910" w:type="dxa"/>
            <w:vAlign w:val="center"/>
          </w:tcPr>
          <w:p w14:paraId="3E0B768F" w14:textId="77777777" w:rsidR="00FC7296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原型与SRS一致性</w:t>
            </w:r>
          </w:p>
        </w:tc>
        <w:tc>
          <w:tcPr>
            <w:tcW w:w="2910" w:type="dxa"/>
            <w:vAlign w:val="center"/>
          </w:tcPr>
          <w:p w14:paraId="58D02962" w14:textId="77777777" w:rsidR="00FC7296" w:rsidRPr="00432996" w:rsidRDefault="00000000" w:rsidP="00D24466">
            <w:pPr>
              <w:spacing w:line="360" w:lineRule="auto"/>
              <w:jc w:val="both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RTM中的每个用例均能在对应文件和section中找到可观察控件或数据。</w:t>
            </w:r>
          </w:p>
        </w:tc>
        <w:tc>
          <w:tcPr>
            <w:tcW w:w="2910" w:type="dxa"/>
            <w:vAlign w:val="center"/>
          </w:tcPr>
          <w:p w14:paraId="44D081D9" w14:textId="77777777" w:rsidR="00FC7296" w:rsidRPr="00432996" w:rsidRDefault="00000000" w:rsidP="00D24466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第5.2.1节</w:t>
            </w:r>
          </w:p>
        </w:tc>
      </w:tr>
    </w:tbl>
    <w:p w14:paraId="6B90D247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</w:rPr>
      </w:pPr>
      <w:bookmarkStart w:id="77" w:name="_Toc231596358"/>
      <w:bookmarkStart w:id="78" w:name="_Toc231605573"/>
      <w:r w:rsidRPr="00432996">
        <w:rPr>
          <w:rFonts w:ascii="黑体" w:eastAsia="黑体" w:hAnsi="黑体"/>
          <w:sz w:val="28"/>
          <w:szCs w:val="28"/>
        </w:rPr>
        <w:lastRenderedPageBreak/>
        <w:t>6.4 演示数据建议</w:t>
      </w:r>
      <w:bookmarkEnd w:id="77"/>
      <w:bookmarkEnd w:id="78"/>
    </w:p>
    <w:p w14:paraId="2DDFD053" w14:textId="77777777" w:rsidR="00C50438" w:rsidRPr="00432996" w:rsidRDefault="00000000" w:rsidP="00A81460">
      <w:pPr>
        <w:pStyle w:val="a"/>
        <w:numPr>
          <w:ilvl w:val="0"/>
          <w:numId w:val="107"/>
        </w:numPr>
        <w:spacing w:after="60" w:line="360" w:lineRule="auto"/>
        <w:rPr>
          <w:rFonts w:hint="eastAsia"/>
          <w:sz w:val="24"/>
          <w:szCs w:val="24"/>
        </w:rPr>
      </w:pPr>
      <w:r w:rsidRPr="00432996">
        <w:rPr>
          <w:sz w:val="24"/>
          <w:szCs w:val="24"/>
        </w:rPr>
        <w:t>教师</w:t>
      </w:r>
      <w:r w:rsidR="00A43182" w:rsidRPr="00432996">
        <w:rPr>
          <w:sz w:val="24"/>
          <w:szCs w:val="24"/>
        </w:rPr>
        <w:t>：</w:t>
      </w:r>
    </w:p>
    <w:tbl>
      <w:tblPr>
        <w:tblStyle w:val="aff1"/>
        <w:tblW w:w="0" w:type="auto"/>
        <w:tblInd w:w="360" w:type="dxa"/>
        <w:tblLook w:val="04A0" w:firstRow="1" w:lastRow="0" w:firstColumn="1" w:lastColumn="0" w:noHBand="0" w:noVBand="1"/>
      </w:tblPr>
      <w:tblGrid>
        <w:gridCol w:w="4269"/>
        <w:gridCol w:w="4318"/>
      </w:tblGrid>
      <w:tr w:rsidR="00A43182" w:rsidRPr="00432996" w14:paraId="1EE37354" w14:textId="77777777" w:rsidTr="00A43182">
        <w:trPr>
          <w:trHeight w:val="567"/>
        </w:trPr>
        <w:tc>
          <w:tcPr>
            <w:tcW w:w="4473" w:type="dxa"/>
            <w:vAlign w:val="center"/>
          </w:tcPr>
          <w:p w14:paraId="7E47D498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字段</w:t>
            </w:r>
          </w:p>
        </w:tc>
        <w:tc>
          <w:tcPr>
            <w:tcW w:w="4474" w:type="dxa"/>
            <w:vAlign w:val="center"/>
          </w:tcPr>
          <w:p w14:paraId="24B3C042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值</w:t>
            </w:r>
          </w:p>
        </w:tc>
      </w:tr>
      <w:tr w:rsidR="00A43182" w:rsidRPr="00432996" w14:paraId="5C711C4B" w14:textId="77777777" w:rsidTr="00A43182">
        <w:trPr>
          <w:trHeight w:val="567"/>
        </w:trPr>
        <w:tc>
          <w:tcPr>
            <w:tcW w:w="4473" w:type="dxa"/>
            <w:vAlign w:val="center"/>
          </w:tcPr>
          <w:p w14:paraId="16CC1EB5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身份</w:t>
            </w:r>
          </w:p>
        </w:tc>
        <w:tc>
          <w:tcPr>
            <w:tcW w:w="4474" w:type="dxa"/>
            <w:vAlign w:val="center"/>
          </w:tcPr>
          <w:p w14:paraId="2FC2BA48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教师</w:t>
            </w:r>
          </w:p>
        </w:tc>
      </w:tr>
      <w:tr w:rsidR="00A43182" w:rsidRPr="00432996" w14:paraId="20800C2F" w14:textId="77777777" w:rsidTr="00A43182">
        <w:trPr>
          <w:trHeight w:val="567"/>
        </w:trPr>
        <w:tc>
          <w:tcPr>
            <w:tcW w:w="4473" w:type="dxa"/>
            <w:vAlign w:val="center"/>
          </w:tcPr>
          <w:p w14:paraId="7A5755AA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账号</w:t>
            </w:r>
          </w:p>
        </w:tc>
        <w:tc>
          <w:tcPr>
            <w:tcW w:w="4474" w:type="dxa"/>
            <w:vAlign w:val="center"/>
          </w:tcPr>
          <w:p w14:paraId="037E5498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teacher001</w:t>
            </w:r>
          </w:p>
        </w:tc>
      </w:tr>
      <w:tr w:rsidR="00A43182" w:rsidRPr="00432996" w14:paraId="0E06A9A7" w14:textId="77777777" w:rsidTr="00A43182">
        <w:trPr>
          <w:trHeight w:val="567"/>
        </w:trPr>
        <w:tc>
          <w:tcPr>
            <w:tcW w:w="4473" w:type="dxa"/>
            <w:vAlign w:val="center"/>
          </w:tcPr>
          <w:p w14:paraId="6B602D0E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密码</w:t>
            </w:r>
          </w:p>
        </w:tc>
        <w:tc>
          <w:tcPr>
            <w:tcW w:w="4474" w:type="dxa"/>
            <w:vAlign w:val="center"/>
          </w:tcPr>
          <w:p w14:paraId="63AD64F3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123456</w:t>
            </w:r>
          </w:p>
        </w:tc>
      </w:tr>
      <w:tr w:rsidR="00A43182" w:rsidRPr="00432996" w14:paraId="0FA0F3A3" w14:textId="77777777" w:rsidTr="00A43182">
        <w:trPr>
          <w:trHeight w:val="567"/>
        </w:trPr>
        <w:tc>
          <w:tcPr>
            <w:tcW w:w="4473" w:type="dxa"/>
            <w:vAlign w:val="center"/>
          </w:tcPr>
          <w:p w14:paraId="30A72A4F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姓名</w:t>
            </w:r>
          </w:p>
        </w:tc>
        <w:tc>
          <w:tcPr>
            <w:tcW w:w="4474" w:type="dxa"/>
            <w:vAlign w:val="center"/>
          </w:tcPr>
          <w:p w14:paraId="180EECD9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杨老师</w:t>
            </w:r>
          </w:p>
        </w:tc>
      </w:tr>
    </w:tbl>
    <w:p w14:paraId="2CAF6D89" w14:textId="77777777" w:rsidR="00A43182" w:rsidRPr="00432996" w:rsidRDefault="00A43182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</w:rPr>
      </w:pPr>
    </w:p>
    <w:p w14:paraId="6109F8E2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</w:rPr>
      </w:pPr>
      <w:r w:rsidRPr="00432996">
        <w:rPr>
          <w:sz w:val="24"/>
          <w:szCs w:val="24"/>
        </w:rPr>
        <w:t>学生</w:t>
      </w:r>
      <w:r w:rsidR="00A43182" w:rsidRPr="00432996">
        <w:rPr>
          <w:sz w:val="24"/>
          <w:szCs w:val="24"/>
        </w:rPr>
        <w:t>：</w:t>
      </w:r>
    </w:p>
    <w:tbl>
      <w:tblPr>
        <w:tblStyle w:val="aff1"/>
        <w:tblW w:w="0" w:type="auto"/>
        <w:tblInd w:w="360" w:type="dxa"/>
        <w:tblLook w:val="04A0" w:firstRow="1" w:lastRow="0" w:firstColumn="1" w:lastColumn="0" w:noHBand="0" w:noVBand="1"/>
      </w:tblPr>
      <w:tblGrid>
        <w:gridCol w:w="4269"/>
        <w:gridCol w:w="4318"/>
      </w:tblGrid>
      <w:tr w:rsidR="00A43182" w:rsidRPr="00432996" w14:paraId="19E1CBFC" w14:textId="77777777" w:rsidTr="00517C47">
        <w:trPr>
          <w:trHeight w:val="567"/>
        </w:trPr>
        <w:tc>
          <w:tcPr>
            <w:tcW w:w="4473" w:type="dxa"/>
            <w:vAlign w:val="center"/>
          </w:tcPr>
          <w:p w14:paraId="569DE751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字段</w:t>
            </w:r>
          </w:p>
        </w:tc>
        <w:tc>
          <w:tcPr>
            <w:tcW w:w="4474" w:type="dxa"/>
            <w:vAlign w:val="center"/>
          </w:tcPr>
          <w:p w14:paraId="02BFF9E1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值</w:t>
            </w:r>
          </w:p>
        </w:tc>
      </w:tr>
      <w:tr w:rsidR="00A43182" w:rsidRPr="00432996" w14:paraId="390C763A" w14:textId="77777777" w:rsidTr="00517C47">
        <w:trPr>
          <w:trHeight w:val="567"/>
        </w:trPr>
        <w:tc>
          <w:tcPr>
            <w:tcW w:w="4473" w:type="dxa"/>
            <w:vAlign w:val="center"/>
          </w:tcPr>
          <w:p w14:paraId="065B5294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身份</w:t>
            </w:r>
          </w:p>
        </w:tc>
        <w:tc>
          <w:tcPr>
            <w:tcW w:w="4474" w:type="dxa"/>
            <w:vAlign w:val="center"/>
          </w:tcPr>
          <w:p w14:paraId="787B9B94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</w:rPr>
              <w:t>学生</w:t>
            </w:r>
          </w:p>
        </w:tc>
      </w:tr>
      <w:tr w:rsidR="00A43182" w:rsidRPr="00432996" w14:paraId="1AE7A417" w14:textId="77777777" w:rsidTr="00517C47">
        <w:trPr>
          <w:trHeight w:val="567"/>
        </w:trPr>
        <w:tc>
          <w:tcPr>
            <w:tcW w:w="4473" w:type="dxa"/>
            <w:vAlign w:val="center"/>
          </w:tcPr>
          <w:p w14:paraId="2E20537B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账号</w:t>
            </w:r>
          </w:p>
        </w:tc>
        <w:tc>
          <w:tcPr>
            <w:tcW w:w="4474" w:type="dxa"/>
            <w:vAlign w:val="center"/>
          </w:tcPr>
          <w:p w14:paraId="292F694E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student001</w:t>
            </w:r>
          </w:p>
        </w:tc>
      </w:tr>
      <w:tr w:rsidR="00A43182" w:rsidRPr="00432996" w14:paraId="73877177" w14:textId="77777777" w:rsidTr="00517C47">
        <w:trPr>
          <w:trHeight w:val="567"/>
        </w:trPr>
        <w:tc>
          <w:tcPr>
            <w:tcW w:w="4473" w:type="dxa"/>
            <w:vAlign w:val="center"/>
          </w:tcPr>
          <w:p w14:paraId="438EB629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密码</w:t>
            </w:r>
          </w:p>
        </w:tc>
        <w:tc>
          <w:tcPr>
            <w:tcW w:w="4474" w:type="dxa"/>
            <w:vAlign w:val="center"/>
          </w:tcPr>
          <w:p w14:paraId="54EF1863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123456</w:t>
            </w:r>
          </w:p>
        </w:tc>
      </w:tr>
      <w:tr w:rsidR="00A43182" w:rsidRPr="00432996" w14:paraId="412C7CA7" w14:textId="77777777" w:rsidTr="00517C47">
        <w:trPr>
          <w:trHeight w:val="567"/>
        </w:trPr>
        <w:tc>
          <w:tcPr>
            <w:tcW w:w="4473" w:type="dxa"/>
            <w:vAlign w:val="center"/>
          </w:tcPr>
          <w:p w14:paraId="2E18EAD3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姓名</w:t>
            </w:r>
          </w:p>
        </w:tc>
        <w:tc>
          <w:tcPr>
            <w:tcW w:w="4474" w:type="dxa"/>
            <w:vAlign w:val="center"/>
          </w:tcPr>
          <w:p w14:paraId="0CF57F97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</w:rPr>
              <w:t>张</w:t>
            </w:r>
            <w:r w:rsidRPr="00432996">
              <w:rPr>
                <w:rFonts w:hint="eastAsia"/>
                <w:sz w:val="24"/>
                <w:szCs w:val="24"/>
                <w:lang w:eastAsia="zh-CN"/>
              </w:rPr>
              <w:t>同学</w:t>
            </w:r>
          </w:p>
        </w:tc>
      </w:tr>
    </w:tbl>
    <w:p w14:paraId="62B6E05E" w14:textId="77777777" w:rsidR="00A43182" w:rsidRPr="00432996" w:rsidRDefault="00A43182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</w:rPr>
      </w:pPr>
    </w:p>
    <w:p w14:paraId="1CCA5DDA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</w:rPr>
      </w:pPr>
      <w:r w:rsidRPr="00432996">
        <w:rPr>
          <w:sz w:val="24"/>
          <w:szCs w:val="24"/>
        </w:rPr>
        <w:t>管理员：</w:t>
      </w:r>
    </w:p>
    <w:tbl>
      <w:tblPr>
        <w:tblStyle w:val="aff1"/>
        <w:tblW w:w="0" w:type="auto"/>
        <w:tblInd w:w="360" w:type="dxa"/>
        <w:tblLook w:val="04A0" w:firstRow="1" w:lastRow="0" w:firstColumn="1" w:lastColumn="0" w:noHBand="0" w:noVBand="1"/>
      </w:tblPr>
      <w:tblGrid>
        <w:gridCol w:w="4275"/>
        <w:gridCol w:w="4312"/>
      </w:tblGrid>
      <w:tr w:rsidR="00A43182" w:rsidRPr="00432996" w14:paraId="204B690E" w14:textId="77777777" w:rsidTr="00517C47">
        <w:trPr>
          <w:trHeight w:val="567"/>
        </w:trPr>
        <w:tc>
          <w:tcPr>
            <w:tcW w:w="4473" w:type="dxa"/>
            <w:vAlign w:val="center"/>
          </w:tcPr>
          <w:p w14:paraId="1A7F36A9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字段</w:t>
            </w:r>
          </w:p>
        </w:tc>
        <w:tc>
          <w:tcPr>
            <w:tcW w:w="4474" w:type="dxa"/>
            <w:vAlign w:val="center"/>
          </w:tcPr>
          <w:p w14:paraId="1D60A94B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值</w:t>
            </w:r>
          </w:p>
        </w:tc>
      </w:tr>
      <w:tr w:rsidR="00A43182" w:rsidRPr="00432996" w14:paraId="79024486" w14:textId="77777777" w:rsidTr="00517C47">
        <w:trPr>
          <w:trHeight w:val="567"/>
        </w:trPr>
        <w:tc>
          <w:tcPr>
            <w:tcW w:w="4473" w:type="dxa"/>
            <w:vAlign w:val="center"/>
          </w:tcPr>
          <w:p w14:paraId="080A0A84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身份</w:t>
            </w:r>
          </w:p>
        </w:tc>
        <w:tc>
          <w:tcPr>
            <w:tcW w:w="4474" w:type="dxa"/>
            <w:vAlign w:val="center"/>
          </w:tcPr>
          <w:p w14:paraId="044227EC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</w:rPr>
              <w:t>管理员</w:t>
            </w:r>
          </w:p>
        </w:tc>
      </w:tr>
      <w:tr w:rsidR="00A43182" w:rsidRPr="00432996" w14:paraId="08DE3F09" w14:textId="77777777" w:rsidTr="00517C47">
        <w:trPr>
          <w:trHeight w:val="567"/>
        </w:trPr>
        <w:tc>
          <w:tcPr>
            <w:tcW w:w="4473" w:type="dxa"/>
            <w:vAlign w:val="center"/>
          </w:tcPr>
          <w:p w14:paraId="670BC6EF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账号</w:t>
            </w:r>
          </w:p>
        </w:tc>
        <w:tc>
          <w:tcPr>
            <w:tcW w:w="4474" w:type="dxa"/>
            <w:vAlign w:val="center"/>
          </w:tcPr>
          <w:p w14:paraId="49DB9B36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admin</w:t>
            </w:r>
            <w:r w:rsidRPr="00432996">
              <w:rPr>
                <w:sz w:val="24"/>
                <w:szCs w:val="24"/>
              </w:rPr>
              <w:t>001</w:t>
            </w:r>
          </w:p>
        </w:tc>
      </w:tr>
      <w:tr w:rsidR="00A43182" w:rsidRPr="00432996" w14:paraId="02A4F209" w14:textId="77777777" w:rsidTr="00517C47">
        <w:trPr>
          <w:trHeight w:val="567"/>
        </w:trPr>
        <w:tc>
          <w:tcPr>
            <w:tcW w:w="4473" w:type="dxa"/>
            <w:vAlign w:val="center"/>
          </w:tcPr>
          <w:p w14:paraId="5124FCA2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密码</w:t>
            </w:r>
          </w:p>
        </w:tc>
        <w:tc>
          <w:tcPr>
            <w:tcW w:w="4474" w:type="dxa"/>
            <w:vAlign w:val="center"/>
          </w:tcPr>
          <w:p w14:paraId="12FCADD1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123456</w:t>
            </w:r>
          </w:p>
        </w:tc>
      </w:tr>
      <w:tr w:rsidR="00A43182" w:rsidRPr="00432996" w14:paraId="342537BB" w14:textId="77777777" w:rsidTr="00517C47">
        <w:trPr>
          <w:trHeight w:val="567"/>
        </w:trPr>
        <w:tc>
          <w:tcPr>
            <w:tcW w:w="4473" w:type="dxa"/>
            <w:vAlign w:val="center"/>
          </w:tcPr>
          <w:p w14:paraId="0CE60536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姓名</w:t>
            </w:r>
          </w:p>
        </w:tc>
        <w:tc>
          <w:tcPr>
            <w:tcW w:w="4474" w:type="dxa"/>
            <w:vAlign w:val="center"/>
          </w:tcPr>
          <w:p w14:paraId="6F629619" w14:textId="77777777" w:rsidR="00A43182" w:rsidRPr="00432996" w:rsidRDefault="00A43182" w:rsidP="00A81460">
            <w:pPr>
              <w:pStyle w:val="a"/>
              <w:numPr>
                <w:ilvl w:val="0"/>
                <w:numId w:val="0"/>
              </w:numPr>
              <w:spacing w:after="60"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管理员</w:t>
            </w:r>
          </w:p>
        </w:tc>
      </w:tr>
    </w:tbl>
    <w:p w14:paraId="12D7D8D4" w14:textId="77777777" w:rsidR="00A43182" w:rsidRPr="00432996" w:rsidRDefault="00A43182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</w:rPr>
      </w:pPr>
    </w:p>
    <w:p w14:paraId="7DA5F2F6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核心课程：《软件需求分析原理与实践》；</w:t>
      </w:r>
    </w:p>
    <w:p w14:paraId="6266BF2D" w14:textId="77777777" w:rsidR="00A43182" w:rsidRPr="00432996" w:rsidRDefault="00A43182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  <w:r w:rsidRPr="00432996">
        <w:rPr>
          <w:noProof/>
          <w:sz w:val="24"/>
          <w:szCs w:val="24"/>
          <w:lang w:eastAsia="zh-CN"/>
        </w:rPr>
        <w:lastRenderedPageBreak/>
        <w:drawing>
          <wp:inline distT="0" distB="0" distL="0" distR="0" wp14:anchorId="6B1F4960" wp14:editId="17DCDF6B">
            <wp:extent cx="5544185" cy="3905250"/>
            <wp:effectExtent l="0" t="0" r="0" b="0"/>
            <wp:docPr id="1496705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056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0C46" w14:textId="77777777" w:rsidR="00B26B8F" w:rsidRPr="00432996" w:rsidRDefault="00B26B8F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</w:p>
    <w:p w14:paraId="7B00949F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示例资源：第4章 UML建模.pptx、需求获取案例.pdf、需求分析习题库.docx；</w:t>
      </w:r>
    </w:p>
    <w:p w14:paraId="605284A2" w14:textId="77777777" w:rsidR="00B26B8F" w:rsidRPr="00432996" w:rsidRDefault="00B26B8F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  <w:r w:rsidRPr="00432996">
        <w:rPr>
          <w:noProof/>
          <w:sz w:val="24"/>
          <w:szCs w:val="24"/>
          <w:lang w:eastAsia="zh-CN"/>
        </w:rPr>
        <w:drawing>
          <wp:inline distT="0" distB="0" distL="0" distR="0" wp14:anchorId="435C52A1" wp14:editId="424C7E48">
            <wp:extent cx="5544185" cy="2857500"/>
            <wp:effectExtent l="0" t="0" r="0" b="0"/>
            <wp:docPr id="1642875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7502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11D8" w14:textId="77777777" w:rsidR="00B26B8F" w:rsidRPr="00432996" w:rsidRDefault="00B26B8F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</w:p>
    <w:p w14:paraId="023460E4" w14:textId="77777777" w:rsidR="00B26B8F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示例薄弱点：UML建模、需求验证、需求获取方法；</w:t>
      </w:r>
    </w:p>
    <w:p w14:paraId="2E75C101" w14:textId="77777777" w:rsidR="00B26B8F" w:rsidRPr="00432996" w:rsidRDefault="00B26B8F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eastAsiaTheme="minorEastAsia" w:hint="eastAsia"/>
          <w:sz w:val="24"/>
          <w:szCs w:val="24"/>
          <w:lang w:eastAsia="ja-JP"/>
        </w:rPr>
      </w:pPr>
      <w:r w:rsidRPr="00432996">
        <w:rPr>
          <w:rFonts w:eastAsiaTheme="minorEastAsia"/>
          <w:noProof/>
          <w:sz w:val="24"/>
          <w:szCs w:val="24"/>
          <w:lang w:eastAsia="ja-JP"/>
        </w:rPr>
        <w:lastRenderedPageBreak/>
        <w:drawing>
          <wp:inline distT="0" distB="0" distL="0" distR="0" wp14:anchorId="4166B827" wp14:editId="4B42D946">
            <wp:extent cx="5544185" cy="3718560"/>
            <wp:effectExtent l="0" t="0" r="0" b="0"/>
            <wp:docPr id="1535028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283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035A" w14:textId="77777777" w:rsidR="00B26B8F" w:rsidRPr="00432996" w:rsidRDefault="00B26B8F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eastAsiaTheme="minorEastAsia" w:hint="eastAsia"/>
          <w:sz w:val="24"/>
          <w:szCs w:val="24"/>
          <w:lang w:eastAsia="ja-JP"/>
        </w:rPr>
      </w:pPr>
    </w:p>
    <w:p w14:paraId="41DF892F" w14:textId="77777777" w:rsidR="00C50438" w:rsidRPr="00432996" w:rsidRDefault="00000000" w:rsidP="00A81460">
      <w:pPr>
        <w:pStyle w:val="a"/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示例指标：学习进度 68%，总体掌握度 76%，平均分 78.5，高风险学生 8 人。</w:t>
      </w:r>
    </w:p>
    <w:p w14:paraId="379EA2B9" w14:textId="77777777" w:rsidR="00B26B8F" w:rsidRPr="00432996" w:rsidRDefault="00B26B8F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eastAsiaTheme="minorEastAsia" w:hint="eastAsia"/>
          <w:sz w:val="24"/>
          <w:szCs w:val="24"/>
          <w:lang w:eastAsia="ja-JP"/>
        </w:rPr>
      </w:pPr>
      <w:r w:rsidRPr="00432996">
        <w:rPr>
          <w:noProof/>
          <w:sz w:val="24"/>
          <w:szCs w:val="24"/>
          <w:lang w:eastAsia="zh-CN"/>
        </w:rPr>
        <w:drawing>
          <wp:inline distT="0" distB="0" distL="0" distR="0" wp14:anchorId="4D0D974A" wp14:editId="719B9955">
            <wp:extent cx="5544185" cy="2425065"/>
            <wp:effectExtent l="0" t="0" r="0" b="0"/>
            <wp:docPr id="585410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108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5418" w14:textId="77777777" w:rsidR="00B26B8F" w:rsidRDefault="00B26B8F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</w:p>
    <w:p w14:paraId="22080219" w14:textId="77777777" w:rsidR="00A81460" w:rsidRDefault="00A81460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</w:p>
    <w:p w14:paraId="284549B5" w14:textId="77777777" w:rsidR="00A81460" w:rsidRDefault="00A81460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</w:p>
    <w:p w14:paraId="05296951" w14:textId="77777777" w:rsidR="00A81460" w:rsidRDefault="00A81460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</w:p>
    <w:p w14:paraId="20BA039F" w14:textId="77777777" w:rsidR="00A81460" w:rsidRDefault="00A81460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</w:p>
    <w:p w14:paraId="1B29B146" w14:textId="77777777" w:rsidR="00A81460" w:rsidRDefault="00A81460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</w:p>
    <w:p w14:paraId="29827AFC" w14:textId="77777777" w:rsidR="00A81460" w:rsidRDefault="00A81460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</w:p>
    <w:p w14:paraId="0DB4E400" w14:textId="77777777" w:rsidR="00A81460" w:rsidRDefault="00A81460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</w:p>
    <w:p w14:paraId="6F9B8E4B" w14:textId="77777777" w:rsidR="00A81460" w:rsidRDefault="00A81460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</w:p>
    <w:p w14:paraId="3DAEB939" w14:textId="77777777" w:rsidR="00A81460" w:rsidRDefault="00A81460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</w:p>
    <w:p w14:paraId="7304A1C9" w14:textId="77777777" w:rsidR="00A81460" w:rsidRDefault="00A81460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</w:p>
    <w:p w14:paraId="13BF934F" w14:textId="77777777" w:rsidR="00A81460" w:rsidRDefault="00A81460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</w:p>
    <w:p w14:paraId="3782F7C5" w14:textId="77777777" w:rsidR="00A81460" w:rsidRDefault="00A81460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</w:p>
    <w:p w14:paraId="366811A4" w14:textId="77777777" w:rsidR="00A81460" w:rsidRDefault="00A81460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</w:p>
    <w:p w14:paraId="51798895" w14:textId="77777777" w:rsidR="00A81460" w:rsidRDefault="00A81460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</w:p>
    <w:p w14:paraId="3E79AB53" w14:textId="77777777" w:rsidR="00A81460" w:rsidRDefault="00A81460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</w:p>
    <w:p w14:paraId="5CAE57E8" w14:textId="77777777" w:rsidR="00A81460" w:rsidRDefault="00A81460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</w:p>
    <w:p w14:paraId="276F476F" w14:textId="77777777" w:rsidR="00A81460" w:rsidRDefault="00A81460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</w:p>
    <w:p w14:paraId="7314333B" w14:textId="77777777" w:rsidR="00A81460" w:rsidRDefault="00A81460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</w:p>
    <w:p w14:paraId="68FE4A54" w14:textId="77777777" w:rsidR="00A81460" w:rsidRDefault="00A81460" w:rsidP="00A81460">
      <w:pPr>
        <w:pStyle w:val="a"/>
        <w:numPr>
          <w:ilvl w:val="0"/>
          <w:numId w:val="0"/>
        </w:numPr>
        <w:spacing w:after="60" w:line="360" w:lineRule="auto"/>
        <w:ind w:left="360"/>
        <w:rPr>
          <w:rFonts w:hint="eastAsia"/>
          <w:sz w:val="24"/>
          <w:szCs w:val="24"/>
          <w:lang w:eastAsia="zh-CN"/>
        </w:rPr>
      </w:pPr>
    </w:p>
    <w:p w14:paraId="7E7667EE" w14:textId="77777777" w:rsidR="00A81460" w:rsidRPr="00A81460" w:rsidRDefault="00A81460" w:rsidP="00A81460">
      <w:pPr>
        <w:pStyle w:val="a"/>
        <w:numPr>
          <w:ilvl w:val="0"/>
          <w:numId w:val="0"/>
        </w:numPr>
        <w:spacing w:after="60" w:line="360" w:lineRule="auto"/>
        <w:rPr>
          <w:rFonts w:hint="eastAsia"/>
          <w:sz w:val="24"/>
          <w:szCs w:val="24"/>
          <w:lang w:eastAsia="zh-CN"/>
        </w:rPr>
      </w:pPr>
    </w:p>
    <w:p w14:paraId="1F7E197D" w14:textId="77777777" w:rsidR="00C50438" w:rsidRPr="00432996" w:rsidRDefault="00000000" w:rsidP="00A81460">
      <w:pPr>
        <w:pStyle w:val="1"/>
        <w:spacing w:before="120" w:after="80" w:line="360" w:lineRule="auto"/>
        <w:rPr>
          <w:sz w:val="32"/>
          <w:szCs w:val="32"/>
        </w:rPr>
      </w:pPr>
      <w:bookmarkStart w:id="79" w:name="_Toc231596359"/>
      <w:bookmarkStart w:id="80" w:name="_Toc231605574"/>
      <w:r w:rsidRPr="00432996">
        <w:rPr>
          <w:rFonts w:ascii="黑体" w:eastAsia="黑体" w:hAnsi="黑体"/>
          <w:sz w:val="32"/>
          <w:szCs w:val="32"/>
        </w:rPr>
        <w:t>七、 附录</w:t>
      </w:r>
      <w:bookmarkEnd w:id="79"/>
      <w:bookmarkEnd w:id="80"/>
    </w:p>
    <w:p w14:paraId="43A485FC" w14:textId="77777777" w:rsidR="00C50438" w:rsidRPr="00432996" w:rsidRDefault="00000000" w:rsidP="00A81460">
      <w:pPr>
        <w:pStyle w:val="21"/>
        <w:spacing w:before="120" w:after="80" w:line="360" w:lineRule="auto"/>
        <w:rPr>
          <w:sz w:val="28"/>
          <w:szCs w:val="28"/>
        </w:rPr>
      </w:pPr>
      <w:bookmarkStart w:id="81" w:name="_Toc231596360"/>
      <w:bookmarkStart w:id="82" w:name="_Toc231605575"/>
      <w:r w:rsidRPr="00432996">
        <w:rPr>
          <w:rFonts w:ascii="黑体" w:eastAsia="黑体" w:hAnsi="黑体"/>
          <w:sz w:val="28"/>
          <w:szCs w:val="28"/>
        </w:rPr>
        <w:t>附录 A 术语表</w:t>
      </w:r>
      <w:bookmarkEnd w:id="81"/>
      <w:bookmarkEnd w:id="82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65"/>
        <w:gridCol w:w="4365"/>
      </w:tblGrid>
      <w:tr w:rsidR="00C50438" w:rsidRPr="00432996" w14:paraId="63DEECB6" w14:textId="77777777" w:rsidTr="00EE4607">
        <w:trPr>
          <w:trHeight w:val="850"/>
        </w:trPr>
        <w:tc>
          <w:tcPr>
            <w:tcW w:w="4365" w:type="dxa"/>
            <w:vAlign w:val="center"/>
          </w:tcPr>
          <w:p w14:paraId="19B4E985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术语</w:t>
            </w:r>
          </w:p>
        </w:tc>
        <w:tc>
          <w:tcPr>
            <w:tcW w:w="4365" w:type="dxa"/>
            <w:vAlign w:val="center"/>
          </w:tcPr>
          <w:p w14:paraId="4C6F460B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释义</w:t>
            </w:r>
          </w:p>
        </w:tc>
      </w:tr>
      <w:tr w:rsidR="00C50438" w:rsidRPr="00432996" w14:paraId="51405DE3" w14:textId="77777777" w:rsidTr="00EE4607">
        <w:trPr>
          <w:trHeight w:val="850"/>
        </w:trPr>
        <w:tc>
          <w:tcPr>
            <w:tcW w:w="4365" w:type="dxa"/>
            <w:vAlign w:val="center"/>
          </w:tcPr>
          <w:p w14:paraId="7A2BDE5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知识图谱</w:t>
            </w:r>
          </w:p>
        </w:tc>
        <w:tc>
          <w:tcPr>
            <w:tcW w:w="4365" w:type="dxa"/>
          </w:tcPr>
          <w:p w14:paraId="7FFE1389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对课程知识点及其关系的结构化表达。</w:t>
            </w:r>
          </w:p>
        </w:tc>
      </w:tr>
      <w:tr w:rsidR="00C50438" w:rsidRPr="00432996" w14:paraId="64ABEA1F" w14:textId="77777777" w:rsidTr="00EE4607">
        <w:trPr>
          <w:trHeight w:val="850"/>
        </w:trPr>
        <w:tc>
          <w:tcPr>
            <w:tcW w:w="4365" w:type="dxa"/>
            <w:vAlign w:val="center"/>
          </w:tcPr>
          <w:p w14:paraId="2D5EB5B1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错题变式</w:t>
            </w:r>
          </w:p>
        </w:tc>
        <w:tc>
          <w:tcPr>
            <w:tcW w:w="4365" w:type="dxa"/>
          </w:tcPr>
          <w:p w14:paraId="256D142E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基于学生原错题和对应知识点生成的新情境题。</w:t>
            </w:r>
          </w:p>
        </w:tc>
      </w:tr>
      <w:tr w:rsidR="00C50438" w:rsidRPr="00432996" w14:paraId="32904E41" w14:textId="77777777" w:rsidTr="00EE4607">
        <w:trPr>
          <w:trHeight w:val="850"/>
        </w:trPr>
        <w:tc>
          <w:tcPr>
            <w:tcW w:w="4365" w:type="dxa"/>
            <w:vAlign w:val="center"/>
          </w:tcPr>
          <w:p w14:paraId="3241970E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学习路径</w:t>
            </w:r>
          </w:p>
        </w:tc>
        <w:tc>
          <w:tcPr>
            <w:tcW w:w="4365" w:type="dxa"/>
          </w:tcPr>
          <w:p w14:paraId="194CCE3A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系统根据掌握度、错题和教师任务推荐的学习步骤。</w:t>
            </w:r>
          </w:p>
        </w:tc>
      </w:tr>
      <w:tr w:rsidR="00C50438" w:rsidRPr="00432996" w14:paraId="358625AA" w14:textId="77777777" w:rsidTr="00EE4607">
        <w:trPr>
          <w:trHeight w:val="850"/>
        </w:trPr>
        <w:tc>
          <w:tcPr>
            <w:tcW w:w="4365" w:type="dxa"/>
            <w:vAlign w:val="center"/>
          </w:tcPr>
          <w:p w14:paraId="6516DC84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能力雷达图</w:t>
            </w:r>
          </w:p>
        </w:tc>
        <w:tc>
          <w:tcPr>
            <w:tcW w:w="4365" w:type="dxa"/>
          </w:tcPr>
          <w:p w14:paraId="3916AA0A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用于展示学生在多个章节或能力维度上掌握度的图表。</w:t>
            </w:r>
          </w:p>
        </w:tc>
      </w:tr>
      <w:tr w:rsidR="00C50438" w:rsidRPr="00432996" w14:paraId="3887E89E" w14:textId="77777777" w:rsidTr="00EE4607">
        <w:trPr>
          <w:trHeight w:val="850"/>
        </w:trPr>
        <w:tc>
          <w:tcPr>
            <w:tcW w:w="4365" w:type="dxa"/>
            <w:vAlign w:val="center"/>
          </w:tcPr>
          <w:p w14:paraId="765FB10A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试题审核</w:t>
            </w:r>
          </w:p>
        </w:tc>
        <w:tc>
          <w:tcPr>
            <w:tcW w:w="4365" w:type="dxa"/>
          </w:tcPr>
          <w:p w14:paraId="5017B502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教师对 AI 生成题目的人工确认流程。</w:t>
            </w:r>
          </w:p>
        </w:tc>
      </w:tr>
      <w:tr w:rsidR="00C50438" w:rsidRPr="00432996" w14:paraId="746D6C45" w14:textId="77777777" w:rsidTr="00EE4607">
        <w:trPr>
          <w:trHeight w:val="850"/>
        </w:trPr>
        <w:tc>
          <w:tcPr>
            <w:tcW w:w="4365" w:type="dxa"/>
            <w:vAlign w:val="center"/>
          </w:tcPr>
          <w:p w14:paraId="50F3B589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资源解析</w:t>
            </w:r>
          </w:p>
        </w:tc>
        <w:tc>
          <w:tcPr>
            <w:tcW w:w="4365" w:type="dxa"/>
          </w:tcPr>
          <w:p w14:paraId="30883531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将课程文档转化为文本、切片、知识点、题目和索引的过程。</w:t>
            </w:r>
          </w:p>
        </w:tc>
      </w:tr>
      <w:tr w:rsidR="00C50438" w:rsidRPr="00432996" w14:paraId="32B8D771" w14:textId="77777777" w:rsidTr="00EE4607">
        <w:trPr>
          <w:trHeight w:val="850"/>
        </w:trPr>
        <w:tc>
          <w:tcPr>
            <w:tcW w:w="4365" w:type="dxa"/>
            <w:vAlign w:val="center"/>
          </w:tcPr>
          <w:p w14:paraId="24DF7A3F" w14:textId="77777777" w:rsidR="00C50438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模型服务监控</w:t>
            </w:r>
          </w:p>
        </w:tc>
        <w:tc>
          <w:tcPr>
            <w:tcW w:w="4365" w:type="dxa"/>
          </w:tcPr>
          <w:p w14:paraId="2C617B02" w14:textId="77777777" w:rsidR="00C50438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对 RAG 响应时间、成功率、并发量和错误日志进行观察。</w:t>
            </w:r>
          </w:p>
        </w:tc>
      </w:tr>
    </w:tbl>
    <w:p w14:paraId="782DCA1D" w14:textId="77777777" w:rsidR="00A81460" w:rsidRDefault="00A81460" w:rsidP="00A81460">
      <w:pPr>
        <w:spacing w:line="360" w:lineRule="auto"/>
        <w:rPr>
          <w:rFonts w:hint="eastAsia"/>
          <w:lang w:eastAsia="zh-CN"/>
        </w:rPr>
      </w:pPr>
    </w:p>
    <w:p w14:paraId="0FAF9FFE" w14:textId="77777777" w:rsidR="00A81460" w:rsidRDefault="00A81460" w:rsidP="00A81460">
      <w:pPr>
        <w:spacing w:line="360" w:lineRule="auto"/>
        <w:rPr>
          <w:rFonts w:hint="eastAsia"/>
          <w:lang w:eastAsia="zh-CN"/>
        </w:rPr>
      </w:pPr>
    </w:p>
    <w:p w14:paraId="5F9984A6" w14:textId="77777777" w:rsidR="00A81460" w:rsidRDefault="00A81460" w:rsidP="00A81460">
      <w:pPr>
        <w:spacing w:line="360" w:lineRule="auto"/>
        <w:rPr>
          <w:rFonts w:hint="eastAsia"/>
          <w:lang w:eastAsia="zh-CN"/>
        </w:rPr>
      </w:pPr>
    </w:p>
    <w:p w14:paraId="1F82C90C" w14:textId="77777777" w:rsidR="00A81460" w:rsidRDefault="00A81460" w:rsidP="00A81460">
      <w:pPr>
        <w:spacing w:line="360" w:lineRule="auto"/>
        <w:rPr>
          <w:rFonts w:hint="eastAsia"/>
          <w:lang w:eastAsia="zh-CN"/>
        </w:rPr>
      </w:pPr>
    </w:p>
    <w:p w14:paraId="776784AF" w14:textId="77777777" w:rsidR="00A81460" w:rsidRDefault="00A81460" w:rsidP="00A81460">
      <w:pPr>
        <w:spacing w:line="360" w:lineRule="auto"/>
        <w:rPr>
          <w:rFonts w:hint="eastAsia"/>
          <w:lang w:eastAsia="zh-CN"/>
        </w:rPr>
      </w:pPr>
    </w:p>
    <w:p w14:paraId="595A17AC" w14:textId="77777777" w:rsidR="00A81460" w:rsidRDefault="00A81460" w:rsidP="00A81460">
      <w:pPr>
        <w:spacing w:line="360" w:lineRule="auto"/>
        <w:rPr>
          <w:rFonts w:hint="eastAsia"/>
          <w:lang w:eastAsia="zh-CN"/>
        </w:rPr>
      </w:pPr>
    </w:p>
    <w:p w14:paraId="704B031D" w14:textId="77777777" w:rsidR="00A81460" w:rsidRDefault="00A81460" w:rsidP="00A81460">
      <w:pPr>
        <w:spacing w:line="360" w:lineRule="auto"/>
        <w:rPr>
          <w:rFonts w:hint="eastAsia"/>
          <w:lang w:eastAsia="zh-CN"/>
        </w:rPr>
      </w:pPr>
    </w:p>
    <w:p w14:paraId="08C36361" w14:textId="77777777" w:rsidR="00A81460" w:rsidRDefault="00A81460" w:rsidP="00A81460">
      <w:pPr>
        <w:spacing w:line="360" w:lineRule="auto"/>
        <w:rPr>
          <w:rFonts w:hint="eastAsia"/>
          <w:lang w:eastAsia="zh-CN"/>
        </w:rPr>
      </w:pPr>
    </w:p>
    <w:p w14:paraId="4AC82CD2" w14:textId="77777777" w:rsidR="00A81460" w:rsidRDefault="00A81460" w:rsidP="00A81460">
      <w:pPr>
        <w:spacing w:line="360" w:lineRule="auto"/>
        <w:rPr>
          <w:rFonts w:hint="eastAsia"/>
          <w:lang w:eastAsia="zh-CN"/>
        </w:rPr>
      </w:pPr>
    </w:p>
    <w:p w14:paraId="7C6C510C" w14:textId="77777777" w:rsidR="00A81460" w:rsidRPr="00F321EC" w:rsidRDefault="00A81460" w:rsidP="00A81460">
      <w:pPr>
        <w:spacing w:line="360" w:lineRule="auto"/>
        <w:rPr>
          <w:rFonts w:hint="eastAsia"/>
          <w:lang w:eastAsia="zh-CN"/>
        </w:rPr>
      </w:pPr>
    </w:p>
    <w:p w14:paraId="626E349D" w14:textId="77777777" w:rsidR="00DD6EEB" w:rsidRPr="00A81460" w:rsidRDefault="003806DE" w:rsidP="00A81460">
      <w:pPr>
        <w:pStyle w:val="21"/>
        <w:spacing w:line="360" w:lineRule="auto"/>
        <w:rPr>
          <w:rFonts w:ascii="黑体" w:eastAsia="黑体" w:hAnsi="黑体" w:hint="eastAsia"/>
          <w:sz w:val="28"/>
          <w:szCs w:val="28"/>
          <w:lang w:eastAsia="zh-CN"/>
        </w:rPr>
      </w:pPr>
      <w:bookmarkStart w:id="83" w:name="_Toc231596361"/>
      <w:bookmarkStart w:id="84" w:name="_Toc231605576"/>
      <w:r w:rsidRPr="00A81460">
        <w:rPr>
          <w:rFonts w:ascii="黑体" w:eastAsia="黑体" w:hAnsi="黑体"/>
          <w:sz w:val="28"/>
          <w:szCs w:val="28"/>
          <w:lang w:eastAsia="zh-CN"/>
        </w:rPr>
        <w:t>附</w:t>
      </w:r>
      <w:r w:rsidRPr="00A81460">
        <w:rPr>
          <w:rFonts w:ascii="黑体" w:eastAsia="黑体" w:hAnsi="黑体" w:cs="微软雅黑" w:hint="eastAsia"/>
          <w:sz w:val="28"/>
          <w:szCs w:val="28"/>
          <w:lang w:eastAsia="zh-CN"/>
        </w:rPr>
        <w:t>录</w:t>
      </w:r>
      <w:r w:rsidRPr="00A81460">
        <w:rPr>
          <w:rFonts w:ascii="黑体" w:eastAsia="黑体" w:hAnsi="黑体"/>
          <w:sz w:val="28"/>
          <w:szCs w:val="28"/>
          <w:lang w:eastAsia="zh-CN"/>
        </w:rPr>
        <w:t xml:space="preserve"> </w:t>
      </w:r>
      <w:r w:rsidRPr="00A81460">
        <w:rPr>
          <w:rFonts w:ascii="黑体" w:eastAsia="黑体" w:hAnsi="黑体" w:hint="eastAsia"/>
          <w:sz w:val="28"/>
          <w:szCs w:val="28"/>
          <w:lang w:eastAsia="zh-CN"/>
        </w:rPr>
        <w:t>B</w:t>
      </w:r>
      <w:r w:rsidRPr="00A81460">
        <w:rPr>
          <w:rFonts w:ascii="黑体" w:eastAsia="黑体" w:hAnsi="黑体"/>
          <w:sz w:val="28"/>
          <w:szCs w:val="28"/>
          <w:lang w:eastAsia="zh-CN"/>
        </w:rPr>
        <w:t xml:space="preserve"> 需求分析模型</w:t>
      </w:r>
      <w:r w:rsidRPr="00A81460">
        <w:rPr>
          <w:rFonts w:ascii="黑体" w:eastAsia="黑体" w:hAnsi="黑体" w:cs="微软雅黑" w:hint="eastAsia"/>
          <w:sz w:val="28"/>
          <w:szCs w:val="28"/>
          <w:lang w:eastAsia="zh-CN"/>
        </w:rPr>
        <w:t>图</w:t>
      </w:r>
      <w:bookmarkEnd w:id="83"/>
      <w:bookmarkEnd w:id="84"/>
    </w:p>
    <w:p w14:paraId="38E56398" w14:textId="77777777" w:rsidR="00F17B4A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Cs w:val="24"/>
          <w:lang w:eastAsia="zh-CN"/>
        </w:rPr>
        <w:t>附录B用于补充第3章文字用例难以表达的复杂关系。图例选择以需求对象为准，流程类需求使用活动图，交互时序使用时序图，领域对象使用类图，数据实体关系使用ER图，页面跳转和对话入口使用对话框图。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10"/>
        <w:gridCol w:w="2910"/>
        <w:gridCol w:w="2910"/>
      </w:tblGrid>
      <w:tr w:rsidR="00F17B4A" w:rsidRPr="00432996" w14:paraId="7BD096DC" w14:textId="77777777" w:rsidTr="00EE4607">
        <w:trPr>
          <w:trHeight w:val="850"/>
        </w:trPr>
        <w:tc>
          <w:tcPr>
            <w:tcW w:w="2910" w:type="dxa"/>
            <w:vAlign w:val="center"/>
          </w:tcPr>
          <w:p w14:paraId="532AA206" w14:textId="77777777" w:rsidR="00F17B4A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模型图</w:t>
            </w:r>
          </w:p>
        </w:tc>
        <w:tc>
          <w:tcPr>
            <w:tcW w:w="2910" w:type="dxa"/>
            <w:vAlign w:val="center"/>
          </w:tcPr>
          <w:p w14:paraId="259697EC" w14:textId="77777777" w:rsidR="00F17B4A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适配的需求对象</w:t>
            </w:r>
          </w:p>
        </w:tc>
        <w:tc>
          <w:tcPr>
            <w:tcW w:w="2910" w:type="dxa"/>
            <w:vAlign w:val="center"/>
          </w:tcPr>
          <w:p w14:paraId="1D4F071D" w14:textId="77777777" w:rsidR="00F17B4A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准确性说明</w:t>
            </w:r>
          </w:p>
        </w:tc>
      </w:tr>
      <w:tr w:rsidR="00F17B4A" w:rsidRPr="00432996" w14:paraId="3F001E69" w14:textId="77777777" w:rsidTr="00EE4607">
        <w:trPr>
          <w:trHeight w:val="850"/>
        </w:trPr>
        <w:tc>
          <w:tcPr>
            <w:tcW w:w="2910" w:type="dxa"/>
            <w:vAlign w:val="center"/>
          </w:tcPr>
          <w:p w14:paraId="0C386006" w14:textId="77777777" w:rsidR="00F17B4A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活动图</w:t>
            </w:r>
          </w:p>
        </w:tc>
        <w:tc>
          <w:tcPr>
            <w:tcW w:w="2910" w:type="dxa"/>
          </w:tcPr>
          <w:p w14:paraId="69C88172" w14:textId="77777777" w:rsidR="00F17B4A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教师导入资源、AI解析、审核发布、学生练习、能力诊断的业务闭环</w:t>
            </w:r>
          </w:p>
        </w:tc>
        <w:tc>
          <w:tcPr>
            <w:tcW w:w="2910" w:type="dxa"/>
          </w:tcPr>
          <w:p w14:paraId="4C1AE641" w14:textId="77777777" w:rsidR="00F17B4A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适合表达分支、并行处理、人工审核和异常回退，能补充</w:t>
            </w:r>
            <w:proofErr w:type="gramStart"/>
            <w:r w:rsidRPr="00432996">
              <w:rPr>
                <w:sz w:val="20"/>
                <w:szCs w:val="24"/>
                <w:lang w:eastAsia="zh-CN"/>
              </w:rPr>
              <w:t>用例主成功</w:t>
            </w:r>
            <w:proofErr w:type="gramEnd"/>
            <w:r w:rsidRPr="00432996">
              <w:rPr>
                <w:sz w:val="20"/>
                <w:szCs w:val="24"/>
                <w:lang w:eastAsia="zh-CN"/>
              </w:rPr>
              <w:t>场景。</w:t>
            </w:r>
          </w:p>
        </w:tc>
      </w:tr>
      <w:tr w:rsidR="00F17B4A" w:rsidRPr="00432996" w14:paraId="77F590B7" w14:textId="77777777" w:rsidTr="00EE4607">
        <w:trPr>
          <w:trHeight w:val="850"/>
        </w:trPr>
        <w:tc>
          <w:tcPr>
            <w:tcW w:w="2910" w:type="dxa"/>
            <w:vAlign w:val="center"/>
          </w:tcPr>
          <w:p w14:paraId="029B70F9" w14:textId="77777777" w:rsidR="00F17B4A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时序图</w:t>
            </w:r>
          </w:p>
        </w:tc>
        <w:tc>
          <w:tcPr>
            <w:tcW w:w="2910" w:type="dxa"/>
          </w:tcPr>
          <w:p w14:paraId="2049B73B" w14:textId="77777777" w:rsidR="00F17B4A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用户端、后端服务、RAG知识库、AI模型服务、数据库之间的调用顺序</w:t>
            </w:r>
          </w:p>
        </w:tc>
        <w:tc>
          <w:tcPr>
            <w:tcW w:w="2910" w:type="dxa"/>
          </w:tcPr>
          <w:p w14:paraId="470723CF" w14:textId="77777777" w:rsidR="00F17B4A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适合说明AI生成、检索引用、日志记录和结果返回的先后关系。</w:t>
            </w:r>
          </w:p>
        </w:tc>
      </w:tr>
      <w:tr w:rsidR="00F17B4A" w:rsidRPr="00432996" w14:paraId="2D1C818E" w14:textId="77777777" w:rsidTr="00EE4607">
        <w:trPr>
          <w:trHeight w:val="850"/>
        </w:trPr>
        <w:tc>
          <w:tcPr>
            <w:tcW w:w="2910" w:type="dxa"/>
            <w:vAlign w:val="center"/>
          </w:tcPr>
          <w:p w14:paraId="22BDB87D" w14:textId="77777777" w:rsidR="00F17B4A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lastRenderedPageBreak/>
              <w:t>UML类图</w:t>
            </w:r>
          </w:p>
        </w:tc>
        <w:tc>
          <w:tcPr>
            <w:tcW w:w="2910" w:type="dxa"/>
          </w:tcPr>
          <w:p w14:paraId="635B5E90" w14:textId="77777777" w:rsidR="00F17B4A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用户、课程、资源、知识点、试题、练习记录、能力画像、日志等领域对象</w:t>
            </w:r>
          </w:p>
        </w:tc>
        <w:tc>
          <w:tcPr>
            <w:tcW w:w="2910" w:type="dxa"/>
          </w:tcPr>
          <w:p w14:paraId="43479B45" w14:textId="77777777" w:rsidR="00F17B4A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适合说明对象职责、关联和约束，为数据字典和功能需求提供对象层解释。</w:t>
            </w:r>
          </w:p>
        </w:tc>
      </w:tr>
      <w:tr w:rsidR="00F17B4A" w:rsidRPr="00432996" w14:paraId="2EE19539" w14:textId="77777777" w:rsidTr="00EE4607">
        <w:trPr>
          <w:trHeight w:val="850"/>
        </w:trPr>
        <w:tc>
          <w:tcPr>
            <w:tcW w:w="2910" w:type="dxa"/>
            <w:vAlign w:val="center"/>
          </w:tcPr>
          <w:p w14:paraId="39A2F61C" w14:textId="77777777" w:rsidR="00F17B4A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ER图</w:t>
            </w:r>
          </w:p>
        </w:tc>
        <w:tc>
          <w:tcPr>
            <w:tcW w:w="2910" w:type="dxa"/>
          </w:tcPr>
          <w:p w14:paraId="3BC85BA0" w14:textId="77777777" w:rsidR="00F17B4A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系统持久</w:t>
            </w:r>
            <w:proofErr w:type="gramStart"/>
            <w:r w:rsidRPr="00432996">
              <w:rPr>
                <w:sz w:val="20"/>
                <w:szCs w:val="24"/>
                <w:lang w:eastAsia="zh-CN"/>
              </w:rPr>
              <w:t>化数据</w:t>
            </w:r>
            <w:proofErr w:type="gramEnd"/>
            <w:r w:rsidRPr="00432996">
              <w:rPr>
                <w:sz w:val="20"/>
                <w:szCs w:val="24"/>
                <w:lang w:eastAsia="zh-CN"/>
              </w:rPr>
              <w:t>实体及其关系</w:t>
            </w:r>
          </w:p>
        </w:tc>
        <w:tc>
          <w:tcPr>
            <w:tcW w:w="2910" w:type="dxa"/>
          </w:tcPr>
          <w:p w14:paraId="106FDF98" w14:textId="77777777" w:rsidR="00F17B4A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ER</w:t>
            </w:r>
            <w:proofErr w:type="gramStart"/>
            <w:r w:rsidRPr="00432996">
              <w:rPr>
                <w:sz w:val="20"/>
                <w:szCs w:val="24"/>
                <w:lang w:eastAsia="zh-CN"/>
              </w:rPr>
              <w:t>图不是</w:t>
            </w:r>
            <w:proofErr w:type="gramEnd"/>
            <w:r w:rsidRPr="00432996">
              <w:rPr>
                <w:sz w:val="20"/>
                <w:szCs w:val="24"/>
                <w:lang w:eastAsia="zh-CN"/>
              </w:rPr>
              <w:t>严格UML图，但适合配合数据字典说明数据库实体关系，放在4.5中使用。</w:t>
            </w:r>
          </w:p>
        </w:tc>
      </w:tr>
      <w:tr w:rsidR="00F17B4A" w:rsidRPr="00432996" w14:paraId="0086B4E3" w14:textId="77777777" w:rsidTr="00EE4607">
        <w:trPr>
          <w:trHeight w:val="850"/>
        </w:trPr>
        <w:tc>
          <w:tcPr>
            <w:tcW w:w="2910" w:type="dxa"/>
            <w:vAlign w:val="center"/>
          </w:tcPr>
          <w:p w14:paraId="1F267EBB" w14:textId="77777777" w:rsidR="00F17B4A" w:rsidRPr="00432996" w:rsidRDefault="00000000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对话框图（DM）</w:t>
            </w:r>
          </w:p>
        </w:tc>
        <w:tc>
          <w:tcPr>
            <w:tcW w:w="2910" w:type="dxa"/>
          </w:tcPr>
          <w:p w14:paraId="22D8894D" w14:textId="77777777" w:rsidR="00F17B4A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登录、教师端、学生端、管理员端页面入口和跳转关系</w:t>
            </w:r>
          </w:p>
        </w:tc>
        <w:tc>
          <w:tcPr>
            <w:tcW w:w="2910" w:type="dxa"/>
          </w:tcPr>
          <w:p w14:paraId="68181FBE" w14:textId="77777777" w:rsidR="00F17B4A" w:rsidRPr="00432996" w:rsidRDefault="00000000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DM</w:t>
            </w:r>
            <w:proofErr w:type="gramStart"/>
            <w:r w:rsidRPr="00432996">
              <w:rPr>
                <w:sz w:val="20"/>
                <w:szCs w:val="24"/>
                <w:lang w:eastAsia="zh-CN"/>
              </w:rPr>
              <w:t>图不是</w:t>
            </w:r>
            <w:proofErr w:type="gramEnd"/>
            <w:r w:rsidRPr="00432996">
              <w:rPr>
                <w:sz w:val="20"/>
                <w:szCs w:val="24"/>
                <w:lang w:eastAsia="zh-CN"/>
              </w:rPr>
              <w:t>严格UML图，但适合说明界面导航和页面关系，补充3.1.1用户界面需求。</w:t>
            </w:r>
          </w:p>
        </w:tc>
      </w:tr>
    </w:tbl>
    <w:p w14:paraId="4AD61B6A" w14:textId="77777777" w:rsidR="003806DE" w:rsidRPr="00432996" w:rsidRDefault="003806DE" w:rsidP="00A81460">
      <w:pPr>
        <w:pStyle w:val="31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hint="eastAsia"/>
          <w:sz w:val="24"/>
          <w:szCs w:val="24"/>
          <w:lang w:eastAsia="zh-CN"/>
        </w:rPr>
        <w:t>B</w:t>
      </w:r>
      <w:r w:rsidRPr="00432996">
        <w:rPr>
          <w:sz w:val="24"/>
          <w:szCs w:val="24"/>
          <w:lang w:eastAsia="zh-CN"/>
        </w:rPr>
        <w:t>.</w:t>
      </w:r>
      <w:r w:rsidRPr="00432996">
        <w:rPr>
          <w:rFonts w:hint="eastAsia"/>
          <w:sz w:val="24"/>
          <w:szCs w:val="24"/>
          <w:lang w:eastAsia="zh-CN"/>
        </w:rPr>
        <w:t>1</w:t>
      </w:r>
      <w:r w:rsidRPr="00432996">
        <w:rPr>
          <w:sz w:val="24"/>
          <w:szCs w:val="24"/>
          <w:lang w:eastAsia="zh-CN"/>
        </w:rPr>
        <w:t xml:space="preserve"> ER</w:t>
      </w:r>
      <w:r w:rsidRPr="0043299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图</w:t>
      </w:r>
    </w:p>
    <w:p w14:paraId="12E69F22" w14:textId="77777777" w:rsidR="003806DE" w:rsidRPr="00432996" w:rsidRDefault="003806DE" w:rsidP="00A81460">
      <w:pPr>
        <w:spacing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0C68A7FF" wp14:editId="2F268371">
            <wp:extent cx="5544185" cy="3094355"/>
            <wp:effectExtent l="0" t="0" r="0" b="0"/>
            <wp:docPr id="16778741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8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39054" w14:textId="77777777" w:rsidR="003806DE" w:rsidRPr="00432996" w:rsidRDefault="003806DE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5074AA1A" w14:textId="77777777" w:rsidR="003806DE" w:rsidRPr="00432996" w:rsidRDefault="003806DE" w:rsidP="00A81460">
      <w:pPr>
        <w:pStyle w:val="31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hint="eastAsia"/>
          <w:sz w:val="24"/>
          <w:szCs w:val="24"/>
          <w:lang w:eastAsia="zh-CN"/>
        </w:rPr>
        <w:lastRenderedPageBreak/>
        <w:t>B</w:t>
      </w:r>
      <w:r w:rsidRPr="00432996">
        <w:rPr>
          <w:sz w:val="24"/>
          <w:szCs w:val="24"/>
          <w:lang w:eastAsia="zh-CN"/>
        </w:rPr>
        <w:t>.</w:t>
      </w:r>
      <w:r w:rsidRPr="00432996">
        <w:rPr>
          <w:rFonts w:hint="eastAsia"/>
          <w:sz w:val="24"/>
          <w:szCs w:val="24"/>
          <w:lang w:eastAsia="zh-CN"/>
        </w:rPr>
        <w:t>2</w:t>
      </w:r>
      <w:r w:rsidRPr="00432996">
        <w:rPr>
          <w:sz w:val="24"/>
          <w:szCs w:val="24"/>
          <w:lang w:eastAsia="zh-CN"/>
        </w:rPr>
        <w:t xml:space="preserve"> </w:t>
      </w:r>
      <w:r w:rsidRPr="0043299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类图</w:t>
      </w:r>
    </w:p>
    <w:p w14:paraId="26AE7B24" w14:textId="77777777" w:rsidR="003806DE" w:rsidRPr="00432996" w:rsidRDefault="003806DE" w:rsidP="00A81460">
      <w:pPr>
        <w:spacing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5EA26855" wp14:editId="66A894B8">
            <wp:extent cx="5544185" cy="3230245"/>
            <wp:effectExtent l="0" t="0" r="0" b="8255"/>
            <wp:docPr id="15310382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8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6E9CD" w14:textId="77777777" w:rsidR="003806DE" w:rsidRDefault="003806DE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1A340929" w14:textId="77777777" w:rsidR="00A81460" w:rsidRDefault="00A81460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59501966" w14:textId="77777777" w:rsidR="00A81460" w:rsidRPr="00432996" w:rsidRDefault="00A81460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70EB3E09" w14:textId="77777777" w:rsidR="003806DE" w:rsidRPr="00432996" w:rsidRDefault="003806DE" w:rsidP="00A81460">
      <w:pPr>
        <w:pStyle w:val="31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hint="eastAsia"/>
          <w:sz w:val="24"/>
          <w:szCs w:val="24"/>
          <w:lang w:eastAsia="zh-CN"/>
        </w:rPr>
        <w:t>B</w:t>
      </w:r>
      <w:r w:rsidRPr="00432996">
        <w:rPr>
          <w:sz w:val="24"/>
          <w:szCs w:val="24"/>
          <w:lang w:eastAsia="zh-CN"/>
        </w:rPr>
        <w:t>.</w:t>
      </w:r>
      <w:r w:rsidRPr="00432996">
        <w:rPr>
          <w:rFonts w:hint="eastAsia"/>
          <w:sz w:val="24"/>
          <w:szCs w:val="24"/>
          <w:lang w:eastAsia="zh-CN"/>
        </w:rPr>
        <w:t>3</w:t>
      </w:r>
      <w:r w:rsidRPr="00432996">
        <w:rPr>
          <w:sz w:val="24"/>
          <w:szCs w:val="24"/>
          <w:lang w:eastAsia="zh-CN"/>
        </w:rPr>
        <w:t xml:space="preserve"> </w:t>
      </w:r>
      <w:r w:rsidRPr="0043299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对话</w:t>
      </w:r>
      <w:r w:rsidRPr="00432996">
        <w:rPr>
          <w:rFonts w:ascii="MS Gothic" w:eastAsia="MS Gothic" w:hAnsi="MS Gothic" w:cs="MS Gothic" w:hint="eastAsia"/>
          <w:sz w:val="24"/>
          <w:szCs w:val="24"/>
          <w:lang w:eastAsia="zh-CN"/>
        </w:rPr>
        <w:t>框</w:t>
      </w:r>
      <w:r w:rsidRPr="0043299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图</w:t>
      </w:r>
    </w:p>
    <w:p w14:paraId="0BB7D343" w14:textId="77777777" w:rsidR="003806DE" w:rsidRPr="00432996" w:rsidRDefault="003806DE" w:rsidP="00A81460">
      <w:pPr>
        <w:spacing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15A4132B" wp14:editId="026F0997">
            <wp:extent cx="5544185" cy="2350513"/>
            <wp:effectExtent l="0" t="0" r="0" b="0"/>
            <wp:docPr id="14591718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735" cy="235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06BB6" w14:textId="77777777" w:rsidR="003806DE" w:rsidRPr="00432996" w:rsidRDefault="003806DE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2AA0EBB4" w14:textId="77777777" w:rsidR="003806DE" w:rsidRPr="00432996" w:rsidRDefault="003806DE" w:rsidP="00A81460">
      <w:pPr>
        <w:pStyle w:val="31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hint="eastAsia"/>
          <w:sz w:val="24"/>
          <w:szCs w:val="24"/>
          <w:lang w:eastAsia="zh-CN"/>
        </w:rPr>
        <w:lastRenderedPageBreak/>
        <w:t>B</w:t>
      </w:r>
      <w:r w:rsidRPr="00432996">
        <w:rPr>
          <w:sz w:val="24"/>
          <w:szCs w:val="24"/>
          <w:lang w:eastAsia="zh-CN"/>
        </w:rPr>
        <w:t>.</w:t>
      </w:r>
      <w:r w:rsidRPr="00432996">
        <w:rPr>
          <w:rFonts w:hint="eastAsia"/>
          <w:sz w:val="24"/>
          <w:szCs w:val="24"/>
          <w:lang w:eastAsia="zh-CN"/>
        </w:rPr>
        <w:t>4</w:t>
      </w:r>
      <w:r w:rsidRPr="00432996">
        <w:rPr>
          <w:sz w:val="24"/>
          <w:szCs w:val="24"/>
          <w:lang w:eastAsia="zh-CN"/>
        </w:rPr>
        <w:t xml:space="preserve"> </w:t>
      </w:r>
      <w:r w:rsidRPr="0043299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时</w:t>
      </w:r>
      <w:r w:rsidRPr="00432996">
        <w:rPr>
          <w:rFonts w:ascii="MS Gothic" w:eastAsia="MS Gothic" w:hAnsi="MS Gothic" w:cs="MS Gothic" w:hint="eastAsia"/>
          <w:sz w:val="24"/>
          <w:szCs w:val="24"/>
          <w:lang w:eastAsia="zh-CN"/>
        </w:rPr>
        <w:t>序</w:t>
      </w:r>
      <w:r w:rsidRPr="0043299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图</w:t>
      </w:r>
    </w:p>
    <w:p w14:paraId="7A7F0FE9" w14:textId="77777777" w:rsidR="003806DE" w:rsidRPr="00432996" w:rsidRDefault="003806DE" w:rsidP="00A81460">
      <w:pPr>
        <w:spacing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11641963" wp14:editId="7B18A180">
            <wp:extent cx="5544185" cy="7253605"/>
            <wp:effectExtent l="0" t="0" r="0" b="4445"/>
            <wp:docPr id="8607140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85" cy="725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24E55" w14:textId="77777777" w:rsidR="003806DE" w:rsidRPr="00432996" w:rsidRDefault="003806DE" w:rsidP="00A81460">
      <w:pPr>
        <w:pStyle w:val="31"/>
        <w:spacing w:after="80" w:line="360" w:lineRule="auto"/>
        <w:rPr>
          <w:sz w:val="24"/>
          <w:szCs w:val="24"/>
          <w:lang w:eastAsia="zh-CN"/>
        </w:rPr>
      </w:pPr>
      <w:r w:rsidRPr="00432996">
        <w:rPr>
          <w:rFonts w:hint="eastAsia"/>
          <w:sz w:val="24"/>
          <w:szCs w:val="24"/>
          <w:lang w:eastAsia="zh-CN"/>
        </w:rPr>
        <w:lastRenderedPageBreak/>
        <w:t>B</w:t>
      </w:r>
      <w:r w:rsidRPr="00432996">
        <w:rPr>
          <w:sz w:val="24"/>
          <w:szCs w:val="24"/>
        </w:rPr>
        <w:t>.</w:t>
      </w:r>
      <w:r w:rsidRPr="00432996">
        <w:rPr>
          <w:rFonts w:hint="eastAsia"/>
          <w:sz w:val="24"/>
          <w:szCs w:val="24"/>
          <w:lang w:eastAsia="zh-CN"/>
        </w:rPr>
        <w:t>5</w:t>
      </w:r>
      <w:r w:rsidRPr="00432996">
        <w:rPr>
          <w:sz w:val="24"/>
          <w:szCs w:val="24"/>
        </w:rPr>
        <w:t xml:space="preserve"> </w:t>
      </w:r>
      <w:r w:rsidRPr="00432996">
        <w:rPr>
          <w:sz w:val="24"/>
          <w:szCs w:val="24"/>
        </w:rPr>
        <w:t>活</w:t>
      </w:r>
      <w:r w:rsidRPr="00432996">
        <w:rPr>
          <w:rFonts w:ascii="微软雅黑" w:eastAsia="微软雅黑" w:hAnsi="微软雅黑" w:cs="微软雅黑" w:hint="eastAsia"/>
          <w:sz w:val="24"/>
          <w:szCs w:val="24"/>
        </w:rPr>
        <w:t>动图</w:t>
      </w:r>
    </w:p>
    <w:p w14:paraId="42D41A46" w14:textId="77777777" w:rsidR="003806DE" w:rsidRPr="00432996" w:rsidRDefault="003806DE" w:rsidP="00A81460">
      <w:pPr>
        <w:spacing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noProof/>
          <w:sz w:val="24"/>
          <w:szCs w:val="24"/>
        </w:rPr>
        <w:drawing>
          <wp:inline distT="0" distB="0" distL="0" distR="0" wp14:anchorId="7D3ABAA1" wp14:editId="669789E2">
            <wp:extent cx="3880257" cy="8248650"/>
            <wp:effectExtent l="0" t="0" r="6350" b="0"/>
            <wp:docPr id="109582099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543" cy="8291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0D1F5" w14:textId="77777777" w:rsidR="00F27BB4" w:rsidRPr="00432996" w:rsidRDefault="00F27BB4" w:rsidP="00A81460">
      <w:pPr>
        <w:pStyle w:val="21"/>
        <w:spacing w:before="120" w:after="80" w:line="360" w:lineRule="auto"/>
        <w:rPr>
          <w:rFonts w:ascii="黑体" w:eastAsia="黑体" w:hAnsi="黑体" w:hint="eastAsia"/>
          <w:sz w:val="28"/>
          <w:szCs w:val="28"/>
          <w:lang w:eastAsia="zh-CN"/>
        </w:rPr>
      </w:pPr>
      <w:bookmarkStart w:id="85" w:name="_Toc231596362"/>
      <w:bookmarkStart w:id="86" w:name="_Toc231605577"/>
      <w:r w:rsidRPr="00432996">
        <w:rPr>
          <w:rFonts w:ascii="黑体" w:eastAsia="黑体" w:hAnsi="黑体"/>
          <w:sz w:val="28"/>
          <w:szCs w:val="28"/>
          <w:lang w:eastAsia="zh-CN"/>
        </w:rPr>
        <w:lastRenderedPageBreak/>
        <w:t xml:space="preserve">附录 </w:t>
      </w:r>
      <w:r w:rsidRPr="00432996">
        <w:rPr>
          <w:rFonts w:ascii="黑体" w:eastAsia="黑体" w:hAnsi="黑体" w:hint="eastAsia"/>
          <w:sz w:val="28"/>
          <w:szCs w:val="28"/>
          <w:lang w:eastAsia="zh-CN"/>
        </w:rPr>
        <w:t>C</w:t>
      </w:r>
      <w:r w:rsidRPr="00432996">
        <w:rPr>
          <w:rFonts w:ascii="黑体" w:eastAsia="黑体" w:hAnsi="黑体"/>
          <w:sz w:val="28"/>
          <w:szCs w:val="28"/>
          <w:lang w:eastAsia="zh-CN"/>
        </w:rPr>
        <w:t xml:space="preserve"> </w:t>
      </w:r>
      <w:r w:rsidR="00352B19" w:rsidRPr="00432996">
        <w:rPr>
          <w:rFonts w:ascii="黑体" w:eastAsia="黑体" w:hAnsi="黑体"/>
          <w:sz w:val="28"/>
          <w:szCs w:val="28"/>
          <w:lang w:eastAsia="zh-CN"/>
        </w:rPr>
        <w:t>需求优先级评估</w:t>
      </w:r>
      <w:r w:rsidR="00352B19" w:rsidRPr="00432996">
        <w:rPr>
          <w:rFonts w:ascii="黑体" w:eastAsia="黑体" w:hAnsi="黑体" w:hint="eastAsia"/>
          <w:sz w:val="28"/>
          <w:szCs w:val="28"/>
          <w:lang w:eastAsia="zh-CN"/>
        </w:rPr>
        <w:t>(QFD)</w:t>
      </w:r>
      <w:bookmarkEnd w:id="85"/>
      <w:bookmarkEnd w:id="86"/>
    </w:p>
    <w:p w14:paraId="60839EBC" w14:textId="77777777" w:rsidR="00FA65BA" w:rsidRDefault="00000000" w:rsidP="00A81460">
      <w:pPr>
        <w:spacing w:after="60" w:line="360" w:lineRule="auto"/>
        <w:rPr>
          <w:rFonts w:hint="eastAsia"/>
          <w:szCs w:val="24"/>
          <w:lang w:eastAsia="zh-CN"/>
        </w:rPr>
      </w:pPr>
      <w:r w:rsidRPr="00432996">
        <w:rPr>
          <w:szCs w:val="24"/>
          <w:lang w:eastAsia="zh-CN"/>
        </w:rPr>
        <w:t>各代表评分采用：优先级得分 = （相对利益 + 相对损失） / （实现成本 + 技术风险）。分值越高，表示在当前角色视角下投入产出比越高；Kano 类型为 E 的基础/期望型需求即使缺少单一代表评分，也应优先纳入首轮闭环。</w:t>
      </w:r>
    </w:p>
    <w:p w14:paraId="346D805E" w14:textId="77777777" w:rsidR="00EE4607" w:rsidRPr="00432996" w:rsidRDefault="00000000" w:rsidP="00A81460">
      <w:pPr>
        <w:spacing w:after="60" w:line="360" w:lineRule="auto"/>
        <w:rPr>
          <w:rFonts w:hint="eastAsia"/>
          <w:szCs w:val="24"/>
          <w:lang w:eastAsia="zh-CN"/>
        </w:rPr>
      </w:pPr>
      <m:oMathPara>
        <m:oMath>
          <m:r>
            <w:rPr>
              <w:rFonts w:ascii="Cambria Math" w:hAnsi="Cambria Math"/>
              <w:sz w:val="32"/>
              <w:szCs w:val="32"/>
              <w:lang w:eastAsia="zh-CN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  <w:lang w:eastAsia="zh-CN"/>
            </w:rPr>
            <m:t>优先级得分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  <w:lang w:eastAsia="zh-CN"/>
            </w:rPr>
            <m:t xml:space="preserve">  =  </m:t>
          </m:r>
          <m:f>
            <m:fPr>
              <m:ctrlPr>
                <w:rPr>
                  <w:rFonts w:ascii="Cambria Math" w:hAnsi="Cambria Math"/>
                  <w:sz w:val="32"/>
                  <w:szCs w:val="32"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eastAsia="zh-CN"/>
                </w:rPr>
                <m:t>相对利益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eastAsia="zh-CN"/>
                </w:rPr>
                <m:t xml:space="preserve">  +  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eastAsia="zh-CN"/>
                </w:rPr>
                <m:t>相对损失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eastAsia="zh-CN"/>
                </w:rPr>
                <m:t>实现成本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eastAsia="zh-CN"/>
                </w:rPr>
                <m:t xml:space="preserve"> + 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eastAsia="zh-CN"/>
                </w:rPr>
                <m:t>技术风险</m:t>
              </m:r>
            </m:den>
          </m:f>
          <m:r>
            <w:rPr>
              <w:rFonts w:ascii="Cambria Math" w:hAnsi="Cambria Math"/>
              <w:sz w:val="32"/>
              <w:szCs w:val="32"/>
              <w:lang w:eastAsia="zh-CN"/>
            </w:rPr>
            <m:t xml:space="preserve">  </m:t>
          </m:r>
        </m:oMath>
      </m:oMathPara>
    </w:p>
    <w:p w14:paraId="67E26977" w14:textId="77777777" w:rsidR="00F17B4A" w:rsidRDefault="00000000" w:rsidP="00A81460">
      <w:pPr>
        <w:spacing w:after="60" w:line="360" w:lineRule="auto"/>
        <w:rPr>
          <w:rFonts w:hint="eastAsia"/>
          <w:szCs w:val="24"/>
          <w:lang w:eastAsia="zh-CN"/>
        </w:rPr>
      </w:pPr>
      <w:r w:rsidRPr="00432996">
        <w:rPr>
          <w:szCs w:val="24"/>
          <w:lang w:eastAsia="zh-CN"/>
        </w:rPr>
        <w:t>当不同代表关注范围不一致时，以角色直接相关需求为主，以管理员治理需求作为全局约束补充。</w:t>
      </w:r>
    </w:p>
    <w:p w14:paraId="73F4F9D5" w14:textId="77777777" w:rsidR="00FA65BA" w:rsidRDefault="00FA65BA" w:rsidP="00A81460">
      <w:pPr>
        <w:spacing w:after="60" w:line="360" w:lineRule="auto"/>
        <w:rPr>
          <w:rFonts w:hint="eastAsia"/>
          <w:szCs w:val="24"/>
          <w:lang w:eastAsia="zh-CN"/>
        </w:rPr>
      </w:pPr>
    </w:p>
    <w:p w14:paraId="18214709" w14:textId="77777777" w:rsidR="00FA65BA" w:rsidRDefault="00FA65BA" w:rsidP="00A81460">
      <w:pPr>
        <w:spacing w:after="60" w:line="360" w:lineRule="auto"/>
        <w:rPr>
          <w:rFonts w:hint="eastAsia"/>
          <w:szCs w:val="24"/>
          <w:lang w:eastAsia="zh-CN"/>
        </w:rPr>
      </w:pPr>
    </w:p>
    <w:p w14:paraId="4FAED20D" w14:textId="77777777" w:rsidR="00FA65BA" w:rsidRDefault="00FA65BA" w:rsidP="00A81460">
      <w:pPr>
        <w:spacing w:after="60" w:line="360" w:lineRule="auto"/>
        <w:rPr>
          <w:rFonts w:hint="eastAsia"/>
          <w:szCs w:val="24"/>
          <w:lang w:eastAsia="zh-CN"/>
        </w:rPr>
      </w:pPr>
    </w:p>
    <w:p w14:paraId="00BD15E4" w14:textId="77777777" w:rsidR="00FA65BA" w:rsidRDefault="00FA65BA" w:rsidP="00A81460">
      <w:pPr>
        <w:spacing w:after="60" w:line="360" w:lineRule="auto"/>
        <w:rPr>
          <w:rFonts w:hint="eastAsia"/>
          <w:szCs w:val="24"/>
          <w:lang w:eastAsia="zh-CN"/>
        </w:rPr>
      </w:pPr>
    </w:p>
    <w:p w14:paraId="70FD8525" w14:textId="77777777" w:rsidR="00FA65BA" w:rsidRDefault="00FA65BA" w:rsidP="00A81460">
      <w:pPr>
        <w:spacing w:after="60" w:line="360" w:lineRule="auto"/>
        <w:rPr>
          <w:rFonts w:hint="eastAsia"/>
          <w:szCs w:val="24"/>
          <w:lang w:eastAsia="zh-CN"/>
        </w:rPr>
      </w:pPr>
    </w:p>
    <w:p w14:paraId="48E9DAEC" w14:textId="77777777" w:rsidR="00FA65BA" w:rsidRDefault="00FA65BA" w:rsidP="00A81460">
      <w:pPr>
        <w:spacing w:after="60" w:line="360" w:lineRule="auto"/>
        <w:rPr>
          <w:rFonts w:hint="eastAsia"/>
          <w:szCs w:val="24"/>
          <w:lang w:eastAsia="zh-CN"/>
        </w:rPr>
      </w:pPr>
    </w:p>
    <w:p w14:paraId="4E806620" w14:textId="77777777" w:rsidR="00FA65BA" w:rsidRDefault="00FA65BA" w:rsidP="00A81460">
      <w:pPr>
        <w:spacing w:after="60" w:line="360" w:lineRule="auto"/>
        <w:rPr>
          <w:rFonts w:hint="eastAsia"/>
          <w:szCs w:val="24"/>
          <w:lang w:eastAsia="zh-CN"/>
        </w:rPr>
      </w:pPr>
    </w:p>
    <w:p w14:paraId="2EDAC406" w14:textId="77777777" w:rsidR="00FA65BA" w:rsidRDefault="00FA65BA" w:rsidP="00A81460">
      <w:pPr>
        <w:spacing w:after="60" w:line="360" w:lineRule="auto"/>
        <w:rPr>
          <w:rFonts w:hint="eastAsia"/>
          <w:szCs w:val="24"/>
          <w:lang w:eastAsia="zh-CN"/>
        </w:rPr>
      </w:pPr>
    </w:p>
    <w:p w14:paraId="199EF153" w14:textId="77777777" w:rsidR="00FA65BA" w:rsidRDefault="00FA65BA" w:rsidP="00A81460">
      <w:pPr>
        <w:spacing w:after="60" w:line="360" w:lineRule="auto"/>
        <w:rPr>
          <w:rFonts w:hint="eastAsia"/>
          <w:szCs w:val="24"/>
          <w:lang w:eastAsia="zh-CN"/>
        </w:rPr>
      </w:pPr>
    </w:p>
    <w:p w14:paraId="019CBA26" w14:textId="77777777" w:rsidR="00FA65BA" w:rsidRDefault="00FA65BA" w:rsidP="00A81460">
      <w:pPr>
        <w:spacing w:after="60" w:line="360" w:lineRule="auto"/>
        <w:rPr>
          <w:rFonts w:hint="eastAsia"/>
          <w:szCs w:val="24"/>
          <w:lang w:eastAsia="zh-CN"/>
        </w:rPr>
      </w:pPr>
    </w:p>
    <w:p w14:paraId="749DF1BC" w14:textId="77777777" w:rsidR="00FA65BA" w:rsidRDefault="00FA65BA" w:rsidP="00A81460">
      <w:pPr>
        <w:spacing w:after="60" w:line="360" w:lineRule="auto"/>
        <w:rPr>
          <w:rFonts w:hint="eastAsia"/>
          <w:szCs w:val="24"/>
          <w:lang w:eastAsia="zh-CN"/>
        </w:rPr>
      </w:pPr>
    </w:p>
    <w:p w14:paraId="6A4FA066" w14:textId="77777777" w:rsidR="00FA65BA" w:rsidRDefault="00FA65BA" w:rsidP="00A81460">
      <w:pPr>
        <w:spacing w:after="60" w:line="360" w:lineRule="auto"/>
        <w:rPr>
          <w:rFonts w:hint="eastAsia"/>
          <w:szCs w:val="24"/>
          <w:lang w:eastAsia="zh-CN"/>
        </w:rPr>
      </w:pPr>
    </w:p>
    <w:p w14:paraId="0BC94C0A" w14:textId="77777777" w:rsidR="00FA65BA" w:rsidRDefault="00FA65BA" w:rsidP="00A81460">
      <w:pPr>
        <w:spacing w:after="60" w:line="360" w:lineRule="auto"/>
        <w:rPr>
          <w:rFonts w:hint="eastAsia"/>
          <w:szCs w:val="24"/>
          <w:lang w:eastAsia="zh-CN"/>
        </w:rPr>
      </w:pPr>
    </w:p>
    <w:p w14:paraId="4476CD16" w14:textId="77777777" w:rsidR="00FA65BA" w:rsidRDefault="00FA65BA" w:rsidP="00A81460">
      <w:pPr>
        <w:spacing w:after="60" w:line="360" w:lineRule="auto"/>
        <w:rPr>
          <w:rFonts w:hint="eastAsia"/>
          <w:szCs w:val="24"/>
          <w:lang w:eastAsia="zh-CN"/>
        </w:rPr>
      </w:pPr>
    </w:p>
    <w:p w14:paraId="1CA69A57" w14:textId="77777777" w:rsidR="00FA65BA" w:rsidRDefault="00FA65BA" w:rsidP="00A81460">
      <w:pPr>
        <w:spacing w:after="60" w:line="360" w:lineRule="auto"/>
        <w:rPr>
          <w:rFonts w:hint="eastAsia"/>
          <w:szCs w:val="24"/>
          <w:lang w:eastAsia="zh-CN"/>
        </w:rPr>
      </w:pPr>
    </w:p>
    <w:p w14:paraId="3E7BAAD0" w14:textId="77777777" w:rsidR="00FA65BA" w:rsidRDefault="00FA65BA" w:rsidP="00A81460">
      <w:pPr>
        <w:spacing w:after="60" w:line="360" w:lineRule="auto"/>
        <w:rPr>
          <w:rFonts w:hint="eastAsia"/>
          <w:szCs w:val="24"/>
          <w:lang w:eastAsia="zh-CN"/>
        </w:rPr>
      </w:pPr>
    </w:p>
    <w:p w14:paraId="2954B1AD" w14:textId="77777777" w:rsidR="00FA65BA" w:rsidRDefault="00FA65BA" w:rsidP="00A81460">
      <w:pPr>
        <w:spacing w:after="60" w:line="360" w:lineRule="auto"/>
        <w:rPr>
          <w:rFonts w:hint="eastAsia"/>
          <w:szCs w:val="24"/>
          <w:lang w:eastAsia="zh-CN"/>
        </w:rPr>
      </w:pPr>
    </w:p>
    <w:p w14:paraId="3130F198" w14:textId="77777777" w:rsidR="00FA65BA" w:rsidRDefault="00FA65BA" w:rsidP="00A81460">
      <w:pPr>
        <w:spacing w:after="60" w:line="360" w:lineRule="auto"/>
        <w:rPr>
          <w:rFonts w:hint="eastAsia"/>
          <w:szCs w:val="24"/>
          <w:lang w:eastAsia="zh-CN"/>
        </w:rPr>
      </w:pPr>
    </w:p>
    <w:p w14:paraId="3DB13374" w14:textId="77777777" w:rsidR="00FA65BA" w:rsidRDefault="00FA65BA" w:rsidP="00A81460">
      <w:pPr>
        <w:spacing w:after="60" w:line="360" w:lineRule="auto"/>
        <w:rPr>
          <w:rFonts w:hint="eastAsia"/>
          <w:szCs w:val="24"/>
          <w:lang w:eastAsia="zh-CN"/>
        </w:rPr>
      </w:pPr>
    </w:p>
    <w:p w14:paraId="520FBDCF" w14:textId="77777777" w:rsidR="00C866B6" w:rsidRPr="00FA65BA" w:rsidRDefault="00000000">
      <w:pPr>
        <w:pStyle w:val="31"/>
        <w:rPr>
          <w:rFonts w:ascii="黑体" w:eastAsia="黑体" w:hAnsi="黑体" w:hint="eastAsia"/>
          <w:sz w:val="24"/>
          <w:szCs w:val="24"/>
          <w:lang w:eastAsia="zh-CN"/>
        </w:rPr>
      </w:pPr>
      <w:r w:rsidRPr="00FA65BA">
        <w:rPr>
          <w:rFonts w:ascii="黑体" w:eastAsia="黑体" w:hAnsi="黑体"/>
          <w:sz w:val="24"/>
          <w:szCs w:val="24"/>
          <w:lang w:eastAsia="zh-CN"/>
        </w:rPr>
        <w:lastRenderedPageBreak/>
        <w:t>C.</w:t>
      </w:r>
      <w:r w:rsidR="00FA65BA">
        <w:rPr>
          <w:rFonts w:ascii="黑体" w:eastAsia="黑体" w:hAnsi="黑体" w:hint="eastAsia"/>
          <w:sz w:val="24"/>
          <w:szCs w:val="24"/>
          <w:lang w:eastAsia="zh-CN"/>
        </w:rPr>
        <w:t>1</w:t>
      </w:r>
      <w:r w:rsidRPr="00FA65BA">
        <w:rPr>
          <w:rFonts w:ascii="黑体" w:eastAsia="黑体" w:hAnsi="黑体"/>
          <w:sz w:val="24"/>
          <w:szCs w:val="24"/>
          <w:lang w:eastAsia="zh-CN"/>
        </w:rPr>
        <w:t xml:space="preserve"> 评分口径与排序解释</w:t>
      </w:r>
    </w:p>
    <w:p w14:paraId="40F191C7" w14:textId="77777777" w:rsidR="00FA65BA" w:rsidRDefault="00000000">
      <w:pPr>
        <w:rPr>
          <w:rFonts w:hint="eastAsia"/>
          <w:sz w:val="24"/>
          <w:szCs w:val="24"/>
          <w:lang w:eastAsia="zh-CN"/>
        </w:rPr>
      </w:pPr>
      <w:r w:rsidRPr="00FA65BA">
        <w:rPr>
          <w:sz w:val="24"/>
          <w:szCs w:val="24"/>
          <w:lang w:eastAsia="zh-CN"/>
        </w:rPr>
        <w:t>评分解释遵循三条规则：</w:t>
      </w:r>
    </w:p>
    <w:p w14:paraId="0E72687F" w14:textId="77777777" w:rsidR="00FA65BA" w:rsidRDefault="00000000">
      <w:pPr>
        <w:rPr>
          <w:rFonts w:hint="eastAsia"/>
          <w:sz w:val="24"/>
          <w:szCs w:val="24"/>
          <w:lang w:eastAsia="zh-CN"/>
        </w:rPr>
      </w:pPr>
      <w:r w:rsidRPr="00FA65BA">
        <w:rPr>
          <w:sz w:val="24"/>
          <w:szCs w:val="24"/>
          <w:lang w:eastAsia="zh-CN"/>
        </w:rPr>
        <w:t>第一，E 类需求代表用户期望或基础能力，优先保证原型闭环可用；</w:t>
      </w:r>
    </w:p>
    <w:p w14:paraId="561F8483" w14:textId="77777777" w:rsidR="00FA65BA" w:rsidRDefault="00000000">
      <w:pPr>
        <w:rPr>
          <w:rFonts w:hint="eastAsia"/>
          <w:sz w:val="24"/>
          <w:szCs w:val="24"/>
          <w:lang w:eastAsia="zh-CN"/>
        </w:rPr>
      </w:pPr>
      <w:r w:rsidRPr="00FA65BA">
        <w:rPr>
          <w:sz w:val="24"/>
          <w:szCs w:val="24"/>
          <w:lang w:eastAsia="zh-CN"/>
        </w:rPr>
        <w:t>第二，N 类需求依据 QFD 得分比较相对优先级；</w:t>
      </w:r>
    </w:p>
    <w:p w14:paraId="122B6E29" w14:textId="77777777" w:rsidR="00C866B6" w:rsidRPr="00FA65BA" w:rsidRDefault="00000000">
      <w:pPr>
        <w:rPr>
          <w:rFonts w:hint="eastAsia"/>
          <w:sz w:val="24"/>
          <w:szCs w:val="24"/>
          <w:lang w:eastAsia="zh-CN"/>
        </w:rPr>
      </w:pPr>
      <w:r w:rsidRPr="00FA65BA">
        <w:rPr>
          <w:sz w:val="24"/>
          <w:szCs w:val="24"/>
          <w:lang w:eastAsia="zh-CN"/>
        </w:rPr>
        <w:t>第三，</w:t>
      </w:r>
      <w:proofErr w:type="gramStart"/>
      <w:r w:rsidRPr="00FA65BA">
        <w:rPr>
          <w:sz w:val="24"/>
          <w:szCs w:val="24"/>
          <w:lang w:eastAsia="zh-CN"/>
        </w:rPr>
        <w:t>若功</w:t>
      </w:r>
      <w:proofErr w:type="gramEnd"/>
      <w:r w:rsidRPr="00FA65BA">
        <w:rPr>
          <w:sz w:val="24"/>
          <w:szCs w:val="24"/>
          <w:lang w:eastAsia="zh-CN"/>
        </w:rPr>
        <w:t>能分数相近，则优先实现风险更低、依赖更少、验收观察点更清晰的需求。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83"/>
        <w:gridCol w:w="727"/>
        <w:gridCol w:w="1456"/>
        <w:gridCol w:w="1454"/>
        <w:gridCol w:w="729"/>
        <w:gridCol w:w="2183"/>
      </w:tblGrid>
      <w:tr w:rsidR="00C866B6" w14:paraId="7160746E" w14:textId="77777777" w:rsidTr="00FA65BA">
        <w:trPr>
          <w:trHeight w:val="567"/>
        </w:trPr>
        <w:tc>
          <w:tcPr>
            <w:tcW w:w="2183" w:type="dxa"/>
            <w:vAlign w:val="center"/>
          </w:tcPr>
          <w:p w14:paraId="272DC2D5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评价项</w:t>
            </w:r>
          </w:p>
        </w:tc>
        <w:tc>
          <w:tcPr>
            <w:tcW w:w="2183" w:type="dxa"/>
            <w:gridSpan w:val="2"/>
            <w:vAlign w:val="center"/>
          </w:tcPr>
          <w:p w14:paraId="2198381A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含义</w:t>
            </w:r>
          </w:p>
        </w:tc>
        <w:tc>
          <w:tcPr>
            <w:tcW w:w="2183" w:type="dxa"/>
            <w:gridSpan w:val="2"/>
            <w:vAlign w:val="center"/>
          </w:tcPr>
          <w:p w14:paraId="67AD054D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取值解释</w:t>
            </w:r>
          </w:p>
        </w:tc>
        <w:tc>
          <w:tcPr>
            <w:tcW w:w="2183" w:type="dxa"/>
            <w:vAlign w:val="center"/>
          </w:tcPr>
          <w:p w14:paraId="73B13C3A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排序影响</w:t>
            </w:r>
          </w:p>
        </w:tc>
      </w:tr>
      <w:tr w:rsidR="00C866B6" w14:paraId="460DA76C" w14:textId="77777777" w:rsidTr="00FA65BA">
        <w:trPr>
          <w:trHeight w:val="567"/>
        </w:trPr>
        <w:tc>
          <w:tcPr>
            <w:tcW w:w="2183" w:type="dxa"/>
            <w:vAlign w:val="center"/>
          </w:tcPr>
          <w:p w14:paraId="1C5F8770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相对利益</w:t>
            </w:r>
          </w:p>
        </w:tc>
        <w:tc>
          <w:tcPr>
            <w:tcW w:w="2183" w:type="dxa"/>
            <w:gridSpan w:val="2"/>
            <w:vAlign w:val="center"/>
          </w:tcPr>
          <w:p w14:paraId="17DBA7AF" w14:textId="77777777" w:rsidR="00C866B6" w:rsidRDefault="00000000" w:rsidP="00FA65BA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实现</w:t>
            </w:r>
            <w:proofErr w:type="gramStart"/>
            <w:r>
              <w:rPr>
                <w:lang w:eastAsia="zh-CN"/>
              </w:rPr>
              <w:t>该需求</w:t>
            </w:r>
            <w:proofErr w:type="gramEnd"/>
            <w:r>
              <w:rPr>
                <w:lang w:eastAsia="zh-CN"/>
              </w:rPr>
              <w:t>后对代表角色的正向价值</w:t>
            </w:r>
          </w:p>
        </w:tc>
        <w:tc>
          <w:tcPr>
            <w:tcW w:w="2183" w:type="dxa"/>
            <w:gridSpan w:val="2"/>
            <w:vAlign w:val="center"/>
          </w:tcPr>
          <w:p w14:paraId="60BCAFCD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1 低，9 高</w:t>
            </w:r>
          </w:p>
        </w:tc>
        <w:tc>
          <w:tcPr>
            <w:tcW w:w="2183" w:type="dxa"/>
            <w:vAlign w:val="center"/>
          </w:tcPr>
          <w:p w14:paraId="41B13366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越高越应优先</w:t>
            </w:r>
          </w:p>
        </w:tc>
      </w:tr>
      <w:tr w:rsidR="00C866B6" w14:paraId="0A40A9F8" w14:textId="77777777" w:rsidTr="00FA65BA">
        <w:trPr>
          <w:trHeight w:val="567"/>
        </w:trPr>
        <w:tc>
          <w:tcPr>
            <w:tcW w:w="2183" w:type="dxa"/>
            <w:vAlign w:val="center"/>
          </w:tcPr>
          <w:p w14:paraId="14DCAC22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相对损失</w:t>
            </w:r>
          </w:p>
        </w:tc>
        <w:tc>
          <w:tcPr>
            <w:tcW w:w="2183" w:type="dxa"/>
            <w:gridSpan w:val="2"/>
            <w:vAlign w:val="center"/>
          </w:tcPr>
          <w:p w14:paraId="70C45C48" w14:textId="77777777" w:rsidR="00C866B6" w:rsidRDefault="00000000" w:rsidP="00FA65BA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不实现</w:t>
            </w:r>
            <w:proofErr w:type="gramStart"/>
            <w:r>
              <w:rPr>
                <w:lang w:eastAsia="zh-CN"/>
              </w:rPr>
              <w:t>该需求</w:t>
            </w:r>
            <w:proofErr w:type="gramEnd"/>
            <w:r>
              <w:rPr>
                <w:lang w:eastAsia="zh-CN"/>
              </w:rPr>
              <w:t>时带来的业务损失</w:t>
            </w:r>
          </w:p>
        </w:tc>
        <w:tc>
          <w:tcPr>
            <w:tcW w:w="2183" w:type="dxa"/>
            <w:gridSpan w:val="2"/>
            <w:vAlign w:val="center"/>
          </w:tcPr>
          <w:p w14:paraId="38151E62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1 低，9 高</w:t>
            </w:r>
          </w:p>
        </w:tc>
        <w:tc>
          <w:tcPr>
            <w:tcW w:w="2183" w:type="dxa"/>
            <w:vAlign w:val="center"/>
          </w:tcPr>
          <w:p w14:paraId="1D3B628E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越高越应优先</w:t>
            </w:r>
          </w:p>
        </w:tc>
      </w:tr>
      <w:tr w:rsidR="00C866B6" w14:paraId="10F09FB8" w14:textId="77777777" w:rsidTr="00FA65BA">
        <w:trPr>
          <w:trHeight w:val="567"/>
        </w:trPr>
        <w:tc>
          <w:tcPr>
            <w:tcW w:w="2183" w:type="dxa"/>
            <w:vAlign w:val="center"/>
          </w:tcPr>
          <w:p w14:paraId="6DC55466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实现成本</w:t>
            </w:r>
          </w:p>
        </w:tc>
        <w:tc>
          <w:tcPr>
            <w:tcW w:w="2183" w:type="dxa"/>
            <w:gridSpan w:val="2"/>
            <w:vAlign w:val="center"/>
          </w:tcPr>
          <w:p w14:paraId="4643CDEE" w14:textId="77777777" w:rsidR="00C866B6" w:rsidRDefault="00000000" w:rsidP="00FA65BA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实现所需开发、测试和维护成本</w:t>
            </w:r>
          </w:p>
        </w:tc>
        <w:tc>
          <w:tcPr>
            <w:tcW w:w="2183" w:type="dxa"/>
            <w:gridSpan w:val="2"/>
            <w:vAlign w:val="center"/>
          </w:tcPr>
          <w:p w14:paraId="32400D7C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1 低，9 高</w:t>
            </w:r>
          </w:p>
        </w:tc>
        <w:tc>
          <w:tcPr>
            <w:tcW w:w="2183" w:type="dxa"/>
            <w:vAlign w:val="center"/>
          </w:tcPr>
          <w:p w14:paraId="5E5228B5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越高越降低优先级</w:t>
            </w:r>
          </w:p>
        </w:tc>
      </w:tr>
      <w:tr w:rsidR="00C866B6" w14:paraId="775B0900" w14:textId="77777777" w:rsidTr="00FA65BA">
        <w:trPr>
          <w:trHeight w:val="567"/>
        </w:trPr>
        <w:tc>
          <w:tcPr>
            <w:tcW w:w="2183" w:type="dxa"/>
            <w:vAlign w:val="center"/>
          </w:tcPr>
          <w:p w14:paraId="7A2C01E6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技术风险</w:t>
            </w:r>
          </w:p>
        </w:tc>
        <w:tc>
          <w:tcPr>
            <w:tcW w:w="2183" w:type="dxa"/>
            <w:gridSpan w:val="2"/>
            <w:vAlign w:val="center"/>
          </w:tcPr>
          <w:p w14:paraId="0551CD45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AI/RAG、数据、性能、权限等不确定性</w:t>
            </w:r>
          </w:p>
        </w:tc>
        <w:tc>
          <w:tcPr>
            <w:tcW w:w="2183" w:type="dxa"/>
            <w:gridSpan w:val="2"/>
            <w:vAlign w:val="center"/>
          </w:tcPr>
          <w:p w14:paraId="2E3C7528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1 低，9 高</w:t>
            </w:r>
          </w:p>
        </w:tc>
        <w:tc>
          <w:tcPr>
            <w:tcW w:w="2183" w:type="dxa"/>
            <w:vAlign w:val="center"/>
          </w:tcPr>
          <w:p w14:paraId="606755FF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越高越降低优先级</w:t>
            </w:r>
          </w:p>
        </w:tc>
      </w:tr>
      <w:tr w:rsidR="00C866B6" w14:paraId="7C867555" w14:textId="77777777" w:rsidTr="00FA65BA">
        <w:trPr>
          <w:trHeight w:val="567"/>
        </w:trPr>
        <w:tc>
          <w:tcPr>
            <w:tcW w:w="2183" w:type="dxa"/>
            <w:vAlign w:val="center"/>
          </w:tcPr>
          <w:p w14:paraId="7A753E61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Kano 类型</w:t>
            </w:r>
          </w:p>
        </w:tc>
        <w:tc>
          <w:tcPr>
            <w:tcW w:w="2183" w:type="dxa"/>
            <w:gridSpan w:val="2"/>
            <w:vAlign w:val="center"/>
          </w:tcPr>
          <w:p w14:paraId="7EE71954" w14:textId="77777777" w:rsidR="00C866B6" w:rsidRDefault="00000000" w:rsidP="00FA65BA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E 为期望/基础闭环，N 为可按得分排序的</w:t>
            </w:r>
            <w:proofErr w:type="gramStart"/>
            <w:r>
              <w:rPr>
                <w:lang w:eastAsia="zh-CN"/>
              </w:rPr>
              <w:t>普通增强</w:t>
            </w:r>
            <w:proofErr w:type="gramEnd"/>
          </w:p>
        </w:tc>
        <w:tc>
          <w:tcPr>
            <w:tcW w:w="2183" w:type="dxa"/>
            <w:gridSpan w:val="2"/>
            <w:vAlign w:val="center"/>
          </w:tcPr>
          <w:p w14:paraId="02C3A2BB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E/N</w:t>
            </w:r>
          </w:p>
        </w:tc>
        <w:tc>
          <w:tcPr>
            <w:tcW w:w="2183" w:type="dxa"/>
            <w:vAlign w:val="center"/>
          </w:tcPr>
          <w:p w14:paraId="2646931D" w14:textId="77777777" w:rsidR="00C866B6" w:rsidRDefault="00000000" w:rsidP="00FA65BA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E 类优先保证闭环，N 类比较得分</w:t>
            </w:r>
          </w:p>
        </w:tc>
      </w:tr>
      <w:tr w:rsidR="00A81460" w:rsidRPr="00432996" w14:paraId="4E3CABD6" w14:textId="77777777" w:rsidTr="00FA65BA">
        <w:trPr>
          <w:trHeight w:val="1134"/>
        </w:trPr>
        <w:tc>
          <w:tcPr>
            <w:tcW w:w="2910" w:type="dxa"/>
            <w:gridSpan w:val="2"/>
            <w:vAlign w:val="center"/>
          </w:tcPr>
          <w:p w14:paraId="4D503EC1" w14:textId="77777777" w:rsidR="00A81460" w:rsidRPr="00432996" w:rsidRDefault="00A8146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排序层级</w:t>
            </w:r>
          </w:p>
        </w:tc>
        <w:tc>
          <w:tcPr>
            <w:tcW w:w="2910" w:type="dxa"/>
            <w:gridSpan w:val="2"/>
            <w:vAlign w:val="center"/>
          </w:tcPr>
          <w:p w14:paraId="1A845C24" w14:textId="77777777" w:rsidR="00A81460" w:rsidRPr="00432996" w:rsidRDefault="00A8146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模块编号</w:t>
            </w:r>
          </w:p>
        </w:tc>
        <w:tc>
          <w:tcPr>
            <w:tcW w:w="2910" w:type="dxa"/>
            <w:gridSpan w:val="2"/>
            <w:vAlign w:val="center"/>
          </w:tcPr>
          <w:p w14:paraId="62CF8560" w14:textId="77777777" w:rsidR="00A81460" w:rsidRPr="00432996" w:rsidRDefault="00A8146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对应内容</w:t>
            </w:r>
          </w:p>
        </w:tc>
      </w:tr>
      <w:tr w:rsidR="00A81460" w:rsidRPr="00432996" w14:paraId="7FBAD495" w14:textId="77777777" w:rsidTr="00FA65BA">
        <w:trPr>
          <w:trHeight w:val="1134"/>
        </w:trPr>
        <w:tc>
          <w:tcPr>
            <w:tcW w:w="2910" w:type="dxa"/>
            <w:gridSpan w:val="2"/>
            <w:vAlign w:val="center"/>
          </w:tcPr>
          <w:p w14:paraId="0899032B" w14:textId="77777777" w:rsidR="00A81460" w:rsidRPr="00432996" w:rsidRDefault="00A8146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首轮必须实现</w:t>
            </w:r>
          </w:p>
        </w:tc>
        <w:tc>
          <w:tcPr>
            <w:tcW w:w="2910" w:type="dxa"/>
            <w:gridSpan w:val="2"/>
            <w:vAlign w:val="center"/>
          </w:tcPr>
          <w:p w14:paraId="711B349A" w14:textId="77777777" w:rsidR="00A81460" w:rsidRPr="00432996" w:rsidRDefault="00A8146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M01、M02、M03、M05、M06、M08</w:t>
            </w:r>
          </w:p>
        </w:tc>
        <w:tc>
          <w:tcPr>
            <w:tcW w:w="2910" w:type="dxa"/>
            <w:gridSpan w:val="2"/>
            <w:vAlign w:val="center"/>
          </w:tcPr>
          <w:p w14:paraId="3BBDE9B0" w14:textId="77777777" w:rsidR="00A81460" w:rsidRPr="00432996" w:rsidRDefault="00A8146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公共入口与权限、资源解析、知识图谱、</w:t>
            </w:r>
            <w:proofErr w:type="gramStart"/>
            <w:r w:rsidRPr="00432996">
              <w:rPr>
                <w:sz w:val="20"/>
                <w:szCs w:val="24"/>
                <w:lang w:eastAsia="zh-CN"/>
              </w:rPr>
              <w:t>自动组卷</w:t>
            </w:r>
            <w:proofErr w:type="gramEnd"/>
            <w:r w:rsidRPr="00432996">
              <w:rPr>
                <w:sz w:val="20"/>
                <w:szCs w:val="24"/>
                <w:lang w:eastAsia="zh-CN"/>
              </w:rPr>
              <w:t>/审核、在线练习、能力画像与路径</w:t>
            </w:r>
          </w:p>
        </w:tc>
      </w:tr>
      <w:tr w:rsidR="00A81460" w:rsidRPr="00432996" w14:paraId="5300A9C2" w14:textId="77777777" w:rsidTr="00FA65BA">
        <w:trPr>
          <w:trHeight w:val="1134"/>
        </w:trPr>
        <w:tc>
          <w:tcPr>
            <w:tcW w:w="2910" w:type="dxa"/>
            <w:gridSpan w:val="2"/>
            <w:vAlign w:val="center"/>
          </w:tcPr>
          <w:p w14:paraId="3D7A5B8E" w14:textId="77777777" w:rsidR="00A81460" w:rsidRPr="00432996" w:rsidRDefault="00A8146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首轮重点实现</w:t>
            </w:r>
          </w:p>
        </w:tc>
        <w:tc>
          <w:tcPr>
            <w:tcW w:w="2910" w:type="dxa"/>
            <w:gridSpan w:val="2"/>
            <w:vAlign w:val="center"/>
          </w:tcPr>
          <w:p w14:paraId="1A172124" w14:textId="77777777" w:rsidR="00A81460" w:rsidRPr="00432996" w:rsidRDefault="00A8146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M04、M07、M09、M11、M12</w:t>
            </w:r>
          </w:p>
        </w:tc>
        <w:tc>
          <w:tcPr>
            <w:tcW w:w="2910" w:type="dxa"/>
            <w:gridSpan w:val="2"/>
            <w:vAlign w:val="center"/>
          </w:tcPr>
          <w:p w14:paraId="045F31A8" w14:textId="77777777" w:rsidR="00A81460" w:rsidRPr="00432996" w:rsidRDefault="00A8146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智能备课、错题变式、RAG问答、权限治理、系统日志</w:t>
            </w:r>
          </w:p>
        </w:tc>
      </w:tr>
      <w:tr w:rsidR="00A81460" w:rsidRPr="00432996" w14:paraId="7F873387" w14:textId="77777777" w:rsidTr="00FA65BA">
        <w:trPr>
          <w:trHeight w:val="1134"/>
        </w:trPr>
        <w:tc>
          <w:tcPr>
            <w:tcW w:w="2910" w:type="dxa"/>
            <w:gridSpan w:val="2"/>
            <w:vAlign w:val="center"/>
          </w:tcPr>
          <w:p w14:paraId="5B7D6C5D" w14:textId="77777777" w:rsidR="00A81460" w:rsidRPr="00432996" w:rsidRDefault="00A8146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后续增强实现</w:t>
            </w:r>
          </w:p>
        </w:tc>
        <w:tc>
          <w:tcPr>
            <w:tcW w:w="2910" w:type="dxa"/>
            <w:gridSpan w:val="2"/>
            <w:vAlign w:val="center"/>
          </w:tcPr>
          <w:p w14:paraId="75B31368" w14:textId="77777777" w:rsidR="00A81460" w:rsidRPr="00432996" w:rsidRDefault="00A8146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0"/>
                <w:szCs w:val="24"/>
              </w:rPr>
              <w:t>M10</w:t>
            </w:r>
          </w:p>
        </w:tc>
        <w:tc>
          <w:tcPr>
            <w:tcW w:w="2910" w:type="dxa"/>
            <w:gridSpan w:val="2"/>
            <w:vAlign w:val="center"/>
          </w:tcPr>
          <w:p w14:paraId="71FC8500" w14:textId="77777777" w:rsidR="00A81460" w:rsidRPr="00432996" w:rsidRDefault="00A8146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0"/>
                <w:szCs w:val="24"/>
                <w:lang w:eastAsia="zh-CN"/>
              </w:rPr>
              <w:t>管理员课程信息维护可先满足基本增删改查，深度对接教务系统放入后续版本</w:t>
            </w:r>
          </w:p>
        </w:tc>
      </w:tr>
    </w:tbl>
    <w:p w14:paraId="00D0BCDB" w14:textId="77777777" w:rsidR="00A81460" w:rsidRDefault="00A81460" w:rsidP="00A81460">
      <w:pPr>
        <w:spacing w:after="60" w:line="360" w:lineRule="auto"/>
        <w:rPr>
          <w:rFonts w:hint="eastAsia"/>
          <w:szCs w:val="24"/>
          <w:lang w:eastAsia="zh-CN"/>
        </w:rPr>
      </w:pPr>
    </w:p>
    <w:p w14:paraId="62E9C5F1" w14:textId="77777777" w:rsidR="00A81460" w:rsidRDefault="00A81460" w:rsidP="00A81460">
      <w:pPr>
        <w:spacing w:after="60" w:line="360" w:lineRule="auto"/>
        <w:rPr>
          <w:rFonts w:hint="eastAsia"/>
          <w:szCs w:val="24"/>
          <w:lang w:eastAsia="zh-CN"/>
        </w:rPr>
      </w:pPr>
    </w:p>
    <w:p w14:paraId="3D5BAB15" w14:textId="77777777" w:rsidR="00A81460" w:rsidRDefault="00A81460" w:rsidP="00A81460">
      <w:pPr>
        <w:spacing w:after="60" w:line="360" w:lineRule="auto"/>
        <w:rPr>
          <w:rFonts w:hint="eastAsia"/>
          <w:szCs w:val="24"/>
          <w:lang w:eastAsia="zh-CN"/>
        </w:rPr>
      </w:pPr>
    </w:p>
    <w:p w14:paraId="00BF2597" w14:textId="77777777" w:rsidR="00A81460" w:rsidRPr="00432996" w:rsidRDefault="00A8146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</w:p>
    <w:p w14:paraId="4011C6FB" w14:textId="77777777" w:rsidR="00FA65BA" w:rsidRPr="00432996" w:rsidRDefault="00FA65BA" w:rsidP="00FA65BA">
      <w:pPr>
        <w:pStyle w:val="31"/>
        <w:spacing w:after="80" w:line="360" w:lineRule="auto"/>
        <w:rPr>
          <w:rFonts w:eastAsia="宋体"/>
          <w:sz w:val="24"/>
          <w:szCs w:val="24"/>
          <w:lang w:eastAsia="zh-CN"/>
        </w:rPr>
      </w:pPr>
      <w:r w:rsidRPr="00432996">
        <w:rPr>
          <w:rFonts w:hint="eastAsia"/>
          <w:sz w:val="24"/>
          <w:szCs w:val="24"/>
          <w:lang w:eastAsia="zh-CN"/>
        </w:rPr>
        <w:lastRenderedPageBreak/>
        <w:t>C.</w:t>
      </w:r>
      <w:r>
        <w:rPr>
          <w:rFonts w:eastAsia="宋体" w:hint="eastAsia"/>
          <w:sz w:val="24"/>
          <w:szCs w:val="24"/>
          <w:lang w:eastAsia="zh-CN"/>
        </w:rPr>
        <w:t>2</w:t>
      </w:r>
      <w:r w:rsidRPr="00432996">
        <w:rPr>
          <w:rFonts w:eastAsia="宋体" w:hint="eastAsia"/>
          <w:sz w:val="24"/>
          <w:szCs w:val="24"/>
          <w:lang w:eastAsia="zh-CN"/>
        </w:rPr>
        <w:t xml:space="preserve"> </w:t>
      </w:r>
      <w:r w:rsidRPr="00432996">
        <w:rPr>
          <w:rFonts w:eastAsia="宋体" w:hint="eastAsia"/>
          <w:sz w:val="24"/>
          <w:szCs w:val="24"/>
          <w:lang w:eastAsia="zh-CN"/>
        </w:rPr>
        <w:t>学生代表</w:t>
      </w:r>
    </w:p>
    <w:tbl>
      <w:tblPr>
        <w:tblStyle w:val="aff1"/>
        <w:tblW w:w="0" w:type="auto"/>
        <w:tblInd w:w="-34" w:type="dxa"/>
        <w:tblLook w:val="04A0" w:firstRow="1" w:lastRow="0" w:firstColumn="1" w:lastColumn="0" w:noHBand="0" w:noVBand="1"/>
      </w:tblPr>
      <w:tblGrid>
        <w:gridCol w:w="567"/>
        <w:gridCol w:w="685"/>
        <w:gridCol w:w="689"/>
        <w:gridCol w:w="2091"/>
        <w:gridCol w:w="1036"/>
        <w:gridCol w:w="807"/>
        <w:gridCol w:w="807"/>
        <w:gridCol w:w="807"/>
        <w:gridCol w:w="807"/>
        <w:gridCol w:w="685"/>
      </w:tblGrid>
      <w:tr w:rsidR="00FA65BA" w:rsidRPr="00432996" w14:paraId="73DE095A" w14:textId="77777777" w:rsidTr="00554157">
        <w:tc>
          <w:tcPr>
            <w:tcW w:w="973" w:type="dxa"/>
          </w:tcPr>
          <w:p w14:paraId="050B5CB6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编号</w:t>
            </w:r>
          </w:p>
        </w:tc>
        <w:tc>
          <w:tcPr>
            <w:tcW w:w="655" w:type="dxa"/>
          </w:tcPr>
          <w:p w14:paraId="1FF062AC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功能模块</w:t>
            </w:r>
          </w:p>
        </w:tc>
        <w:tc>
          <w:tcPr>
            <w:tcW w:w="659" w:type="dxa"/>
          </w:tcPr>
          <w:p w14:paraId="64062EEF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Kano</w:t>
            </w:r>
            <w:r w:rsidRPr="00432996">
              <w:rPr>
                <w:b/>
                <w:sz w:val="24"/>
                <w:szCs w:val="24"/>
              </w:rPr>
              <w:br/>
              <w:t>类型</w:t>
            </w:r>
          </w:p>
        </w:tc>
        <w:tc>
          <w:tcPr>
            <w:tcW w:w="1974" w:type="dxa"/>
          </w:tcPr>
          <w:p w14:paraId="5C43677B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功能说明</w:t>
            </w:r>
          </w:p>
        </w:tc>
        <w:tc>
          <w:tcPr>
            <w:tcW w:w="985" w:type="dxa"/>
          </w:tcPr>
          <w:p w14:paraId="20E5BFAA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SRS对应说明</w:t>
            </w:r>
          </w:p>
        </w:tc>
        <w:tc>
          <w:tcPr>
            <w:tcW w:w="770" w:type="dxa"/>
          </w:tcPr>
          <w:p w14:paraId="28F69867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相对利益</w:t>
            </w:r>
            <w:r w:rsidRPr="00432996">
              <w:rPr>
                <w:b/>
                <w:sz w:val="24"/>
                <w:szCs w:val="24"/>
              </w:rPr>
              <w:br/>
              <w:t>(1~9)</w:t>
            </w:r>
          </w:p>
        </w:tc>
        <w:tc>
          <w:tcPr>
            <w:tcW w:w="770" w:type="dxa"/>
          </w:tcPr>
          <w:p w14:paraId="17417160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相对损失</w:t>
            </w:r>
            <w:r w:rsidRPr="00432996">
              <w:rPr>
                <w:b/>
                <w:sz w:val="24"/>
                <w:szCs w:val="24"/>
              </w:rPr>
              <w:br/>
              <w:t>(1~9)</w:t>
            </w:r>
          </w:p>
        </w:tc>
        <w:tc>
          <w:tcPr>
            <w:tcW w:w="770" w:type="dxa"/>
          </w:tcPr>
          <w:p w14:paraId="44A72E11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实现成本</w:t>
            </w:r>
            <w:r w:rsidRPr="00432996">
              <w:rPr>
                <w:b/>
                <w:sz w:val="24"/>
                <w:szCs w:val="24"/>
              </w:rPr>
              <w:br/>
              <w:t>(1~9)</w:t>
            </w:r>
          </w:p>
        </w:tc>
        <w:tc>
          <w:tcPr>
            <w:tcW w:w="770" w:type="dxa"/>
          </w:tcPr>
          <w:p w14:paraId="5C9F12DF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技术风险</w:t>
            </w:r>
            <w:r w:rsidRPr="00432996">
              <w:rPr>
                <w:b/>
                <w:sz w:val="24"/>
                <w:szCs w:val="24"/>
              </w:rPr>
              <w:br/>
              <w:t>(1~9)</w:t>
            </w:r>
          </w:p>
        </w:tc>
        <w:tc>
          <w:tcPr>
            <w:tcW w:w="655" w:type="dxa"/>
          </w:tcPr>
          <w:p w14:paraId="5DA3E6E7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优先级得分</w:t>
            </w:r>
          </w:p>
        </w:tc>
      </w:tr>
      <w:tr w:rsidR="00FA65BA" w:rsidRPr="00432996" w14:paraId="00253111" w14:textId="77777777" w:rsidTr="00554157">
        <w:tc>
          <w:tcPr>
            <w:tcW w:w="973" w:type="dxa"/>
          </w:tcPr>
          <w:p w14:paraId="2819AEF1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M01</w:t>
            </w:r>
          </w:p>
        </w:tc>
        <w:tc>
          <w:tcPr>
            <w:tcW w:w="655" w:type="dxa"/>
          </w:tcPr>
          <w:p w14:paraId="7C592718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公共入口、登录注册与角色权限</w:t>
            </w:r>
          </w:p>
        </w:tc>
        <w:tc>
          <w:tcPr>
            <w:tcW w:w="659" w:type="dxa"/>
          </w:tcPr>
          <w:p w14:paraId="033DB1DE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E</w:t>
            </w:r>
          </w:p>
        </w:tc>
        <w:tc>
          <w:tcPr>
            <w:tcW w:w="1974" w:type="dxa"/>
          </w:tcPr>
          <w:p w14:paraId="70DD45B9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提供系统入口、品牌与课程定位、账号登录、教师/学生注册、个人中心、退出登录和基于角色的访问控制。</w:t>
            </w:r>
          </w:p>
        </w:tc>
        <w:tc>
          <w:tcPr>
            <w:tcW w:w="985" w:type="dxa"/>
          </w:tcPr>
          <w:p w14:paraId="73C8AD43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对应SRS 3.2.1 UC-00~UC-03、UC-P01~UC-P03。</w:t>
            </w:r>
          </w:p>
        </w:tc>
        <w:tc>
          <w:tcPr>
            <w:tcW w:w="770" w:type="dxa"/>
          </w:tcPr>
          <w:p w14:paraId="74ABD933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770" w:type="dxa"/>
          </w:tcPr>
          <w:p w14:paraId="7FB86F16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770" w:type="dxa"/>
          </w:tcPr>
          <w:p w14:paraId="618A9F0B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770" w:type="dxa"/>
          </w:tcPr>
          <w:p w14:paraId="1E04532C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655" w:type="dxa"/>
          </w:tcPr>
          <w:p w14:paraId="26F78139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</w:tr>
      <w:tr w:rsidR="00FA65BA" w:rsidRPr="00432996" w14:paraId="4DDE3F7D" w14:textId="77777777" w:rsidTr="00554157">
        <w:tc>
          <w:tcPr>
            <w:tcW w:w="973" w:type="dxa"/>
          </w:tcPr>
          <w:p w14:paraId="2DD805FC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M02</w:t>
            </w:r>
          </w:p>
        </w:tc>
        <w:tc>
          <w:tcPr>
            <w:tcW w:w="655" w:type="dxa"/>
          </w:tcPr>
          <w:p w14:paraId="536A5FDA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教学资源上传、管理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与AI解析</w:t>
            </w:r>
          </w:p>
        </w:tc>
        <w:tc>
          <w:tcPr>
            <w:tcW w:w="659" w:type="dxa"/>
          </w:tcPr>
          <w:p w14:paraId="32EC051D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E</w:t>
            </w:r>
          </w:p>
        </w:tc>
        <w:tc>
          <w:tcPr>
            <w:tcW w:w="1974" w:type="dxa"/>
          </w:tcPr>
          <w:p w14:paraId="238CF7FD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教师上传PPT/PDF/Word/TXT等课程资源，系统完成文本提取、切片、向量化、知识点抽取、题目生成和解析状态跟踪。</w:t>
            </w:r>
          </w:p>
        </w:tc>
        <w:tc>
          <w:tcPr>
            <w:tcW w:w="985" w:type="dxa"/>
          </w:tcPr>
          <w:p w14:paraId="72125F34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对应SRS 3.2.2 UC-T01、UC-T02。</w:t>
            </w:r>
          </w:p>
        </w:tc>
        <w:tc>
          <w:tcPr>
            <w:tcW w:w="770" w:type="dxa"/>
          </w:tcPr>
          <w:p w14:paraId="45DB33DE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770" w:type="dxa"/>
          </w:tcPr>
          <w:p w14:paraId="0561ADBC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770" w:type="dxa"/>
          </w:tcPr>
          <w:p w14:paraId="0F52AFDC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770" w:type="dxa"/>
          </w:tcPr>
          <w:p w14:paraId="723144FD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655" w:type="dxa"/>
          </w:tcPr>
          <w:p w14:paraId="67309558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</w:tr>
      <w:tr w:rsidR="00FA65BA" w:rsidRPr="00432996" w14:paraId="32FADBFE" w14:textId="77777777" w:rsidTr="00554157">
        <w:tc>
          <w:tcPr>
            <w:tcW w:w="973" w:type="dxa"/>
          </w:tcPr>
          <w:p w14:paraId="6236752D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M03</w:t>
            </w:r>
          </w:p>
        </w:tc>
        <w:tc>
          <w:tcPr>
            <w:tcW w:w="655" w:type="dxa"/>
          </w:tcPr>
          <w:p w14:paraId="5E3A2639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知识图谱审核、发布与学习导航</w:t>
            </w:r>
          </w:p>
        </w:tc>
        <w:tc>
          <w:tcPr>
            <w:tcW w:w="659" w:type="dxa"/>
          </w:tcPr>
          <w:p w14:paraId="77D9419B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E</w:t>
            </w:r>
          </w:p>
        </w:tc>
        <w:tc>
          <w:tcPr>
            <w:tcW w:w="1974" w:type="dxa"/>
          </w:tcPr>
          <w:p w14:paraId="64B6BC89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教师审核AI抽取的知识点、前置关系和掌握要求，发布后学生通过知识图谱查看课程结构、薄弱节点和推荐资料。</w:t>
            </w:r>
          </w:p>
        </w:tc>
        <w:tc>
          <w:tcPr>
            <w:tcW w:w="985" w:type="dxa"/>
          </w:tcPr>
          <w:p w14:paraId="516BBCE5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对应SRS 3.2.2 UC-T03、3.2.3 UC-S01。</w:t>
            </w:r>
          </w:p>
        </w:tc>
        <w:tc>
          <w:tcPr>
            <w:tcW w:w="770" w:type="dxa"/>
          </w:tcPr>
          <w:p w14:paraId="2D3A70F6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770" w:type="dxa"/>
          </w:tcPr>
          <w:p w14:paraId="360C6A0E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770" w:type="dxa"/>
          </w:tcPr>
          <w:p w14:paraId="154D6904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770" w:type="dxa"/>
          </w:tcPr>
          <w:p w14:paraId="55C26E55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655" w:type="dxa"/>
          </w:tcPr>
          <w:p w14:paraId="1F0F8F58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</w:tr>
      <w:tr w:rsidR="00FA65BA" w:rsidRPr="00432996" w14:paraId="2D8F294E" w14:textId="77777777" w:rsidTr="00554157">
        <w:tc>
          <w:tcPr>
            <w:tcW w:w="973" w:type="dxa"/>
          </w:tcPr>
          <w:p w14:paraId="5CD65B84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M04</w:t>
            </w:r>
          </w:p>
        </w:tc>
        <w:tc>
          <w:tcPr>
            <w:tcW w:w="655" w:type="dxa"/>
          </w:tcPr>
          <w:p w14:paraId="2681B24B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智能备课与教学内容生成</w:t>
            </w:r>
          </w:p>
        </w:tc>
        <w:tc>
          <w:tcPr>
            <w:tcW w:w="659" w:type="dxa"/>
          </w:tcPr>
          <w:p w14:paraId="58A1AAD5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N</w:t>
            </w:r>
          </w:p>
        </w:tc>
        <w:tc>
          <w:tcPr>
            <w:tcW w:w="1974" w:type="dxa"/>
          </w:tcPr>
          <w:p w14:paraId="4D238113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教师通过AI助手生成备课方案、课堂提问、教案、PPT或教学视频脚本，支持按章节和教学目标持续追问。</w:t>
            </w:r>
          </w:p>
        </w:tc>
        <w:tc>
          <w:tcPr>
            <w:tcW w:w="985" w:type="dxa"/>
          </w:tcPr>
          <w:p w14:paraId="661B8B9E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对应SRS 3.2.2 UC-T04。</w:t>
            </w:r>
          </w:p>
        </w:tc>
        <w:tc>
          <w:tcPr>
            <w:tcW w:w="770" w:type="dxa"/>
          </w:tcPr>
          <w:p w14:paraId="49C824CF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770" w:type="dxa"/>
          </w:tcPr>
          <w:p w14:paraId="1E38EF12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770" w:type="dxa"/>
          </w:tcPr>
          <w:p w14:paraId="09383F2A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770" w:type="dxa"/>
          </w:tcPr>
          <w:p w14:paraId="4DDBD585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655" w:type="dxa"/>
          </w:tcPr>
          <w:p w14:paraId="059B300D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</w:tr>
      <w:tr w:rsidR="00FA65BA" w:rsidRPr="00432996" w14:paraId="7AC1C1CD" w14:textId="77777777" w:rsidTr="00554157">
        <w:tc>
          <w:tcPr>
            <w:tcW w:w="973" w:type="dxa"/>
          </w:tcPr>
          <w:p w14:paraId="68307338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M05</w:t>
            </w:r>
          </w:p>
        </w:tc>
        <w:tc>
          <w:tcPr>
            <w:tcW w:w="655" w:type="dxa"/>
          </w:tcPr>
          <w:p w14:paraId="25C11C0A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自动组卷、试题审核与发布</w:t>
            </w:r>
          </w:p>
        </w:tc>
        <w:tc>
          <w:tcPr>
            <w:tcW w:w="659" w:type="dxa"/>
          </w:tcPr>
          <w:p w14:paraId="7C5D664C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E</w:t>
            </w:r>
          </w:p>
        </w:tc>
        <w:tc>
          <w:tcPr>
            <w:tcW w:w="1974" w:type="dxa"/>
          </w:tcPr>
          <w:p w14:paraId="262A7A6E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教师配置题型、数量、分值、难度和薄弱知识点覆盖策略，AI生成试卷草稿，教师审核来源、答案、解析和置信度后发布。</w:t>
            </w:r>
          </w:p>
        </w:tc>
        <w:tc>
          <w:tcPr>
            <w:tcW w:w="985" w:type="dxa"/>
          </w:tcPr>
          <w:p w14:paraId="46A79B83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对应SRS 3.2.2 UC-T05、UC-T06。</w:t>
            </w:r>
          </w:p>
        </w:tc>
        <w:tc>
          <w:tcPr>
            <w:tcW w:w="770" w:type="dxa"/>
          </w:tcPr>
          <w:p w14:paraId="2705CA5B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770" w:type="dxa"/>
          </w:tcPr>
          <w:p w14:paraId="2430CFC4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770" w:type="dxa"/>
          </w:tcPr>
          <w:p w14:paraId="7F9F4959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770" w:type="dxa"/>
          </w:tcPr>
          <w:p w14:paraId="1CCDCF8C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655" w:type="dxa"/>
          </w:tcPr>
          <w:p w14:paraId="1E9FFD36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</w:tr>
      <w:tr w:rsidR="00FA65BA" w:rsidRPr="00432996" w14:paraId="772364E3" w14:textId="77777777" w:rsidTr="00554157">
        <w:tc>
          <w:tcPr>
            <w:tcW w:w="973" w:type="dxa"/>
          </w:tcPr>
          <w:p w14:paraId="7634D6B9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M06</w:t>
            </w:r>
          </w:p>
        </w:tc>
        <w:tc>
          <w:tcPr>
            <w:tcW w:w="655" w:type="dxa"/>
          </w:tcPr>
          <w:p w14:paraId="641E5DC8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学生在线练习与提交反馈</w:t>
            </w:r>
          </w:p>
        </w:tc>
        <w:tc>
          <w:tcPr>
            <w:tcW w:w="659" w:type="dxa"/>
          </w:tcPr>
          <w:p w14:paraId="7C00B51E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E</w:t>
            </w:r>
          </w:p>
        </w:tc>
        <w:tc>
          <w:tcPr>
            <w:tcW w:w="1974" w:type="dxa"/>
          </w:tcPr>
          <w:p w14:paraId="42313C94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学生完成教师发布或AI推荐的专项练习，系统记录答题、标记、倒计时、得分、正确率、错题和薄弱知识点。</w:t>
            </w:r>
          </w:p>
        </w:tc>
        <w:tc>
          <w:tcPr>
            <w:tcW w:w="985" w:type="dxa"/>
          </w:tcPr>
          <w:p w14:paraId="75EDDD31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对应SRS 3.2.3 UC-S03。</w:t>
            </w:r>
          </w:p>
        </w:tc>
        <w:tc>
          <w:tcPr>
            <w:tcW w:w="770" w:type="dxa"/>
          </w:tcPr>
          <w:p w14:paraId="414BA26D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9</w:t>
            </w:r>
          </w:p>
        </w:tc>
        <w:tc>
          <w:tcPr>
            <w:tcW w:w="770" w:type="dxa"/>
          </w:tcPr>
          <w:p w14:paraId="0DA312BB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1</w:t>
            </w:r>
          </w:p>
        </w:tc>
        <w:tc>
          <w:tcPr>
            <w:tcW w:w="770" w:type="dxa"/>
          </w:tcPr>
          <w:p w14:paraId="44124F53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4</w:t>
            </w:r>
          </w:p>
        </w:tc>
        <w:tc>
          <w:tcPr>
            <w:tcW w:w="770" w:type="dxa"/>
          </w:tcPr>
          <w:p w14:paraId="0D79F042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3</w:t>
            </w:r>
          </w:p>
        </w:tc>
        <w:tc>
          <w:tcPr>
            <w:tcW w:w="655" w:type="dxa"/>
          </w:tcPr>
          <w:p w14:paraId="1A02C3EF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1.43</w:t>
            </w:r>
          </w:p>
        </w:tc>
      </w:tr>
      <w:tr w:rsidR="00FA65BA" w:rsidRPr="00432996" w14:paraId="0BA0559E" w14:textId="77777777" w:rsidTr="00554157">
        <w:tc>
          <w:tcPr>
            <w:tcW w:w="973" w:type="dxa"/>
          </w:tcPr>
          <w:p w14:paraId="23E25A18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M07</w:t>
            </w:r>
          </w:p>
        </w:tc>
        <w:tc>
          <w:tcPr>
            <w:tcW w:w="655" w:type="dxa"/>
          </w:tcPr>
          <w:p w14:paraId="3DA7077C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错题本与错题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变式训练</w:t>
            </w:r>
          </w:p>
        </w:tc>
        <w:tc>
          <w:tcPr>
            <w:tcW w:w="659" w:type="dxa"/>
          </w:tcPr>
          <w:p w14:paraId="4BD705CD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N</w:t>
            </w:r>
          </w:p>
        </w:tc>
        <w:tc>
          <w:tcPr>
            <w:tcW w:w="1974" w:type="dxa"/>
          </w:tcPr>
          <w:p w14:paraId="13065694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系统按章节、知识点、题型和错误次数管理错题，基于原错题生成相似情境的变式题，帮助学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生巩固薄弱知识点。</w:t>
            </w:r>
          </w:p>
        </w:tc>
        <w:tc>
          <w:tcPr>
            <w:tcW w:w="985" w:type="dxa"/>
          </w:tcPr>
          <w:p w14:paraId="75341BB8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对应SRS 3.2.3 UC-S04、UC-</w:t>
            </w:r>
            <w:r w:rsidRPr="00432996">
              <w:rPr>
                <w:sz w:val="24"/>
                <w:szCs w:val="24"/>
              </w:rPr>
              <w:lastRenderedPageBreak/>
              <w:t>S05。</w:t>
            </w:r>
          </w:p>
        </w:tc>
        <w:tc>
          <w:tcPr>
            <w:tcW w:w="770" w:type="dxa"/>
          </w:tcPr>
          <w:p w14:paraId="6B184545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770" w:type="dxa"/>
          </w:tcPr>
          <w:p w14:paraId="1D2669C5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2</w:t>
            </w:r>
          </w:p>
        </w:tc>
        <w:tc>
          <w:tcPr>
            <w:tcW w:w="770" w:type="dxa"/>
          </w:tcPr>
          <w:p w14:paraId="65B46E3A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5</w:t>
            </w:r>
          </w:p>
        </w:tc>
        <w:tc>
          <w:tcPr>
            <w:tcW w:w="770" w:type="dxa"/>
          </w:tcPr>
          <w:p w14:paraId="55F581BC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4</w:t>
            </w:r>
          </w:p>
        </w:tc>
        <w:tc>
          <w:tcPr>
            <w:tcW w:w="655" w:type="dxa"/>
          </w:tcPr>
          <w:p w14:paraId="467EDAE5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1.11</w:t>
            </w:r>
          </w:p>
        </w:tc>
      </w:tr>
      <w:tr w:rsidR="00FA65BA" w:rsidRPr="00432996" w14:paraId="4D066E01" w14:textId="77777777" w:rsidTr="00554157">
        <w:tc>
          <w:tcPr>
            <w:tcW w:w="973" w:type="dxa"/>
          </w:tcPr>
          <w:p w14:paraId="21013A62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M08</w:t>
            </w:r>
          </w:p>
        </w:tc>
        <w:tc>
          <w:tcPr>
            <w:tcW w:w="655" w:type="dxa"/>
          </w:tcPr>
          <w:p w14:paraId="47298CFB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能力雷达图与个性化学习路径</w:t>
            </w:r>
          </w:p>
        </w:tc>
        <w:tc>
          <w:tcPr>
            <w:tcW w:w="659" w:type="dxa"/>
          </w:tcPr>
          <w:p w14:paraId="201248AF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N</w:t>
            </w:r>
          </w:p>
        </w:tc>
        <w:tc>
          <w:tcPr>
            <w:tcW w:w="1974" w:type="dxa"/>
          </w:tcPr>
          <w:p w14:paraId="787B30B2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系统根据练习成绩、错题、章节掌握度和班级平均水平生成能力雷达图、薄弱项分析和分步学习路径。</w:t>
            </w:r>
          </w:p>
        </w:tc>
        <w:tc>
          <w:tcPr>
            <w:tcW w:w="985" w:type="dxa"/>
          </w:tcPr>
          <w:p w14:paraId="290815AD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对应SRS 3.2.3 UC-S02、UC-S06。</w:t>
            </w:r>
          </w:p>
        </w:tc>
        <w:tc>
          <w:tcPr>
            <w:tcW w:w="770" w:type="dxa"/>
          </w:tcPr>
          <w:p w14:paraId="36344ED0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8</w:t>
            </w:r>
          </w:p>
        </w:tc>
        <w:tc>
          <w:tcPr>
            <w:tcW w:w="770" w:type="dxa"/>
          </w:tcPr>
          <w:p w14:paraId="0FC0478C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2</w:t>
            </w:r>
          </w:p>
        </w:tc>
        <w:tc>
          <w:tcPr>
            <w:tcW w:w="770" w:type="dxa"/>
          </w:tcPr>
          <w:p w14:paraId="5E85925C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4</w:t>
            </w:r>
          </w:p>
        </w:tc>
        <w:tc>
          <w:tcPr>
            <w:tcW w:w="770" w:type="dxa"/>
          </w:tcPr>
          <w:p w14:paraId="454CBEB8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4</w:t>
            </w:r>
          </w:p>
        </w:tc>
        <w:tc>
          <w:tcPr>
            <w:tcW w:w="655" w:type="dxa"/>
          </w:tcPr>
          <w:p w14:paraId="2C3D76E1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1.25</w:t>
            </w:r>
          </w:p>
        </w:tc>
      </w:tr>
      <w:tr w:rsidR="00FA65BA" w:rsidRPr="00432996" w14:paraId="4CB1C5E5" w14:textId="77777777" w:rsidTr="00554157">
        <w:tc>
          <w:tcPr>
            <w:tcW w:w="973" w:type="dxa"/>
          </w:tcPr>
          <w:p w14:paraId="0AB6F528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M09</w:t>
            </w:r>
          </w:p>
        </w:tc>
        <w:tc>
          <w:tcPr>
            <w:tcW w:w="655" w:type="dxa"/>
          </w:tcPr>
          <w:p w14:paraId="27E7BC60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AI课程问答与RAG来源引用</w:t>
            </w:r>
          </w:p>
        </w:tc>
        <w:tc>
          <w:tcPr>
            <w:tcW w:w="659" w:type="dxa"/>
          </w:tcPr>
          <w:p w14:paraId="0032753D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E</w:t>
            </w:r>
          </w:p>
        </w:tc>
        <w:tc>
          <w:tcPr>
            <w:tcW w:w="1974" w:type="dxa"/>
          </w:tcPr>
          <w:p w14:paraId="2AC847C7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</w:t>
            </w:r>
            <w:r w:rsidRPr="00432996">
              <w:rPr>
                <w:rFonts w:hint="eastAsia"/>
                <w:sz w:val="24"/>
                <w:szCs w:val="24"/>
                <w:lang w:eastAsia="zh-CN"/>
              </w:rPr>
              <w:t>、教师</w:t>
            </w:r>
            <w:r w:rsidRPr="00432996">
              <w:rPr>
                <w:sz w:val="24"/>
                <w:szCs w:val="24"/>
                <w:lang w:eastAsia="zh-CN"/>
              </w:rPr>
              <w:t>基于课程知识库提问，系统通过RAG检索生成回答，并显示引用来源、相关知识点、推荐练习和学习免责声明。</w:t>
            </w:r>
          </w:p>
        </w:tc>
        <w:tc>
          <w:tcPr>
            <w:tcW w:w="985" w:type="dxa"/>
          </w:tcPr>
          <w:p w14:paraId="607673FC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对应SRS 3.2.3 UC-S07、3.4.2 RAG与来源约束。</w:t>
            </w:r>
          </w:p>
        </w:tc>
        <w:tc>
          <w:tcPr>
            <w:tcW w:w="770" w:type="dxa"/>
          </w:tcPr>
          <w:p w14:paraId="3B4C78D8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7</w:t>
            </w:r>
          </w:p>
        </w:tc>
        <w:tc>
          <w:tcPr>
            <w:tcW w:w="770" w:type="dxa"/>
          </w:tcPr>
          <w:p w14:paraId="7FC4B854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1</w:t>
            </w:r>
          </w:p>
        </w:tc>
        <w:tc>
          <w:tcPr>
            <w:tcW w:w="770" w:type="dxa"/>
          </w:tcPr>
          <w:p w14:paraId="38E061C2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6</w:t>
            </w:r>
          </w:p>
        </w:tc>
        <w:tc>
          <w:tcPr>
            <w:tcW w:w="770" w:type="dxa"/>
          </w:tcPr>
          <w:p w14:paraId="1313110B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5</w:t>
            </w:r>
          </w:p>
        </w:tc>
        <w:tc>
          <w:tcPr>
            <w:tcW w:w="655" w:type="dxa"/>
          </w:tcPr>
          <w:p w14:paraId="5D8183FF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0.73</w:t>
            </w:r>
          </w:p>
        </w:tc>
      </w:tr>
      <w:tr w:rsidR="00FA65BA" w:rsidRPr="00432996" w14:paraId="1D171E29" w14:textId="77777777" w:rsidTr="00554157">
        <w:tc>
          <w:tcPr>
            <w:tcW w:w="973" w:type="dxa"/>
          </w:tcPr>
          <w:p w14:paraId="5B01D07C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M1</w:t>
            </w:r>
            <w:r w:rsidRPr="00432996">
              <w:rPr>
                <w:sz w:val="24"/>
                <w:szCs w:val="24"/>
              </w:rPr>
              <w:lastRenderedPageBreak/>
              <w:t>0</w:t>
            </w:r>
          </w:p>
        </w:tc>
        <w:tc>
          <w:tcPr>
            <w:tcW w:w="655" w:type="dxa"/>
          </w:tcPr>
          <w:p w14:paraId="6FA80D45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lastRenderedPageBreak/>
              <w:t>课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堂数据分析与学生预警</w:t>
            </w:r>
          </w:p>
        </w:tc>
        <w:tc>
          <w:tcPr>
            <w:tcW w:w="659" w:type="dxa"/>
          </w:tcPr>
          <w:p w14:paraId="1D12034F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N</w:t>
            </w:r>
          </w:p>
        </w:tc>
        <w:tc>
          <w:tcPr>
            <w:tcW w:w="1974" w:type="dxa"/>
          </w:tcPr>
          <w:p w14:paraId="5715AF43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教师查看班级完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成率、平均分、知识点热力图、章节趋势、高频错题和风险学生，并推送练习或发送提醒。</w:t>
            </w:r>
          </w:p>
        </w:tc>
        <w:tc>
          <w:tcPr>
            <w:tcW w:w="985" w:type="dxa"/>
          </w:tcPr>
          <w:p w14:paraId="75F174B4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对应</w:t>
            </w:r>
            <w:r w:rsidRPr="00432996">
              <w:rPr>
                <w:sz w:val="24"/>
                <w:szCs w:val="24"/>
              </w:rPr>
              <w:lastRenderedPageBreak/>
              <w:t>SRS 3.2.2 UC-T07、UC-T08。</w:t>
            </w:r>
          </w:p>
        </w:tc>
        <w:tc>
          <w:tcPr>
            <w:tcW w:w="770" w:type="dxa"/>
          </w:tcPr>
          <w:p w14:paraId="4B1715A6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不适</w:t>
            </w:r>
            <w:r w:rsidRPr="00432996">
              <w:rPr>
                <w:sz w:val="24"/>
                <w:szCs w:val="24"/>
              </w:rPr>
              <w:lastRenderedPageBreak/>
              <w:t>用</w:t>
            </w:r>
          </w:p>
        </w:tc>
        <w:tc>
          <w:tcPr>
            <w:tcW w:w="770" w:type="dxa"/>
          </w:tcPr>
          <w:p w14:paraId="4FA66FAC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不适</w:t>
            </w:r>
            <w:r w:rsidRPr="00432996">
              <w:rPr>
                <w:sz w:val="24"/>
                <w:szCs w:val="24"/>
              </w:rPr>
              <w:lastRenderedPageBreak/>
              <w:t>用</w:t>
            </w:r>
          </w:p>
        </w:tc>
        <w:tc>
          <w:tcPr>
            <w:tcW w:w="770" w:type="dxa"/>
          </w:tcPr>
          <w:p w14:paraId="3F1708AE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不适</w:t>
            </w:r>
            <w:r w:rsidRPr="00432996">
              <w:rPr>
                <w:sz w:val="24"/>
                <w:szCs w:val="24"/>
              </w:rPr>
              <w:lastRenderedPageBreak/>
              <w:t>用</w:t>
            </w:r>
          </w:p>
        </w:tc>
        <w:tc>
          <w:tcPr>
            <w:tcW w:w="770" w:type="dxa"/>
          </w:tcPr>
          <w:p w14:paraId="71B4C3F7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不适</w:t>
            </w:r>
            <w:r w:rsidRPr="00432996">
              <w:rPr>
                <w:sz w:val="24"/>
                <w:szCs w:val="24"/>
              </w:rPr>
              <w:lastRenderedPageBreak/>
              <w:t>用</w:t>
            </w:r>
          </w:p>
        </w:tc>
        <w:tc>
          <w:tcPr>
            <w:tcW w:w="655" w:type="dxa"/>
          </w:tcPr>
          <w:p w14:paraId="3ECEC2E2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不</w:t>
            </w:r>
            <w:r w:rsidRPr="00432996">
              <w:rPr>
                <w:sz w:val="24"/>
                <w:szCs w:val="24"/>
              </w:rPr>
              <w:lastRenderedPageBreak/>
              <w:t>适用</w:t>
            </w:r>
          </w:p>
        </w:tc>
      </w:tr>
      <w:tr w:rsidR="00FA65BA" w:rsidRPr="00432996" w14:paraId="747F027F" w14:textId="77777777" w:rsidTr="00554157">
        <w:tc>
          <w:tcPr>
            <w:tcW w:w="973" w:type="dxa"/>
          </w:tcPr>
          <w:p w14:paraId="1AECDE5E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M11</w:t>
            </w:r>
          </w:p>
        </w:tc>
        <w:tc>
          <w:tcPr>
            <w:tcW w:w="655" w:type="dxa"/>
          </w:tcPr>
          <w:p w14:paraId="0C1B7CF7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后台用户、课程与知识库管理</w:t>
            </w:r>
          </w:p>
        </w:tc>
        <w:tc>
          <w:tcPr>
            <w:tcW w:w="659" w:type="dxa"/>
          </w:tcPr>
          <w:p w14:paraId="1595C7C8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E</w:t>
            </w:r>
          </w:p>
        </w:tc>
        <w:tc>
          <w:tcPr>
            <w:tcW w:w="1974" w:type="dxa"/>
          </w:tcPr>
          <w:p w14:paraId="2E1DF20A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管理员维护教师、学生、管理员账号，管理课程、班级、授课关系、知识库文档、索引状态、切片数量和重建索引任务。</w:t>
            </w:r>
          </w:p>
        </w:tc>
        <w:tc>
          <w:tcPr>
            <w:tcW w:w="985" w:type="dxa"/>
          </w:tcPr>
          <w:p w14:paraId="4DDB2DD1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对应SRS 3.2.4 UC-A01~UC-A03。</w:t>
            </w:r>
          </w:p>
        </w:tc>
        <w:tc>
          <w:tcPr>
            <w:tcW w:w="770" w:type="dxa"/>
          </w:tcPr>
          <w:p w14:paraId="6C799000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770" w:type="dxa"/>
          </w:tcPr>
          <w:p w14:paraId="0E96517B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770" w:type="dxa"/>
          </w:tcPr>
          <w:p w14:paraId="37C08A5D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770" w:type="dxa"/>
          </w:tcPr>
          <w:p w14:paraId="7088F1D7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655" w:type="dxa"/>
          </w:tcPr>
          <w:p w14:paraId="50B2C010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</w:tr>
      <w:tr w:rsidR="00FA65BA" w:rsidRPr="00432996" w14:paraId="7DF5A763" w14:textId="77777777" w:rsidTr="00554157">
        <w:tc>
          <w:tcPr>
            <w:tcW w:w="973" w:type="dxa"/>
          </w:tcPr>
          <w:p w14:paraId="478FB66D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M12</w:t>
            </w:r>
          </w:p>
        </w:tc>
        <w:tc>
          <w:tcPr>
            <w:tcW w:w="655" w:type="dxa"/>
          </w:tcPr>
          <w:p w14:paraId="6F5649D6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模型服务监控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、权限安全与系统日志</w:t>
            </w:r>
          </w:p>
        </w:tc>
        <w:tc>
          <w:tcPr>
            <w:tcW w:w="659" w:type="dxa"/>
          </w:tcPr>
          <w:p w14:paraId="5C5B9991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E</w:t>
            </w:r>
          </w:p>
        </w:tc>
        <w:tc>
          <w:tcPr>
            <w:tcW w:w="1974" w:type="dxa"/>
          </w:tcPr>
          <w:p w14:paraId="411F2F36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管理员监控RAG平均响应时间、AI请求成功率、并发量、错误日志，配置权限边界，导出系统日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志并审计危险操作。</w:t>
            </w:r>
          </w:p>
        </w:tc>
        <w:tc>
          <w:tcPr>
            <w:tcW w:w="985" w:type="dxa"/>
          </w:tcPr>
          <w:p w14:paraId="6462F4CB" w14:textId="77777777" w:rsidR="00FA65BA" w:rsidRPr="00432996" w:rsidRDefault="00FA65BA" w:rsidP="00554157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对应SRS 3.2.4 UC-A04~UC-A06、</w:t>
            </w:r>
            <w:r w:rsidRPr="00432996">
              <w:rPr>
                <w:sz w:val="24"/>
                <w:szCs w:val="24"/>
              </w:rPr>
              <w:lastRenderedPageBreak/>
              <w:t>3.6.1安全性。</w:t>
            </w:r>
          </w:p>
        </w:tc>
        <w:tc>
          <w:tcPr>
            <w:tcW w:w="770" w:type="dxa"/>
          </w:tcPr>
          <w:p w14:paraId="43560934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不适用</w:t>
            </w:r>
          </w:p>
        </w:tc>
        <w:tc>
          <w:tcPr>
            <w:tcW w:w="770" w:type="dxa"/>
          </w:tcPr>
          <w:p w14:paraId="56ABFA96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770" w:type="dxa"/>
          </w:tcPr>
          <w:p w14:paraId="1EB93F82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770" w:type="dxa"/>
          </w:tcPr>
          <w:p w14:paraId="43C63119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  <w:tc>
          <w:tcPr>
            <w:tcW w:w="655" w:type="dxa"/>
          </w:tcPr>
          <w:p w14:paraId="255661E0" w14:textId="77777777" w:rsidR="00FA65BA" w:rsidRPr="00432996" w:rsidRDefault="00FA65BA" w:rsidP="00554157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不适用</w:t>
            </w:r>
          </w:p>
        </w:tc>
      </w:tr>
    </w:tbl>
    <w:p w14:paraId="54237913" w14:textId="77777777" w:rsidR="00FA65BA" w:rsidRDefault="00FA65BA" w:rsidP="00FA65BA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6FE8AE55" w14:textId="77777777" w:rsidR="00FA65BA" w:rsidRDefault="00FA65BA" w:rsidP="00FA65BA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4C74EA50" w14:textId="77777777" w:rsidR="00FA65BA" w:rsidRDefault="00FA65BA" w:rsidP="00FA65BA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3C4DED95" w14:textId="77777777" w:rsidR="00FA65BA" w:rsidRDefault="00FA65BA" w:rsidP="00FA65BA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14A043E6" w14:textId="77777777" w:rsidR="00FA65BA" w:rsidRDefault="00FA65BA" w:rsidP="00FA65BA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63598F11" w14:textId="77777777" w:rsidR="00FA65BA" w:rsidRDefault="00FA65BA" w:rsidP="00FA65BA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7DD26812" w14:textId="77777777" w:rsidR="00FA65BA" w:rsidRDefault="00FA65BA" w:rsidP="00FA65BA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0BEF8622" w14:textId="77777777" w:rsidR="00FA65BA" w:rsidRDefault="00FA65BA" w:rsidP="00FA65BA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7EF9891C" w14:textId="77777777" w:rsidR="00FA65BA" w:rsidRDefault="00FA65BA" w:rsidP="00FA65BA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460DF14E" w14:textId="77777777" w:rsidR="00FA65BA" w:rsidRDefault="00FA65BA" w:rsidP="00FA65BA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1FEF1A2D" w14:textId="77777777" w:rsidR="00FA65BA" w:rsidRDefault="00FA65BA" w:rsidP="00FA65BA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32CBE5D9" w14:textId="77777777" w:rsidR="00FA65BA" w:rsidRDefault="00FA65BA" w:rsidP="00FA65BA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533D83D5" w14:textId="77777777" w:rsidR="00FA65BA" w:rsidRDefault="00FA65BA" w:rsidP="00FA65BA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79F75F96" w14:textId="77777777" w:rsidR="00FA65BA" w:rsidRDefault="00FA65BA" w:rsidP="00FA65BA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221AFC33" w14:textId="77777777" w:rsidR="00FA65BA" w:rsidRPr="00432996" w:rsidRDefault="00FA65BA" w:rsidP="00FA65BA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0049EA00" w14:textId="77777777" w:rsidR="00352B19" w:rsidRPr="00432996" w:rsidRDefault="00352B19" w:rsidP="00A81460">
      <w:pPr>
        <w:pStyle w:val="31"/>
        <w:spacing w:after="80" w:line="360" w:lineRule="auto"/>
        <w:rPr>
          <w:rFonts w:eastAsia="宋体"/>
          <w:sz w:val="24"/>
          <w:szCs w:val="24"/>
          <w:lang w:eastAsia="zh-CN"/>
        </w:rPr>
      </w:pPr>
      <w:r w:rsidRPr="00432996">
        <w:rPr>
          <w:rFonts w:hint="eastAsia"/>
          <w:sz w:val="24"/>
          <w:szCs w:val="24"/>
          <w:lang w:eastAsia="zh-CN"/>
        </w:rPr>
        <w:lastRenderedPageBreak/>
        <w:t>C.</w:t>
      </w:r>
      <w:r w:rsidR="00FA65BA">
        <w:rPr>
          <w:rFonts w:eastAsia="宋体" w:hint="eastAsia"/>
          <w:sz w:val="24"/>
          <w:szCs w:val="24"/>
          <w:lang w:eastAsia="zh-CN"/>
        </w:rPr>
        <w:t>3</w:t>
      </w:r>
      <w:r w:rsidRPr="00432996">
        <w:rPr>
          <w:rFonts w:eastAsia="宋体" w:hint="eastAsia"/>
          <w:sz w:val="24"/>
          <w:szCs w:val="24"/>
          <w:lang w:eastAsia="zh-CN"/>
        </w:rPr>
        <w:t xml:space="preserve"> </w:t>
      </w:r>
      <w:r w:rsidRPr="00432996">
        <w:rPr>
          <w:rFonts w:eastAsia="宋体" w:hint="eastAsia"/>
          <w:sz w:val="24"/>
          <w:szCs w:val="24"/>
          <w:lang w:eastAsia="zh-CN"/>
        </w:rPr>
        <w:t>管理员代表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67"/>
        <w:gridCol w:w="682"/>
        <w:gridCol w:w="686"/>
        <w:gridCol w:w="2082"/>
        <w:gridCol w:w="1032"/>
        <w:gridCol w:w="804"/>
        <w:gridCol w:w="804"/>
        <w:gridCol w:w="804"/>
        <w:gridCol w:w="804"/>
        <w:gridCol w:w="682"/>
      </w:tblGrid>
      <w:tr w:rsidR="00D85157" w:rsidRPr="00432996" w14:paraId="2B5DB4A2" w14:textId="77777777" w:rsidTr="00D85157">
        <w:tc>
          <w:tcPr>
            <w:tcW w:w="624" w:type="dxa"/>
          </w:tcPr>
          <w:p w14:paraId="2EA2C1B1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编号</w:t>
            </w:r>
          </w:p>
        </w:tc>
        <w:tc>
          <w:tcPr>
            <w:tcW w:w="712" w:type="dxa"/>
          </w:tcPr>
          <w:p w14:paraId="34ED65EA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功能模块</w:t>
            </w:r>
          </w:p>
        </w:tc>
        <w:tc>
          <w:tcPr>
            <w:tcW w:w="716" w:type="dxa"/>
          </w:tcPr>
          <w:p w14:paraId="126B963B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Kano</w:t>
            </w:r>
            <w:r w:rsidRPr="00432996">
              <w:rPr>
                <w:b/>
                <w:sz w:val="24"/>
                <w:szCs w:val="24"/>
              </w:rPr>
              <w:br/>
              <w:t>类型</w:t>
            </w:r>
          </w:p>
        </w:tc>
        <w:tc>
          <w:tcPr>
            <w:tcW w:w="1976" w:type="dxa"/>
          </w:tcPr>
          <w:p w14:paraId="446F0F34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功能说明</w:t>
            </w:r>
          </w:p>
        </w:tc>
        <w:tc>
          <w:tcPr>
            <w:tcW w:w="986" w:type="dxa"/>
          </w:tcPr>
          <w:p w14:paraId="73A71973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SRS对应说明</w:t>
            </w:r>
          </w:p>
        </w:tc>
        <w:tc>
          <w:tcPr>
            <w:tcW w:w="805" w:type="dxa"/>
          </w:tcPr>
          <w:p w14:paraId="6C884FA1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相对利益</w:t>
            </w:r>
            <w:r w:rsidRPr="00432996">
              <w:rPr>
                <w:b/>
                <w:sz w:val="24"/>
                <w:szCs w:val="24"/>
              </w:rPr>
              <w:br/>
              <w:t>(1~9)</w:t>
            </w:r>
          </w:p>
        </w:tc>
        <w:tc>
          <w:tcPr>
            <w:tcW w:w="805" w:type="dxa"/>
          </w:tcPr>
          <w:p w14:paraId="4463C142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相对损失</w:t>
            </w:r>
            <w:r w:rsidRPr="00432996">
              <w:rPr>
                <w:b/>
                <w:sz w:val="24"/>
                <w:szCs w:val="24"/>
              </w:rPr>
              <w:br/>
              <w:t>(1~9)</w:t>
            </w:r>
          </w:p>
        </w:tc>
        <w:tc>
          <w:tcPr>
            <w:tcW w:w="805" w:type="dxa"/>
          </w:tcPr>
          <w:p w14:paraId="41F9DEDD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实现成本</w:t>
            </w:r>
            <w:r w:rsidRPr="00432996">
              <w:rPr>
                <w:b/>
                <w:sz w:val="24"/>
                <w:szCs w:val="24"/>
              </w:rPr>
              <w:br/>
              <w:t>(1~9)</w:t>
            </w:r>
          </w:p>
        </w:tc>
        <w:tc>
          <w:tcPr>
            <w:tcW w:w="805" w:type="dxa"/>
          </w:tcPr>
          <w:p w14:paraId="29E78E9E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技术风险</w:t>
            </w:r>
            <w:r w:rsidRPr="00432996">
              <w:rPr>
                <w:b/>
                <w:sz w:val="24"/>
                <w:szCs w:val="24"/>
              </w:rPr>
              <w:br/>
              <w:t>(1~9)</w:t>
            </w:r>
          </w:p>
        </w:tc>
        <w:tc>
          <w:tcPr>
            <w:tcW w:w="713" w:type="dxa"/>
          </w:tcPr>
          <w:p w14:paraId="3356FE12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优先级得分</w:t>
            </w:r>
          </w:p>
        </w:tc>
      </w:tr>
      <w:tr w:rsidR="00D85157" w:rsidRPr="00432996" w14:paraId="126E7015" w14:textId="77777777" w:rsidTr="00D85157">
        <w:tc>
          <w:tcPr>
            <w:tcW w:w="624" w:type="dxa"/>
          </w:tcPr>
          <w:p w14:paraId="44E77841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M01</w:t>
            </w:r>
          </w:p>
        </w:tc>
        <w:tc>
          <w:tcPr>
            <w:tcW w:w="712" w:type="dxa"/>
          </w:tcPr>
          <w:p w14:paraId="7EFD2170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公共入口、登录注册与角色权限</w:t>
            </w:r>
          </w:p>
        </w:tc>
        <w:tc>
          <w:tcPr>
            <w:tcW w:w="716" w:type="dxa"/>
          </w:tcPr>
          <w:p w14:paraId="4FF8BEFF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E</w:t>
            </w:r>
          </w:p>
        </w:tc>
        <w:tc>
          <w:tcPr>
            <w:tcW w:w="1976" w:type="dxa"/>
          </w:tcPr>
          <w:p w14:paraId="14C4197A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提供系统入口、品牌与课程定位、账号登录、教师/学生注册、个人中心、退出登录和基于角色的访问控制。</w:t>
            </w:r>
          </w:p>
        </w:tc>
        <w:tc>
          <w:tcPr>
            <w:tcW w:w="986" w:type="dxa"/>
          </w:tcPr>
          <w:p w14:paraId="421212D2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对应SRS 3.2.1 UC-00~UC-03、UC-P01~UC-P03。</w:t>
            </w:r>
          </w:p>
        </w:tc>
        <w:tc>
          <w:tcPr>
            <w:tcW w:w="805" w:type="dxa"/>
          </w:tcPr>
          <w:p w14:paraId="4A68D04A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9</w:t>
            </w:r>
          </w:p>
        </w:tc>
        <w:tc>
          <w:tcPr>
            <w:tcW w:w="805" w:type="dxa"/>
          </w:tcPr>
          <w:p w14:paraId="320B8418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8</w:t>
            </w:r>
          </w:p>
        </w:tc>
        <w:tc>
          <w:tcPr>
            <w:tcW w:w="805" w:type="dxa"/>
          </w:tcPr>
          <w:p w14:paraId="7ED7650E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3</w:t>
            </w:r>
          </w:p>
        </w:tc>
        <w:tc>
          <w:tcPr>
            <w:tcW w:w="805" w:type="dxa"/>
          </w:tcPr>
          <w:p w14:paraId="284CD036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2</w:t>
            </w:r>
          </w:p>
        </w:tc>
        <w:tc>
          <w:tcPr>
            <w:tcW w:w="713" w:type="dxa"/>
          </w:tcPr>
          <w:p w14:paraId="25DC607D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3.40</w:t>
            </w:r>
          </w:p>
        </w:tc>
      </w:tr>
      <w:tr w:rsidR="00D85157" w:rsidRPr="00432996" w14:paraId="76E5AAE9" w14:textId="77777777" w:rsidTr="00D85157">
        <w:tc>
          <w:tcPr>
            <w:tcW w:w="624" w:type="dxa"/>
          </w:tcPr>
          <w:p w14:paraId="31CE92D9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M02</w:t>
            </w:r>
          </w:p>
        </w:tc>
        <w:tc>
          <w:tcPr>
            <w:tcW w:w="712" w:type="dxa"/>
          </w:tcPr>
          <w:p w14:paraId="5CE451AB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教学资源上传、管理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与AI解析</w:t>
            </w:r>
          </w:p>
        </w:tc>
        <w:tc>
          <w:tcPr>
            <w:tcW w:w="716" w:type="dxa"/>
          </w:tcPr>
          <w:p w14:paraId="3E1DE7DC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E</w:t>
            </w:r>
          </w:p>
        </w:tc>
        <w:tc>
          <w:tcPr>
            <w:tcW w:w="1976" w:type="dxa"/>
          </w:tcPr>
          <w:p w14:paraId="1C54BB7D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教师上传PPT/PDF/Word/TXT等课程资源，系统完成文本提取、切片、向量化、知识点抽取、题目生成和解析状态跟踪。</w:t>
            </w:r>
          </w:p>
        </w:tc>
        <w:tc>
          <w:tcPr>
            <w:tcW w:w="986" w:type="dxa"/>
          </w:tcPr>
          <w:p w14:paraId="79A978B5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对应SRS 3.2.2 UC-T01、UC-T02。</w:t>
            </w:r>
          </w:p>
        </w:tc>
        <w:tc>
          <w:tcPr>
            <w:tcW w:w="805" w:type="dxa"/>
          </w:tcPr>
          <w:p w14:paraId="7588B0D6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05" w:type="dxa"/>
          </w:tcPr>
          <w:p w14:paraId="17F4EFF7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05" w:type="dxa"/>
          </w:tcPr>
          <w:p w14:paraId="2AA691B3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05" w:type="dxa"/>
          </w:tcPr>
          <w:p w14:paraId="533057FE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713" w:type="dxa"/>
          </w:tcPr>
          <w:p w14:paraId="00AC8E8F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</w:tr>
      <w:tr w:rsidR="00D85157" w:rsidRPr="00432996" w14:paraId="09F624B3" w14:textId="77777777" w:rsidTr="00D85157">
        <w:tc>
          <w:tcPr>
            <w:tcW w:w="624" w:type="dxa"/>
          </w:tcPr>
          <w:p w14:paraId="63DA97DE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M03</w:t>
            </w:r>
          </w:p>
        </w:tc>
        <w:tc>
          <w:tcPr>
            <w:tcW w:w="712" w:type="dxa"/>
          </w:tcPr>
          <w:p w14:paraId="54010254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知识图谱审核、发布与学习导航</w:t>
            </w:r>
          </w:p>
        </w:tc>
        <w:tc>
          <w:tcPr>
            <w:tcW w:w="716" w:type="dxa"/>
          </w:tcPr>
          <w:p w14:paraId="45C332D2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E</w:t>
            </w:r>
          </w:p>
        </w:tc>
        <w:tc>
          <w:tcPr>
            <w:tcW w:w="1976" w:type="dxa"/>
          </w:tcPr>
          <w:p w14:paraId="6C81881D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教师审核AI抽取的知识点、前置关系和掌握要求，发布后学生通过知识图谱查看课程结构、薄弱节点和推荐资料。</w:t>
            </w:r>
          </w:p>
        </w:tc>
        <w:tc>
          <w:tcPr>
            <w:tcW w:w="986" w:type="dxa"/>
          </w:tcPr>
          <w:p w14:paraId="404FBAF8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对应SRS 3.2.2 UC-T03、3.2.3 UC-S01。</w:t>
            </w:r>
          </w:p>
        </w:tc>
        <w:tc>
          <w:tcPr>
            <w:tcW w:w="805" w:type="dxa"/>
          </w:tcPr>
          <w:p w14:paraId="4DC48E70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05" w:type="dxa"/>
          </w:tcPr>
          <w:p w14:paraId="0899506F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05" w:type="dxa"/>
          </w:tcPr>
          <w:p w14:paraId="7CAF5B75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05" w:type="dxa"/>
          </w:tcPr>
          <w:p w14:paraId="6E548CFD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713" w:type="dxa"/>
          </w:tcPr>
          <w:p w14:paraId="3CB1BEEB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</w:tr>
      <w:tr w:rsidR="00D85157" w:rsidRPr="00432996" w14:paraId="7D72F84D" w14:textId="77777777" w:rsidTr="00D85157">
        <w:tc>
          <w:tcPr>
            <w:tcW w:w="624" w:type="dxa"/>
          </w:tcPr>
          <w:p w14:paraId="42EAAD03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M04</w:t>
            </w:r>
          </w:p>
        </w:tc>
        <w:tc>
          <w:tcPr>
            <w:tcW w:w="712" w:type="dxa"/>
          </w:tcPr>
          <w:p w14:paraId="3FFC1898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智能备课与教学内容生成</w:t>
            </w:r>
          </w:p>
        </w:tc>
        <w:tc>
          <w:tcPr>
            <w:tcW w:w="716" w:type="dxa"/>
          </w:tcPr>
          <w:p w14:paraId="45484427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N</w:t>
            </w:r>
          </w:p>
        </w:tc>
        <w:tc>
          <w:tcPr>
            <w:tcW w:w="1976" w:type="dxa"/>
          </w:tcPr>
          <w:p w14:paraId="006B6A35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教师通过AI助手生成备课方案、课堂提问、教案、PPT或教学视频脚本，支持按章节和教学目标持续追问。</w:t>
            </w:r>
          </w:p>
        </w:tc>
        <w:tc>
          <w:tcPr>
            <w:tcW w:w="986" w:type="dxa"/>
          </w:tcPr>
          <w:p w14:paraId="33D62528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对应SRS 3.2.2 UC-T04。</w:t>
            </w:r>
          </w:p>
        </w:tc>
        <w:tc>
          <w:tcPr>
            <w:tcW w:w="805" w:type="dxa"/>
          </w:tcPr>
          <w:p w14:paraId="395C4853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05" w:type="dxa"/>
          </w:tcPr>
          <w:p w14:paraId="244F607F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05" w:type="dxa"/>
          </w:tcPr>
          <w:p w14:paraId="1435BD1C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05" w:type="dxa"/>
          </w:tcPr>
          <w:p w14:paraId="6CA48DE5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713" w:type="dxa"/>
          </w:tcPr>
          <w:p w14:paraId="7FE48944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</w:tr>
      <w:tr w:rsidR="00D85157" w:rsidRPr="00432996" w14:paraId="5021C5CC" w14:textId="77777777" w:rsidTr="00D85157">
        <w:tc>
          <w:tcPr>
            <w:tcW w:w="624" w:type="dxa"/>
          </w:tcPr>
          <w:p w14:paraId="3EAC92E4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M05</w:t>
            </w:r>
          </w:p>
        </w:tc>
        <w:tc>
          <w:tcPr>
            <w:tcW w:w="712" w:type="dxa"/>
          </w:tcPr>
          <w:p w14:paraId="7D8C0479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自动组卷、试题审核与发布</w:t>
            </w:r>
          </w:p>
        </w:tc>
        <w:tc>
          <w:tcPr>
            <w:tcW w:w="716" w:type="dxa"/>
          </w:tcPr>
          <w:p w14:paraId="7F949961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E</w:t>
            </w:r>
          </w:p>
        </w:tc>
        <w:tc>
          <w:tcPr>
            <w:tcW w:w="1976" w:type="dxa"/>
          </w:tcPr>
          <w:p w14:paraId="02CD0F29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教师配置题型、数量、分值、难度和薄弱知识点覆盖策略，AI生成试卷草稿，教师审核来源、答案、解析和置信度后发布。</w:t>
            </w:r>
          </w:p>
        </w:tc>
        <w:tc>
          <w:tcPr>
            <w:tcW w:w="986" w:type="dxa"/>
          </w:tcPr>
          <w:p w14:paraId="0FCB412F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对应SRS 3.2.2 UC-T05、UC-T06。</w:t>
            </w:r>
          </w:p>
        </w:tc>
        <w:tc>
          <w:tcPr>
            <w:tcW w:w="805" w:type="dxa"/>
          </w:tcPr>
          <w:p w14:paraId="03905EC7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05" w:type="dxa"/>
          </w:tcPr>
          <w:p w14:paraId="5490B356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05" w:type="dxa"/>
          </w:tcPr>
          <w:p w14:paraId="4E3CC92D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05" w:type="dxa"/>
          </w:tcPr>
          <w:p w14:paraId="0CFEA283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713" w:type="dxa"/>
          </w:tcPr>
          <w:p w14:paraId="1FAD22EE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</w:tr>
      <w:tr w:rsidR="00D85157" w:rsidRPr="00432996" w14:paraId="1A803CBC" w14:textId="77777777" w:rsidTr="00D85157">
        <w:tc>
          <w:tcPr>
            <w:tcW w:w="624" w:type="dxa"/>
          </w:tcPr>
          <w:p w14:paraId="3AAE0BEF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M06</w:t>
            </w:r>
          </w:p>
        </w:tc>
        <w:tc>
          <w:tcPr>
            <w:tcW w:w="712" w:type="dxa"/>
          </w:tcPr>
          <w:p w14:paraId="420CAE16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学生在线练习与提交反馈</w:t>
            </w:r>
          </w:p>
        </w:tc>
        <w:tc>
          <w:tcPr>
            <w:tcW w:w="716" w:type="dxa"/>
          </w:tcPr>
          <w:p w14:paraId="7B7F48CC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E</w:t>
            </w:r>
          </w:p>
        </w:tc>
        <w:tc>
          <w:tcPr>
            <w:tcW w:w="1976" w:type="dxa"/>
          </w:tcPr>
          <w:p w14:paraId="5D18ACE6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学生完成教师发布或AI推荐的专项练习，系统记录答题、标记、倒计时、得分、正确率、错题和薄弱知识点。</w:t>
            </w:r>
          </w:p>
        </w:tc>
        <w:tc>
          <w:tcPr>
            <w:tcW w:w="986" w:type="dxa"/>
          </w:tcPr>
          <w:p w14:paraId="16ADD7E3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对应SRS 3.2.3 UC-S03。</w:t>
            </w:r>
          </w:p>
        </w:tc>
        <w:tc>
          <w:tcPr>
            <w:tcW w:w="805" w:type="dxa"/>
          </w:tcPr>
          <w:p w14:paraId="263FDB42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05" w:type="dxa"/>
          </w:tcPr>
          <w:p w14:paraId="7ACB4ADD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05" w:type="dxa"/>
          </w:tcPr>
          <w:p w14:paraId="640402F5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05" w:type="dxa"/>
          </w:tcPr>
          <w:p w14:paraId="08F268D1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713" w:type="dxa"/>
          </w:tcPr>
          <w:p w14:paraId="56ABDE69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</w:tr>
      <w:tr w:rsidR="00D85157" w:rsidRPr="00432996" w14:paraId="0DABE01A" w14:textId="77777777" w:rsidTr="00D85157">
        <w:tc>
          <w:tcPr>
            <w:tcW w:w="624" w:type="dxa"/>
          </w:tcPr>
          <w:p w14:paraId="44A6C2ED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M07</w:t>
            </w:r>
          </w:p>
        </w:tc>
        <w:tc>
          <w:tcPr>
            <w:tcW w:w="712" w:type="dxa"/>
          </w:tcPr>
          <w:p w14:paraId="4C90D4A4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错题本与错题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变式训练</w:t>
            </w:r>
          </w:p>
        </w:tc>
        <w:tc>
          <w:tcPr>
            <w:tcW w:w="716" w:type="dxa"/>
          </w:tcPr>
          <w:p w14:paraId="6B3A698C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N</w:t>
            </w:r>
          </w:p>
        </w:tc>
        <w:tc>
          <w:tcPr>
            <w:tcW w:w="1976" w:type="dxa"/>
          </w:tcPr>
          <w:p w14:paraId="3AF0151F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系统按章节、知识点、题型和错误次数管理错题，基于原错题生成相似情境的变式题，帮助学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生巩固薄弱知识点。</w:t>
            </w:r>
          </w:p>
        </w:tc>
        <w:tc>
          <w:tcPr>
            <w:tcW w:w="986" w:type="dxa"/>
          </w:tcPr>
          <w:p w14:paraId="27672A71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对应SRS 3.2.3 UC-S04、UC-</w:t>
            </w:r>
            <w:r w:rsidRPr="00432996">
              <w:rPr>
                <w:sz w:val="24"/>
                <w:szCs w:val="24"/>
              </w:rPr>
              <w:lastRenderedPageBreak/>
              <w:t>S05。</w:t>
            </w:r>
          </w:p>
        </w:tc>
        <w:tc>
          <w:tcPr>
            <w:tcW w:w="805" w:type="dxa"/>
          </w:tcPr>
          <w:p w14:paraId="3BD40545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lastRenderedPageBreak/>
              <w:t>不适用</w:t>
            </w:r>
          </w:p>
        </w:tc>
        <w:tc>
          <w:tcPr>
            <w:tcW w:w="805" w:type="dxa"/>
          </w:tcPr>
          <w:p w14:paraId="4FDB0833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05" w:type="dxa"/>
          </w:tcPr>
          <w:p w14:paraId="20D66818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05" w:type="dxa"/>
          </w:tcPr>
          <w:p w14:paraId="5C6412D8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713" w:type="dxa"/>
          </w:tcPr>
          <w:p w14:paraId="0633D62B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</w:tr>
      <w:tr w:rsidR="00D85157" w:rsidRPr="00432996" w14:paraId="57BF3C59" w14:textId="77777777" w:rsidTr="00D85157">
        <w:tc>
          <w:tcPr>
            <w:tcW w:w="624" w:type="dxa"/>
          </w:tcPr>
          <w:p w14:paraId="15C10CEE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M08</w:t>
            </w:r>
          </w:p>
        </w:tc>
        <w:tc>
          <w:tcPr>
            <w:tcW w:w="712" w:type="dxa"/>
          </w:tcPr>
          <w:p w14:paraId="2A19C4E1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能力雷达图与个性化学习路径</w:t>
            </w:r>
          </w:p>
        </w:tc>
        <w:tc>
          <w:tcPr>
            <w:tcW w:w="716" w:type="dxa"/>
          </w:tcPr>
          <w:p w14:paraId="39A2AAFA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N</w:t>
            </w:r>
          </w:p>
        </w:tc>
        <w:tc>
          <w:tcPr>
            <w:tcW w:w="1976" w:type="dxa"/>
          </w:tcPr>
          <w:p w14:paraId="30861E59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系统根据练习成绩、错题、章节掌握度和班级平均水平生成能力雷达图、薄弱项分析和分步学习路径。</w:t>
            </w:r>
          </w:p>
        </w:tc>
        <w:tc>
          <w:tcPr>
            <w:tcW w:w="986" w:type="dxa"/>
          </w:tcPr>
          <w:p w14:paraId="24471AE5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对应SRS 3.2.3 UC-S02、UC-S06。</w:t>
            </w:r>
          </w:p>
        </w:tc>
        <w:tc>
          <w:tcPr>
            <w:tcW w:w="805" w:type="dxa"/>
          </w:tcPr>
          <w:p w14:paraId="56DF7F82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05" w:type="dxa"/>
          </w:tcPr>
          <w:p w14:paraId="572B8088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05" w:type="dxa"/>
          </w:tcPr>
          <w:p w14:paraId="3AEEC73C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05" w:type="dxa"/>
          </w:tcPr>
          <w:p w14:paraId="755E1CDD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713" w:type="dxa"/>
          </w:tcPr>
          <w:p w14:paraId="368642D8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</w:tr>
      <w:tr w:rsidR="00D85157" w:rsidRPr="00432996" w14:paraId="6F7E5C90" w14:textId="77777777" w:rsidTr="00D85157">
        <w:tc>
          <w:tcPr>
            <w:tcW w:w="624" w:type="dxa"/>
          </w:tcPr>
          <w:p w14:paraId="5E7B010A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M09</w:t>
            </w:r>
          </w:p>
        </w:tc>
        <w:tc>
          <w:tcPr>
            <w:tcW w:w="712" w:type="dxa"/>
          </w:tcPr>
          <w:p w14:paraId="2FE3CD40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AI课程问答与RAG来源引用</w:t>
            </w:r>
          </w:p>
        </w:tc>
        <w:tc>
          <w:tcPr>
            <w:tcW w:w="716" w:type="dxa"/>
          </w:tcPr>
          <w:p w14:paraId="5145EA50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E</w:t>
            </w:r>
          </w:p>
        </w:tc>
        <w:tc>
          <w:tcPr>
            <w:tcW w:w="1976" w:type="dxa"/>
          </w:tcPr>
          <w:p w14:paraId="023AE5A5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</w:t>
            </w:r>
            <w:r w:rsidRPr="00432996">
              <w:rPr>
                <w:rFonts w:hint="eastAsia"/>
                <w:sz w:val="24"/>
                <w:szCs w:val="24"/>
                <w:lang w:eastAsia="zh-CN"/>
              </w:rPr>
              <w:t>、教师</w:t>
            </w:r>
            <w:r w:rsidRPr="00432996">
              <w:rPr>
                <w:sz w:val="24"/>
                <w:szCs w:val="24"/>
                <w:lang w:eastAsia="zh-CN"/>
              </w:rPr>
              <w:t>基于课程知识库提问，系统通过RAG检索生成回答，并显示引用来源、相关知识点、推荐练习和学习免责声明。</w:t>
            </w:r>
          </w:p>
        </w:tc>
        <w:tc>
          <w:tcPr>
            <w:tcW w:w="986" w:type="dxa"/>
          </w:tcPr>
          <w:p w14:paraId="2888919B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对应SRS 3.2.3 UC-S07、3.4.2 RAG与来源约束。</w:t>
            </w:r>
          </w:p>
        </w:tc>
        <w:tc>
          <w:tcPr>
            <w:tcW w:w="805" w:type="dxa"/>
          </w:tcPr>
          <w:p w14:paraId="1A46B6AA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05" w:type="dxa"/>
          </w:tcPr>
          <w:p w14:paraId="25DA4996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05" w:type="dxa"/>
          </w:tcPr>
          <w:p w14:paraId="4245D150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05" w:type="dxa"/>
          </w:tcPr>
          <w:p w14:paraId="0B7BD164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713" w:type="dxa"/>
          </w:tcPr>
          <w:p w14:paraId="281CAF50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</w:tr>
      <w:tr w:rsidR="00D85157" w:rsidRPr="00432996" w14:paraId="328CCC44" w14:textId="77777777" w:rsidTr="00D85157">
        <w:tc>
          <w:tcPr>
            <w:tcW w:w="624" w:type="dxa"/>
          </w:tcPr>
          <w:p w14:paraId="5DB1EB9C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M1</w:t>
            </w:r>
            <w:r w:rsidRPr="00432996">
              <w:rPr>
                <w:sz w:val="24"/>
                <w:szCs w:val="24"/>
              </w:rPr>
              <w:lastRenderedPageBreak/>
              <w:t>0</w:t>
            </w:r>
          </w:p>
        </w:tc>
        <w:tc>
          <w:tcPr>
            <w:tcW w:w="712" w:type="dxa"/>
          </w:tcPr>
          <w:p w14:paraId="0DA89DB6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lastRenderedPageBreak/>
              <w:t>课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堂数据分析与学生预警</w:t>
            </w:r>
          </w:p>
        </w:tc>
        <w:tc>
          <w:tcPr>
            <w:tcW w:w="716" w:type="dxa"/>
          </w:tcPr>
          <w:p w14:paraId="18B70106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N</w:t>
            </w:r>
          </w:p>
        </w:tc>
        <w:tc>
          <w:tcPr>
            <w:tcW w:w="1976" w:type="dxa"/>
          </w:tcPr>
          <w:p w14:paraId="3FAEF59B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教师查看班级完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成率、平均分、知识点热力图、章节趋势、高频错题和风险学生，并推送练习或发送提醒。</w:t>
            </w:r>
          </w:p>
        </w:tc>
        <w:tc>
          <w:tcPr>
            <w:tcW w:w="986" w:type="dxa"/>
          </w:tcPr>
          <w:p w14:paraId="36111E84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对应</w:t>
            </w:r>
            <w:r w:rsidRPr="00432996">
              <w:rPr>
                <w:sz w:val="24"/>
                <w:szCs w:val="24"/>
              </w:rPr>
              <w:lastRenderedPageBreak/>
              <w:t>SRS 3.2.2 UC-T07、UC-T08。</w:t>
            </w:r>
          </w:p>
        </w:tc>
        <w:tc>
          <w:tcPr>
            <w:tcW w:w="805" w:type="dxa"/>
          </w:tcPr>
          <w:p w14:paraId="49CC744F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lastRenderedPageBreak/>
              <w:t>不适</w:t>
            </w:r>
            <w:r w:rsidRPr="00432996">
              <w:rPr>
                <w:rFonts w:hint="eastAsia"/>
                <w:sz w:val="24"/>
                <w:szCs w:val="24"/>
                <w:lang w:eastAsia="zh-CN"/>
              </w:rPr>
              <w:lastRenderedPageBreak/>
              <w:t>用</w:t>
            </w:r>
          </w:p>
        </w:tc>
        <w:tc>
          <w:tcPr>
            <w:tcW w:w="805" w:type="dxa"/>
          </w:tcPr>
          <w:p w14:paraId="4396EA0B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lastRenderedPageBreak/>
              <w:t>不适</w:t>
            </w:r>
            <w:r w:rsidRPr="00432996">
              <w:rPr>
                <w:rFonts w:hint="eastAsia"/>
                <w:sz w:val="24"/>
                <w:szCs w:val="24"/>
                <w:lang w:eastAsia="zh-CN"/>
              </w:rPr>
              <w:lastRenderedPageBreak/>
              <w:t>用</w:t>
            </w:r>
          </w:p>
        </w:tc>
        <w:tc>
          <w:tcPr>
            <w:tcW w:w="805" w:type="dxa"/>
          </w:tcPr>
          <w:p w14:paraId="0F9D7EB1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lastRenderedPageBreak/>
              <w:t>不适</w:t>
            </w:r>
            <w:r w:rsidRPr="00432996">
              <w:rPr>
                <w:rFonts w:hint="eastAsia"/>
                <w:sz w:val="24"/>
                <w:szCs w:val="24"/>
                <w:lang w:eastAsia="zh-CN"/>
              </w:rPr>
              <w:lastRenderedPageBreak/>
              <w:t>用</w:t>
            </w:r>
          </w:p>
        </w:tc>
        <w:tc>
          <w:tcPr>
            <w:tcW w:w="805" w:type="dxa"/>
          </w:tcPr>
          <w:p w14:paraId="281205D9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lastRenderedPageBreak/>
              <w:t>不适</w:t>
            </w:r>
            <w:r w:rsidRPr="00432996">
              <w:rPr>
                <w:rFonts w:hint="eastAsia"/>
                <w:sz w:val="24"/>
                <w:szCs w:val="24"/>
                <w:lang w:eastAsia="zh-CN"/>
              </w:rPr>
              <w:lastRenderedPageBreak/>
              <w:t>用</w:t>
            </w:r>
          </w:p>
        </w:tc>
        <w:tc>
          <w:tcPr>
            <w:tcW w:w="713" w:type="dxa"/>
          </w:tcPr>
          <w:p w14:paraId="56771C7D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lastRenderedPageBreak/>
              <w:t>不</w:t>
            </w:r>
            <w:r w:rsidRPr="00432996">
              <w:rPr>
                <w:rFonts w:hint="eastAsia"/>
                <w:sz w:val="24"/>
                <w:szCs w:val="24"/>
                <w:lang w:eastAsia="zh-CN"/>
              </w:rPr>
              <w:lastRenderedPageBreak/>
              <w:t>适用</w:t>
            </w:r>
          </w:p>
        </w:tc>
      </w:tr>
      <w:tr w:rsidR="00D85157" w:rsidRPr="00432996" w14:paraId="1BFD536C" w14:textId="77777777" w:rsidTr="00D85157">
        <w:tc>
          <w:tcPr>
            <w:tcW w:w="624" w:type="dxa"/>
          </w:tcPr>
          <w:p w14:paraId="5E8512E9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M11</w:t>
            </w:r>
          </w:p>
        </w:tc>
        <w:tc>
          <w:tcPr>
            <w:tcW w:w="712" w:type="dxa"/>
          </w:tcPr>
          <w:p w14:paraId="3233560D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后台用户、课程与知识库管理</w:t>
            </w:r>
          </w:p>
        </w:tc>
        <w:tc>
          <w:tcPr>
            <w:tcW w:w="716" w:type="dxa"/>
          </w:tcPr>
          <w:p w14:paraId="76790FA7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E</w:t>
            </w:r>
          </w:p>
        </w:tc>
        <w:tc>
          <w:tcPr>
            <w:tcW w:w="1976" w:type="dxa"/>
          </w:tcPr>
          <w:p w14:paraId="1D5A7F31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管理员维护教师、学生、管理员账号，管理课程、班级、授课关系、知识库文档、索引状态、切片数量和重建索引任务。</w:t>
            </w:r>
          </w:p>
        </w:tc>
        <w:tc>
          <w:tcPr>
            <w:tcW w:w="986" w:type="dxa"/>
          </w:tcPr>
          <w:p w14:paraId="33CE48A7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对应SRS 3.2.4 UC-A01~UC-A03。</w:t>
            </w:r>
          </w:p>
        </w:tc>
        <w:tc>
          <w:tcPr>
            <w:tcW w:w="805" w:type="dxa"/>
          </w:tcPr>
          <w:p w14:paraId="0BC5FDF2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9</w:t>
            </w:r>
          </w:p>
        </w:tc>
        <w:tc>
          <w:tcPr>
            <w:tcW w:w="805" w:type="dxa"/>
          </w:tcPr>
          <w:p w14:paraId="45ABE722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9</w:t>
            </w:r>
          </w:p>
        </w:tc>
        <w:tc>
          <w:tcPr>
            <w:tcW w:w="805" w:type="dxa"/>
          </w:tcPr>
          <w:p w14:paraId="6ECEE25C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5</w:t>
            </w:r>
          </w:p>
        </w:tc>
        <w:tc>
          <w:tcPr>
            <w:tcW w:w="805" w:type="dxa"/>
          </w:tcPr>
          <w:p w14:paraId="11CEC98D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4</w:t>
            </w:r>
          </w:p>
        </w:tc>
        <w:tc>
          <w:tcPr>
            <w:tcW w:w="713" w:type="dxa"/>
          </w:tcPr>
          <w:p w14:paraId="4516EFE1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2.00</w:t>
            </w:r>
          </w:p>
        </w:tc>
      </w:tr>
      <w:tr w:rsidR="00D85157" w:rsidRPr="00432996" w14:paraId="57FFFB08" w14:textId="77777777" w:rsidTr="00D85157">
        <w:tc>
          <w:tcPr>
            <w:tcW w:w="624" w:type="dxa"/>
          </w:tcPr>
          <w:p w14:paraId="6076110D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M12</w:t>
            </w:r>
          </w:p>
        </w:tc>
        <w:tc>
          <w:tcPr>
            <w:tcW w:w="712" w:type="dxa"/>
          </w:tcPr>
          <w:p w14:paraId="2C79101E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模型服务监控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、权限安全与系统日志</w:t>
            </w:r>
          </w:p>
        </w:tc>
        <w:tc>
          <w:tcPr>
            <w:tcW w:w="716" w:type="dxa"/>
          </w:tcPr>
          <w:p w14:paraId="3B6C140F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E</w:t>
            </w:r>
          </w:p>
        </w:tc>
        <w:tc>
          <w:tcPr>
            <w:tcW w:w="1976" w:type="dxa"/>
          </w:tcPr>
          <w:p w14:paraId="3C4A5007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管理员监控RAG平均响应时间、AI请求成功率、并发量、错误日志，配置权限边界，导出系统日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志并审计危险操作。</w:t>
            </w:r>
          </w:p>
        </w:tc>
        <w:tc>
          <w:tcPr>
            <w:tcW w:w="986" w:type="dxa"/>
          </w:tcPr>
          <w:p w14:paraId="09ECE873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对应SRS 3.2.4 UC-A04~UC-A06、</w:t>
            </w:r>
            <w:r w:rsidRPr="00432996">
              <w:rPr>
                <w:sz w:val="24"/>
                <w:szCs w:val="24"/>
              </w:rPr>
              <w:lastRenderedPageBreak/>
              <w:t>3.6.1安全性。</w:t>
            </w:r>
          </w:p>
        </w:tc>
        <w:tc>
          <w:tcPr>
            <w:tcW w:w="805" w:type="dxa"/>
          </w:tcPr>
          <w:p w14:paraId="609E3754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805" w:type="dxa"/>
          </w:tcPr>
          <w:p w14:paraId="30BD6A28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9</w:t>
            </w:r>
          </w:p>
        </w:tc>
        <w:tc>
          <w:tcPr>
            <w:tcW w:w="805" w:type="dxa"/>
          </w:tcPr>
          <w:p w14:paraId="6D9E55CC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5</w:t>
            </w:r>
          </w:p>
        </w:tc>
        <w:tc>
          <w:tcPr>
            <w:tcW w:w="805" w:type="dxa"/>
          </w:tcPr>
          <w:p w14:paraId="6E4E6812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5</w:t>
            </w:r>
          </w:p>
        </w:tc>
        <w:tc>
          <w:tcPr>
            <w:tcW w:w="713" w:type="dxa"/>
          </w:tcPr>
          <w:p w14:paraId="50FB6935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1.80</w:t>
            </w:r>
          </w:p>
        </w:tc>
      </w:tr>
    </w:tbl>
    <w:p w14:paraId="124E4783" w14:textId="77777777" w:rsidR="00352B19" w:rsidRDefault="00352B19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601A2BC1" w14:textId="77777777" w:rsidR="00A81460" w:rsidRDefault="00A81460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670D69AC" w14:textId="77777777" w:rsidR="00A81460" w:rsidRDefault="00A81460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089BCE2B" w14:textId="77777777" w:rsidR="00A81460" w:rsidRDefault="00A81460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5C410390" w14:textId="77777777" w:rsidR="00A81460" w:rsidRDefault="00A81460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45329124" w14:textId="77777777" w:rsidR="00A81460" w:rsidRDefault="00A81460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3FF6E626" w14:textId="77777777" w:rsidR="00A81460" w:rsidRDefault="00A81460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7DE811FF" w14:textId="77777777" w:rsidR="00A81460" w:rsidRDefault="00A81460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4B076DCE" w14:textId="77777777" w:rsidR="00A81460" w:rsidRDefault="00A81460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770C4F93" w14:textId="77777777" w:rsidR="00A81460" w:rsidRDefault="00A81460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2E55AF24" w14:textId="77777777" w:rsidR="00A81460" w:rsidRPr="00432996" w:rsidRDefault="00A81460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282CD1EB" w14:textId="77777777" w:rsidR="00F321EC" w:rsidRDefault="00F321EC" w:rsidP="00F321EC">
      <w:pPr>
        <w:rPr>
          <w:rFonts w:hint="eastAsia"/>
          <w:lang w:eastAsia="zh-CN"/>
        </w:rPr>
      </w:pPr>
    </w:p>
    <w:p w14:paraId="5A7DF60B" w14:textId="77777777" w:rsidR="00F321EC" w:rsidRDefault="00F321EC" w:rsidP="00F321EC">
      <w:pPr>
        <w:rPr>
          <w:rFonts w:hint="eastAsia"/>
          <w:lang w:eastAsia="zh-CN"/>
        </w:rPr>
      </w:pPr>
    </w:p>
    <w:p w14:paraId="2D54DD63" w14:textId="77777777" w:rsidR="00F321EC" w:rsidRDefault="00F321EC" w:rsidP="00F321EC">
      <w:pPr>
        <w:rPr>
          <w:rFonts w:hint="eastAsia"/>
          <w:lang w:eastAsia="zh-CN"/>
        </w:rPr>
      </w:pPr>
    </w:p>
    <w:p w14:paraId="2BBDED31" w14:textId="77777777" w:rsidR="00F321EC" w:rsidRDefault="00F321EC" w:rsidP="00F321EC">
      <w:pPr>
        <w:rPr>
          <w:rFonts w:hint="eastAsia"/>
          <w:lang w:eastAsia="zh-CN"/>
        </w:rPr>
      </w:pPr>
    </w:p>
    <w:p w14:paraId="30413C8E" w14:textId="77777777" w:rsidR="00F321EC" w:rsidRDefault="00F321EC" w:rsidP="00F321EC">
      <w:pPr>
        <w:rPr>
          <w:rFonts w:hint="eastAsia"/>
          <w:lang w:eastAsia="zh-CN"/>
        </w:rPr>
      </w:pPr>
    </w:p>
    <w:p w14:paraId="51BCDF90" w14:textId="77777777" w:rsidR="00F321EC" w:rsidRPr="00F321EC" w:rsidRDefault="00F321EC" w:rsidP="00F321EC">
      <w:pPr>
        <w:rPr>
          <w:rFonts w:hint="eastAsia"/>
          <w:lang w:eastAsia="zh-CN"/>
        </w:rPr>
      </w:pPr>
    </w:p>
    <w:p w14:paraId="55D97832" w14:textId="77777777" w:rsidR="00352B19" w:rsidRPr="00432996" w:rsidRDefault="00352B19" w:rsidP="00A81460">
      <w:pPr>
        <w:pStyle w:val="31"/>
        <w:spacing w:after="80" w:line="360" w:lineRule="auto"/>
        <w:rPr>
          <w:rFonts w:eastAsia="宋体"/>
          <w:sz w:val="24"/>
          <w:szCs w:val="24"/>
          <w:lang w:eastAsia="zh-CN"/>
        </w:rPr>
      </w:pPr>
      <w:r w:rsidRPr="00432996">
        <w:rPr>
          <w:rFonts w:hint="eastAsia"/>
          <w:sz w:val="24"/>
          <w:szCs w:val="24"/>
          <w:lang w:eastAsia="zh-CN"/>
        </w:rPr>
        <w:lastRenderedPageBreak/>
        <w:t>C.</w:t>
      </w:r>
      <w:r w:rsidR="00FA65BA">
        <w:rPr>
          <w:rFonts w:eastAsia="宋体" w:hint="eastAsia"/>
          <w:sz w:val="24"/>
          <w:szCs w:val="24"/>
          <w:lang w:eastAsia="zh-CN"/>
        </w:rPr>
        <w:t>4</w:t>
      </w:r>
      <w:r w:rsidRPr="00432996">
        <w:rPr>
          <w:rFonts w:eastAsia="宋体" w:hint="eastAsia"/>
          <w:sz w:val="24"/>
          <w:szCs w:val="24"/>
          <w:lang w:eastAsia="zh-CN"/>
        </w:rPr>
        <w:t xml:space="preserve"> </w:t>
      </w:r>
      <w:r w:rsidRPr="00432996">
        <w:rPr>
          <w:rFonts w:eastAsia="宋体" w:hint="eastAsia"/>
          <w:sz w:val="24"/>
          <w:szCs w:val="24"/>
          <w:lang w:eastAsia="zh-CN"/>
        </w:rPr>
        <w:t>教师代表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6"/>
        <w:gridCol w:w="695"/>
        <w:gridCol w:w="708"/>
        <w:gridCol w:w="1985"/>
        <w:gridCol w:w="992"/>
        <w:gridCol w:w="849"/>
        <w:gridCol w:w="850"/>
        <w:gridCol w:w="771"/>
        <w:gridCol w:w="792"/>
        <w:gridCol w:w="759"/>
      </w:tblGrid>
      <w:tr w:rsidR="00D85157" w:rsidRPr="00432996" w14:paraId="4DB97ECF" w14:textId="77777777" w:rsidTr="00D85157">
        <w:trPr>
          <w:jc w:val="center"/>
        </w:trPr>
        <w:tc>
          <w:tcPr>
            <w:tcW w:w="666" w:type="dxa"/>
          </w:tcPr>
          <w:p w14:paraId="12E4EAB0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编号</w:t>
            </w:r>
          </w:p>
        </w:tc>
        <w:tc>
          <w:tcPr>
            <w:tcW w:w="695" w:type="dxa"/>
          </w:tcPr>
          <w:p w14:paraId="730C1137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功能模块</w:t>
            </w:r>
          </w:p>
        </w:tc>
        <w:tc>
          <w:tcPr>
            <w:tcW w:w="708" w:type="dxa"/>
          </w:tcPr>
          <w:p w14:paraId="30FD5C6C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Kano</w:t>
            </w:r>
            <w:r w:rsidRPr="00432996">
              <w:rPr>
                <w:b/>
                <w:sz w:val="24"/>
                <w:szCs w:val="24"/>
              </w:rPr>
              <w:br/>
              <w:t>类型</w:t>
            </w:r>
          </w:p>
        </w:tc>
        <w:tc>
          <w:tcPr>
            <w:tcW w:w="1985" w:type="dxa"/>
          </w:tcPr>
          <w:p w14:paraId="02CF7561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b/>
                <w:sz w:val="24"/>
                <w:szCs w:val="24"/>
              </w:rPr>
              <w:t>功能说明</w:t>
            </w:r>
          </w:p>
        </w:tc>
        <w:tc>
          <w:tcPr>
            <w:tcW w:w="992" w:type="dxa"/>
          </w:tcPr>
          <w:p w14:paraId="6BD6AB0E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SRS对应说明</w:t>
            </w:r>
          </w:p>
        </w:tc>
        <w:tc>
          <w:tcPr>
            <w:tcW w:w="849" w:type="dxa"/>
          </w:tcPr>
          <w:p w14:paraId="256D275C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相对利益</w:t>
            </w:r>
            <w:r w:rsidRPr="00432996">
              <w:rPr>
                <w:b/>
                <w:sz w:val="24"/>
                <w:szCs w:val="24"/>
              </w:rPr>
              <w:br/>
              <w:t>(1~9)</w:t>
            </w:r>
          </w:p>
        </w:tc>
        <w:tc>
          <w:tcPr>
            <w:tcW w:w="850" w:type="dxa"/>
          </w:tcPr>
          <w:p w14:paraId="678BB4C8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相对损失</w:t>
            </w:r>
            <w:r w:rsidRPr="00432996">
              <w:rPr>
                <w:b/>
                <w:sz w:val="24"/>
                <w:szCs w:val="24"/>
              </w:rPr>
              <w:br/>
              <w:t>(1~9)</w:t>
            </w:r>
          </w:p>
        </w:tc>
        <w:tc>
          <w:tcPr>
            <w:tcW w:w="771" w:type="dxa"/>
          </w:tcPr>
          <w:p w14:paraId="75A35DFB" w14:textId="77777777" w:rsidR="00D85157" w:rsidRPr="00432996" w:rsidRDefault="00D85157" w:rsidP="00A81460">
            <w:pPr>
              <w:spacing w:line="360" w:lineRule="auto"/>
              <w:rPr>
                <w:rFonts w:hint="eastAsia"/>
                <w:b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实现成本</w:t>
            </w:r>
            <w:r w:rsidRPr="00432996">
              <w:rPr>
                <w:b/>
                <w:sz w:val="24"/>
                <w:szCs w:val="24"/>
              </w:rPr>
              <w:br/>
              <w:t>(1~9)</w:t>
            </w:r>
          </w:p>
        </w:tc>
        <w:tc>
          <w:tcPr>
            <w:tcW w:w="792" w:type="dxa"/>
          </w:tcPr>
          <w:p w14:paraId="175953A8" w14:textId="77777777" w:rsidR="00D85157" w:rsidRPr="00432996" w:rsidRDefault="00D85157" w:rsidP="00A81460">
            <w:pPr>
              <w:spacing w:line="360" w:lineRule="auto"/>
              <w:rPr>
                <w:rFonts w:hint="eastAsia"/>
                <w:b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技术风险</w:t>
            </w:r>
            <w:r w:rsidRPr="00432996">
              <w:rPr>
                <w:b/>
                <w:sz w:val="24"/>
                <w:szCs w:val="24"/>
              </w:rPr>
              <w:br/>
              <w:t>(1~9)</w:t>
            </w:r>
          </w:p>
        </w:tc>
        <w:tc>
          <w:tcPr>
            <w:tcW w:w="759" w:type="dxa"/>
          </w:tcPr>
          <w:p w14:paraId="58EB160B" w14:textId="77777777" w:rsidR="00D85157" w:rsidRPr="00432996" w:rsidRDefault="00D85157" w:rsidP="00A81460">
            <w:pPr>
              <w:spacing w:line="360" w:lineRule="auto"/>
              <w:rPr>
                <w:rFonts w:hint="eastAsia"/>
                <w:b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优先级得分</w:t>
            </w:r>
          </w:p>
        </w:tc>
      </w:tr>
      <w:tr w:rsidR="00D85157" w:rsidRPr="00432996" w14:paraId="1B25FD39" w14:textId="77777777" w:rsidTr="00D85157">
        <w:trPr>
          <w:jc w:val="center"/>
        </w:trPr>
        <w:tc>
          <w:tcPr>
            <w:tcW w:w="666" w:type="dxa"/>
          </w:tcPr>
          <w:p w14:paraId="6042AABB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M01</w:t>
            </w:r>
          </w:p>
        </w:tc>
        <w:tc>
          <w:tcPr>
            <w:tcW w:w="695" w:type="dxa"/>
          </w:tcPr>
          <w:p w14:paraId="789CB879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公共入口、登录注册与角色权限</w:t>
            </w:r>
          </w:p>
        </w:tc>
        <w:tc>
          <w:tcPr>
            <w:tcW w:w="708" w:type="dxa"/>
          </w:tcPr>
          <w:p w14:paraId="2F5DF36B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E</w:t>
            </w:r>
          </w:p>
        </w:tc>
        <w:tc>
          <w:tcPr>
            <w:tcW w:w="1985" w:type="dxa"/>
          </w:tcPr>
          <w:p w14:paraId="42501448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提供系统入口、品牌与课程定位、账号登录、教师/学生注册、个人中心、退出登录和基于角色的访问控制。</w:t>
            </w:r>
          </w:p>
        </w:tc>
        <w:tc>
          <w:tcPr>
            <w:tcW w:w="992" w:type="dxa"/>
          </w:tcPr>
          <w:p w14:paraId="1526E1C7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</w:rPr>
              <w:t>对应SRS 3.2.1 UC-00~UC-03、UC-P01~UC-P03。</w:t>
            </w:r>
          </w:p>
        </w:tc>
        <w:tc>
          <w:tcPr>
            <w:tcW w:w="849" w:type="dxa"/>
          </w:tcPr>
          <w:p w14:paraId="0FB05E0C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14:paraId="7C14A229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7</w:t>
            </w:r>
          </w:p>
        </w:tc>
        <w:tc>
          <w:tcPr>
            <w:tcW w:w="771" w:type="dxa"/>
          </w:tcPr>
          <w:p w14:paraId="3E9DFAC0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3</w:t>
            </w:r>
          </w:p>
        </w:tc>
        <w:tc>
          <w:tcPr>
            <w:tcW w:w="792" w:type="dxa"/>
          </w:tcPr>
          <w:p w14:paraId="4DA97B54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2</w:t>
            </w:r>
          </w:p>
        </w:tc>
        <w:tc>
          <w:tcPr>
            <w:tcW w:w="759" w:type="dxa"/>
          </w:tcPr>
          <w:p w14:paraId="79ED2EB6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2.40</w:t>
            </w:r>
          </w:p>
        </w:tc>
      </w:tr>
      <w:tr w:rsidR="00D85157" w:rsidRPr="00432996" w14:paraId="7C876A03" w14:textId="77777777" w:rsidTr="00D85157">
        <w:trPr>
          <w:jc w:val="center"/>
        </w:trPr>
        <w:tc>
          <w:tcPr>
            <w:tcW w:w="666" w:type="dxa"/>
          </w:tcPr>
          <w:p w14:paraId="1B7025FD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M02</w:t>
            </w:r>
          </w:p>
        </w:tc>
        <w:tc>
          <w:tcPr>
            <w:tcW w:w="695" w:type="dxa"/>
          </w:tcPr>
          <w:p w14:paraId="386E09D1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教学资源上传、管理与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AI解析</w:t>
            </w:r>
          </w:p>
        </w:tc>
        <w:tc>
          <w:tcPr>
            <w:tcW w:w="708" w:type="dxa"/>
          </w:tcPr>
          <w:p w14:paraId="707B6586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E</w:t>
            </w:r>
          </w:p>
        </w:tc>
        <w:tc>
          <w:tcPr>
            <w:tcW w:w="1985" w:type="dxa"/>
          </w:tcPr>
          <w:p w14:paraId="48F2B446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教师上传PPT/PDF/Word/TXT等课程资源，系统完成文本提取、切片、向量化、知识点抽取、题目生成和解析状态跟踪。</w:t>
            </w:r>
          </w:p>
        </w:tc>
        <w:tc>
          <w:tcPr>
            <w:tcW w:w="992" w:type="dxa"/>
          </w:tcPr>
          <w:p w14:paraId="21FABF2B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</w:rPr>
              <w:t>对应SRS 3.2.2 UC-T01、UC-T02。</w:t>
            </w:r>
          </w:p>
        </w:tc>
        <w:tc>
          <w:tcPr>
            <w:tcW w:w="849" w:type="dxa"/>
          </w:tcPr>
          <w:p w14:paraId="2B849104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6</w:t>
            </w:r>
          </w:p>
        </w:tc>
        <w:tc>
          <w:tcPr>
            <w:tcW w:w="850" w:type="dxa"/>
          </w:tcPr>
          <w:p w14:paraId="17BC095E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7</w:t>
            </w:r>
          </w:p>
        </w:tc>
        <w:tc>
          <w:tcPr>
            <w:tcW w:w="771" w:type="dxa"/>
          </w:tcPr>
          <w:p w14:paraId="23C0167E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6</w:t>
            </w:r>
          </w:p>
        </w:tc>
        <w:tc>
          <w:tcPr>
            <w:tcW w:w="792" w:type="dxa"/>
          </w:tcPr>
          <w:p w14:paraId="1B2BB438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5</w:t>
            </w:r>
          </w:p>
        </w:tc>
        <w:tc>
          <w:tcPr>
            <w:tcW w:w="759" w:type="dxa"/>
          </w:tcPr>
          <w:p w14:paraId="76AD9704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1.18</w:t>
            </w:r>
          </w:p>
        </w:tc>
      </w:tr>
      <w:tr w:rsidR="00D85157" w:rsidRPr="00432996" w14:paraId="060E6811" w14:textId="77777777" w:rsidTr="00D85157">
        <w:trPr>
          <w:jc w:val="center"/>
        </w:trPr>
        <w:tc>
          <w:tcPr>
            <w:tcW w:w="666" w:type="dxa"/>
          </w:tcPr>
          <w:p w14:paraId="71FAF524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M03</w:t>
            </w:r>
          </w:p>
        </w:tc>
        <w:tc>
          <w:tcPr>
            <w:tcW w:w="695" w:type="dxa"/>
          </w:tcPr>
          <w:p w14:paraId="439B5040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知识图谱审核、发布与学习导航</w:t>
            </w:r>
          </w:p>
        </w:tc>
        <w:tc>
          <w:tcPr>
            <w:tcW w:w="708" w:type="dxa"/>
          </w:tcPr>
          <w:p w14:paraId="38628FED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E</w:t>
            </w:r>
          </w:p>
        </w:tc>
        <w:tc>
          <w:tcPr>
            <w:tcW w:w="1985" w:type="dxa"/>
          </w:tcPr>
          <w:p w14:paraId="3838476C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教师审核AI抽取的知识点、前置关系和掌握要求，发布后学生通过知识图谱查看课程结构、薄弱节点和推荐资料。</w:t>
            </w:r>
          </w:p>
        </w:tc>
        <w:tc>
          <w:tcPr>
            <w:tcW w:w="992" w:type="dxa"/>
          </w:tcPr>
          <w:p w14:paraId="6218C948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</w:rPr>
              <w:t>对应SRS 3.2.2 UC-T03、3.2.3 UC-S01。</w:t>
            </w:r>
          </w:p>
        </w:tc>
        <w:tc>
          <w:tcPr>
            <w:tcW w:w="849" w:type="dxa"/>
          </w:tcPr>
          <w:p w14:paraId="6BEEC132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8</w:t>
            </w:r>
          </w:p>
        </w:tc>
        <w:tc>
          <w:tcPr>
            <w:tcW w:w="850" w:type="dxa"/>
          </w:tcPr>
          <w:p w14:paraId="41768689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8</w:t>
            </w:r>
          </w:p>
        </w:tc>
        <w:tc>
          <w:tcPr>
            <w:tcW w:w="771" w:type="dxa"/>
          </w:tcPr>
          <w:p w14:paraId="7B141AD8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6</w:t>
            </w:r>
          </w:p>
        </w:tc>
        <w:tc>
          <w:tcPr>
            <w:tcW w:w="792" w:type="dxa"/>
          </w:tcPr>
          <w:p w14:paraId="4D56D1F2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5</w:t>
            </w:r>
          </w:p>
        </w:tc>
        <w:tc>
          <w:tcPr>
            <w:tcW w:w="759" w:type="dxa"/>
          </w:tcPr>
          <w:p w14:paraId="16C105F6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1.45</w:t>
            </w:r>
          </w:p>
        </w:tc>
      </w:tr>
      <w:tr w:rsidR="00D85157" w:rsidRPr="00432996" w14:paraId="3EBD7CD9" w14:textId="77777777" w:rsidTr="00D85157">
        <w:trPr>
          <w:jc w:val="center"/>
        </w:trPr>
        <w:tc>
          <w:tcPr>
            <w:tcW w:w="666" w:type="dxa"/>
          </w:tcPr>
          <w:p w14:paraId="71BB0267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M04</w:t>
            </w:r>
          </w:p>
        </w:tc>
        <w:tc>
          <w:tcPr>
            <w:tcW w:w="695" w:type="dxa"/>
          </w:tcPr>
          <w:p w14:paraId="2E582C65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智能备课与教学内容生成</w:t>
            </w:r>
          </w:p>
        </w:tc>
        <w:tc>
          <w:tcPr>
            <w:tcW w:w="708" w:type="dxa"/>
          </w:tcPr>
          <w:p w14:paraId="07ABE5A7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N</w:t>
            </w:r>
          </w:p>
        </w:tc>
        <w:tc>
          <w:tcPr>
            <w:tcW w:w="1985" w:type="dxa"/>
          </w:tcPr>
          <w:p w14:paraId="6895EBAB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教师通过AI助手生成备课方案、课堂提问、教案、PPT或教学视频脚本，支持按章节和教学目标持续追问。</w:t>
            </w:r>
          </w:p>
        </w:tc>
        <w:tc>
          <w:tcPr>
            <w:tcW w:w="992" w:type="dxa"/>
          </w:tcPr>
          <w:p w14:paraId="5A7EDB35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</w:rPr>
              <w:t>对应SRS 3.2.2 UC-T04。</w:t>
            </w:r>
          </w:p>
        </w:tc>
        <w:tc>
          <w:tcPr>
            <w:tcW w:w="849" w:type="dxa"/>
          </w:tcPr>
          <w:p w14:paraId="4FAC6329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8</w:t>
            </w:r>
          </w:p>
        </w:tc>
        <w:tc>
          <w:tcPr>
            <w:tcW w:w="850" w:type="dxa"/>
          </w:tcPr>
          <w:p w14:paraId="2364ECBF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9</w:t>
            </w:r>
          </w:p>
        </w:tc>
        <w:tc>
          <w:tcPr>
            <w:tcW w:w="771" w:type="dxa"/>
          </w:tcPr>
          <w:p w14:paraId="71DB0E7C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6</w:t>
            </w:r>
          </w:p>
        </w:tc>
        <w:tc>
          <w:tcPr>
            <w:tcW w:w="792" w:type="dxa"/>
          </w:tcPr>
          <w:p w14:paraId="7BC7A69A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5</w:t>
            </w:r>
          </w:p>
        </w:tc>
        <w:tc>
          <w:tcPr>
            <w:tcW w:w="759" w:type="dxa"/>
          </w:tcPr>
          <w:p w14:paraId="354F5004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1.55</w:t>
            </w:r>
          </w:p>
        </w:tc>
      </w:tr>
      <w:tr w:rsidR="00D85157" w:rsidRPr="00432996" w14:paraId="316646CC" w14:textId="77777777" w:rsidTr="00D85157">
        <w:trPr>
          <w:jc w:val="center"/>
        </w:trPr>
        <w:tc>
          <w:tcPr>
            <w:tcW w:w="666" w:type="dxa"/>
          </w:tcPr>
          <w:p w14:paraId="066B710B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M05</w:t>
            </w:r>
          </w:p>
        </w:tc>
        <w:tc>
          <w:tcPr>
            <w:tcW w:w="695" w:type="dxa"/>
          </w:tcPr>
          <w:p w14:paraId="62DC6F29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自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动组卷、试题审核与发布</w:t>
            </w:r>
          </w:p>
        </w:tc>
        <w:tc>
          <w:tcPr>
            <w:tcW w:w="708" w:type="dxa"/>
          </w:tcPr>
          <w:p w14:paraId="3DA172A1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E</w:t>
            </w:r>
          </w:p>
        </w:tc>
        <w:tc>
          <w:tcPr>
            <w:tcW w:w="1985" w:type="dxa"/>
          </w:tcPr>
          <w:p w14:paraId="75B75231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教师配置题型、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数量、分值、难度和薄弱知识点覆盖策略，AI生成试卷草稿，教师审核来源、答案、解析和置信度后发布。</w:t>
            </w:r>
          </w:p>
        </w:tc>
        <w:tc>
          <w:tcPr>
            <w:tcW w:w="992" w:type="dxa"/>
          </w:tcPr>
          <w:p w14:paraId="14D91B7D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</w:rPr>
              <w:lastRenderedPageBreak/>
              <w:t>对应</w:t>
            </w:r>
            <w:r w:rsidRPr="00432996">
              <w:rPr>
                <w:sz w:val="24"/>
                <w:szCs w:val="24"/>
              </w:rPr>
              <w:lastRenderedPageBreak/>
              <w:t>SRS 3.2.2 UC-T05、UC-T06。</w:t>
            </w:r>
          </w:p>
        </w:tc>
        <w:tc>
          <w:tcPr>
            <w:tcW w:w="849" w:type="dxa"/>
          </w:tcPr>
          <w:p w14:paraId="68003D49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850" w:type="dxa"/>
          </w:tcPr>
          <w:p w14:paraId="6C3C002B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8</w:t>
            </w:r>
          </w:p>
        </w:tc>
        <w:tc>
          <w:tcPr>
            <w:tcW w:w="771" w:type="dxa"/>
          </w:tcPr>
          <w:p w14:paraId="54DF6BFA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5</w:t>
            </w:r>
          </w:p>
        </w:tc>
        <w:tc>
          <w:tcPr>
            <w:tcW w:w="792" w:type="dxa"/>
          </w:tcPr>
          <w:p w14:paraId="1A3E477D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4</w:t>
            </w:r>
          </w:p>
        </w:tc>
        <w:tc>
          <w:tcPr>
            <w:tcW w:w="759" w:type="dxa"/>
          </w:tcPr>
          <w:p w14:paraId="62494EF0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1.67</w:t>
            </w:r>
          </w:p>
        </w:tc>
      </w:tr>
      <w:tr w:rsidR="00D85157" w:rsidRPr="00432996" w14:paraId="118FFAA1" w14:textId="77777777" w:rsidTr="00D85157">
        <w:trPr>
          <w:jc w:val="center"/>
        </w:trPr>
        <w:tc>
          <w:tcPr>
            <w:tcW w:w="666" w:type="dxa"/>
          </w:tcPr>
          <w:p w14:paraId="3BB6D262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M06</w:t>
            </w:r>
          </w:p>
        </w:tc>
        <w:tc>
          <w:tcPr>
            <w:tcW w:w="695" w:type="dxa"/>
          </w:tcPr>
          <w:p w14:paraId="6FB1BE02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学生在线练习与提交反馈</w:t>
            </w:r>
          </w:p>
        </w:tc>
        <w:tc>
          <w:tcPr>
            <w:tcW w:w="708" w:type="dxa"/>
          </w:tcPr>
          <w:p w14:paraId="10D34CB7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E</w:t>
            </w:r>
          </w:p>
        </w:tc>
        <w:tc>
          <w:tcPr>
            <w:tcW w:w="1985" w:type="dxa"/>
          </w:tcPr>
          <w:p w14:paraId="1532B0DF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学生完成教师发布或AI推荐的专项练习，系统记录答题、标记、倒计时、得分、正确率、错题和薄弱知识点。</w:t>
            </w:r>
          </w:p>
        </w:tc>
        <w:tc>
          <w:tcPr>
            <w:tcW w:w="992" w:type="dxa"/>
          </w:tcPr>
          <w:p w14:paraId="54B80AD1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</w:rPr>
              <w:t>对应SRS 3.2.3 UC-S03。</w:t>
            </w:r>
          </w:p>
        </w:tc>
        <w:tc>
          <w:tcPr>
            <w:tcW w:w="849" w:type="dxa"/>
          </w:tcPr>
          <w:p w14:paraId="3383C96C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50" w:type="dxa"/>
          </w:tcPr>
          <w:p w14:paraId="61D2F160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771" w:type="dxa"/>
          </w:tcPr>
          <w:p w14:paraId="7482D21A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792" w:type="dxa"/>
          </w:tcPr>
          <w:p w14:paraId="59C334AB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759" w:type="dxa"/>
          </w:tcPr>
          <w:p w14:paraId="30C85C76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</w:tr>
      <w:tr w:rsidR="00D85157" w:rsidRPr="00432996" w14:paraId="25640873" w14:textId="77777777" w:rsidTr="00D85157">
        <w:trPr>
          <w:jc w:val="center"/>
        </w:trPr>
        <w:tc>
          <w:tcPr>
            <w:tcW w:w="666" w:type="dxa"/>
          </w:tcPr>
          <w:p w14:paraId="5B8EAB35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M07</w:t>
            </w:r>
          </w:p>
        </w:tc>
        <w:tc>
          <w:tcPr>
            <w:tcW w:w="695" w:type="dxa"/>
          </w:tcPr>
          <w:p w14:paraId="0B4AFD5A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错题本与错题变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式训练</w:t>
            </w:r>
          </w:p>
        </w:tc>
        <w:tc>
          <w:tcPr>
            <w:tcW w:w="708" w:type="dxa"/>
          </w:tcPr>
          <w:p w14:paraId="56E62B27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N</w:t>
            </w:r>
          </w:p>
        </w:tc>
        <w:tc>
          <w:tcPr>
            <w:tcW w:w="1985" w:type="dxa"/>
          </w:tcPr>
          <w:p w14:paraId="57125F9E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系统按章节、知识点、题型和错误次数管理错题，基于原错题生成相似情境的变式题，帮助学生巩固薄弱知识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点。</w:t>
            </w:r>
          </w:p>
        </w:tc>
        <w:tc>
          <w:tcPr>
            <w:tcW w:w="992" w:type="dxa"/>
          </w:tcPr>
          <w:p w14:paraId="76EB122D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</w:rPr>
              <w:lastRenderedPageBreak/>
              <w:t>对应SRS 3.2.3 UC-S04、UC-S05。</w:t>
            </w:r>
          </w:p>
        </w:tc>
        <w:tc>
          <w:tcPr>
            <w:tcW w:w="849" w:type="dxa"/>
          </w:tcPr>
          <w:p w14:paraId="33254A20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50" w:type="dxa"/>
          </w:tcPr>
          <w:p w14:paraId="3899782E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771" w:type="dxa"/>
          </w:tcPr>
          <w:p w14:paraId="72A44C48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792" w:type="dxa"/>
          </w:tcPr>
          <w:p w14:paraId="240F629D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759" w:type="dxa"/>
          </w:tcPr>
          <w:p w14:paraId="7D46EFA2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</w:tr>
      <w:tr w:rsidR="00D85157" w:rsidRPr="00432996" w14:paraId="4DFE9EB9" w14:textId="77777777" w:rsidTr="00D85157">
        <w:trPr>
          <w:jc w:val="center"/>
        </w:trPr>
        <w:tc>
          <w:tcPr>
            <w:tcW w:w="666" w:type="dxa"/>
          </w:tcPr>
          <w:p w14:paraId="09A4DB27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M08</w:t>
            </w:r>
          </w:p>
        </w:tc>
        <w:tc>
          <w:tcPr>
            <w:tcW w:w="695" w:type="dxa"/>
          </w:tcPr>
          <w:p w14:paraId="14782390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能力雷达图与个性化学习路径</w:t>
            </w:r>
          </w:p>
        </w:tc>
        <w:tc>
          <w:tcPr>
            <w:tcW w:w="708" w:type="dxa"/>
          </w:tcPr>
          <w:p w14:paraId="5FF90E39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N</w:t>
            </w:r>
          </w:p>
        </w:tc>
        <w:tc>
          <w:tcPr>
            <w:tcW w:w="1985" w:type="dxa"/>
          </w:tcPr>
          <w:p w14:paraId="70A38269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系统根据练习成绩、错题、章节掌握度和班级平均水平生成能力雷达图、薄弱项分析和分步学习路径。</w:t>
            </w:r>
          </w:p>
        </w:tc>
        <w:tc>
          <w:tcPr>
            <w:tcW w:w="992" w:type="dxa"/>
          </w:tcPr>
          <w:p w14:paraId="4BCEF0F4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</w:rPr>
              <w:t>对应SRS 3.2.3 UC-S02、UC-S06。</w:t>
            </w:r>
          </w:p>
        </w:tc>
        <w:tc>
          <w:tcPr>
            <w:tcW w:w="849" w:type="dxa"/>
          </w:tcPr>
          <w:p w14:paraId="5CFE8F64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50" w:type="dxa"/>
          </w:tcPr>
          <w:p w14:paraId="2CCFC57F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771" w:type="dxa"/>
          </w:tcPr>
          <w:p w14:paraId="39D86EA1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792" w:type="dxa"/>
          </w:tcPr>
          <w:p w14:paraId="3F18F9FE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759" w:type="dxa"/>
          </w:tcPr>
          <w:p w14:paraId="3C3B6781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</w:tr>
      <w:tr w:rsidR="00D85157" w:rsidRPr="00432996" w14:paraId="26392EA0" w14:textId="77777777" w:rsidTr="00D85157">
        <w:trPr>
          <w:jc w:val="center"/>
        </w:trPr>
        <w:tc>
          <w:tcPr>
            <w:tcW w:w="666" w:type="dxa"/>
          </w:tcPr>
          <w:p w14:paraId="3C1BF766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M09</w:t>
            </w:r>
          </w:p>
        </w:tc>
        <w:tc>
          <w:tcPr>
            <w:tcW w:w="695" w:type="dxa"/>
          </w:tcPr>
          <w:p w14:paraId="17EED5E1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AI课程问答与RAG来源引用</w:t>
            </w:r>
          </w:p>
        </w:tc>
        <w:tc>
          <w:tcPr>
            <w:tcW w:w="708" w:type="dxa"/>
          </w:tcPr>
          <w:p w14:paraId="408FD9B4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E</w:t>
            </w:r>
          </w:p>
        </w:tc>
        <w:tc>
          <w:tcPr>
            <w:tcW w:w="1985" w:type="dxa"/>
          </w:tcPr>
          <w:p w14:paraId="699F945F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学生</w:t>
            </w:r>
            <w:r w:rsidRPr="00432996">
              <w:rPr>
                <w:rFonts w:hint="eastAsia"/>
                <w:sz w:val="24"/>
                <w:szCs w:val="24"/>
                <w:lang w:eastAsia="zh-CN"/>
              </w:rPr>
              <w:t>、教师</w:t>
            </w:r>
            <w:r w:rsidRPr="00432996">
              <w:rPr>
                <w:sz w:val="24"/>
                <w:szCs w:val="24"/>
                <w:lang w:eastAsia="zh-CN"/>
              </w:rPr>
              <w:t>基于课程知识库提问，系统通过RAG检索生成回答，并显示引用来源、相关知识点、推荐练习和学习免责声明。</w:t>
            </w:r>
          </w:p>
        </w:tc>
        <w:tc>
          <w:tcPr>
            <w:tcW w:w="992" w:type="dxa"/>
          </w:tcPr>
          <w:p w14:paraId="2A0BF361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</w:rPr>
              <w:t>对应SRS 3.2.3 UC-S07、3.4.2 RAG与来源约束。</w:t>
            </w:r>
          </w:p>
        </w:tc>
        <w:tc>
          <w:tcPr>
            <w:tcW w:w="849" w:type="dxa"/>
          </w:tcPr>
          <w:p w14:paraId="2784952D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8</w:t>
            </w:r>
          </w:p>
        </w:tc>
        <w:tc>
          <w:tcPr>
            <w:tcW w:w="850" w:type="dxa"/>
          </w:tcPr>
          <w:p w14:paraId="245B9705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9</w:t>
            </w:r>
          </w:p>
        </w:tc>
        <w:tc>
          <w:tcPr>
            <w:tcW w:w="771" w:type="dxa"/>
          </w:tcPr>
          <w:p w14:paraId="68BD7314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6</w:t>
            </w:r>
          </w:p>
        </w:tc>
        <w:tc>
          <w:tcPr>
            <w:tcW w:w="792" w:type="dxa"/>
          </w:tcPr>
          <w:p w14:paraId="46F4C56B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5</w:t>
            </w:r>
          </w:p>
        </w:tc>
        <w:tc>
          <w:tcPr>
            <w:tcW w:w="759" w:type="dxa"/>
          </w:tcPr>
          <w:p w14:paraId="37467D14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1.55</w:t>
            </w:r>
          </w:p>
        </w:tc>
      </w:tr>
      <w:tr w:rsidR="00D85157" w:rsidRPr="00432996" w14:paraId="035385DB" w14:textId="77777777" w:rsidTr="00D85157">
        <w:trPr>
          <w:jc w:val="center"/>
        </w:trPr>
        <w:tc>
          <w:tcPr>
            <w:tcW w:w="666" w:type="dxa"/>
          </w:tcPr>
          <w:p w14:paraId="7ABE791A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M10</w:t>
            </w:r>
          </w:p>
        </w:tc>
        <w:tc>
          <w:tcPr>
            <w:tcW w:w="695" w:type="dxa"/>
          </w:tcPr>
          <w:p w14:paraId="7838D77F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课堂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数据分析与学生预警</w:t>
            </w:r>
          </w:p>
        </w:tc>
        <w:tc>
          <w:tcPr>
            <w:tcW w:w="708" w:type="dxa"/>
          </w:tcPr>
          <w:p w14:paraId="37B0297C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N</w:t>
            </w:r>
          </w:p>
        </w:tc>
        <w:tc>
          <w:tcPr>
            <w:tcW w:w="1985" w:type="dxa"/>
          </w:tcPr>
          <w:p w14:paraId="7C3447BF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教师查看班级完成率、平均分、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知识点热力图、章节趋势、高频错题和风险学生，并推送练习或发送提醒。</w:t>
            </w:r>
          </w:p>
        </w:tc>
        <w:tc>
          <w:tcPr>
            <w:tcW w:w="992" w:type="dxa"/>
          </w:tcPr>
          <w:p w14:paraId="7CB15216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</w:rPr>
              <w:lastRenderedPageBreak/>
              <w:t xml:space="preserve">对应SRS </w:t>
            </w:r>
            <w:r w:rsidRPr="00432996">
              <w:rPr>
                <w:sz w:val="24"/>
                <w:szCs w:val="24"/>
              </w:rPr>
              <w:lastRenderedPageBreak/>
              <w:t>3.2.2 UC-T07、UC-T08。</w:t>
            </w:r>
          </w:p>
        </w:tc>
        <w:tc>
          <w:tcPr>
            <w:tcW w:w="849" w:type="dxa"/>
          </w:tcPr>
          <w:p w14:paraId="39A6FED1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850" w:type="dxa"/>
          </w:tcPr>
          <w:p w14:paraId="568A7642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7</w:t>
            </w:r>
          </w:p>
        </w:tc>
        <w:tc>
          <w:tcPr>
            <w:tcW w:w="771" w:type="dxa"/>
          </w:tcPr>
          <w:p w14:paraId="18E7B61E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5</w:t>
            </w:r>
          </w:p>
        </w:tc>
        <w:tc>
          <w:tcPr>
            <w:tcW w:w="792" w:type="dxa"/>
          </w:tcPr>
          <w:p w14:paraId="0C426535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4</w:t>
            </w:r>
          </w:p>
        </w:tc>
        <w:tc>
          <w:tcPr>
            <w:tcW w:w="759" w:type="dxa"/>
          </w:tcPr>
          <w:p w14:paraId="6A316098" w14:textId="77777777" w:rsidR="00D85157" w:rsidRPr="00432996" w:rsidRDefault="00D85157" w:rsidP="00A8146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1.67</w:t>
            </w:r>
          </w:p>
        </w:tc>
      </w:tr>
      <w:tr w:rsidR="00D85157" w:rsidRPr="00432996" w14:paraId="1A498FC3" w14:textId="77777777" w:rsidTr="00D85157">
        <w:trPr>
          <w:jc w:val="center"/>
        </w:trPr>
        <w:tc>
          <w:tcPr>
            <w:tcW w:w="666" w:type="dxa"/>
          </w:tcPr>
          <w:p w14:paraId="3642E5D8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M11</w:t>
            </w:r>
          </w:p>
        </w:tc>
        <w:tc>
          <w:tcPr>
            <w:tcW w:w="695" w:type="dxa"/>
          </w:tcPr>
          <w:p w14:paraId="3F786DA8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后台用户、课程与知识库管理</w:t>
            </w:r>
          </w:p>
        </w:tc>
        <w:tc>
          <w:tcPr>
            <w:tcW w:w="708" w:type="dxa"/>
          </w:tcPr>
          <w:p w14:paraId="0A139CE0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E</w:t>
            </w:r>
          </w:p>
        </w:tc>
        <w:tc>
          <w:tcPr>
            <w:tcW w:w="1985" w:type="dxa"/>
          </w:tcPr>
          <w:p w14:paraId="2D7604DC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管理员维护教师、学生、管理员账号，管理课程、班级、授课关系、知识库文档、索引状态、切片数量和重建索引任务。</w:t>
            </w:r>
          </w:p>
        </w:tc>
        <w:tc>
          <w:tcPr>
            <w:tcW w:w="992" w:type="dxa"/>
          </w:tcPr>
          <w:p w14:paraId="23A52A57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</w:rPr>
              <w:t>对应SRS 3.2.4 UC-A01~UC-A03。</w:t>
            </w:r>
          </w:p>
        </w:tc>
        <w:tc>
          <w:tcPr>
            <w:tcW w:w="849" w:type="dxa"/>
          </w:tcPr>
          <w:p w14:paraId="12560AD9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850" w:type="dxa"/>
          </w:tcPr>
          <w:p w14:paraId="09EAE600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771" w:type="dxa"/>
          </w:tcPr>
          <w:p w14:paraId="13864633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792" w:type="dxa"/>
          </w:tcPr>
          <w:p w14:paraId="213FCED9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759" w:type="dxa"/>
          </w:tcPr>
          <w:p w14:paraId="27EF16C7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</w:tr>
      <w:tr w:rsidR="00D85157" w:rsidRPr="00432996" w14:paraId="501B00A9" w14:textId="77777777" w:rsidTr="00D85157">
        <w:trPr>
          <w:jc w:val="center"/>
        </w:trPr>
        <w:tc>
          <w:tcPr>
            <w:tcW w:w="666" w:type="dxa"/>
          </w:tcPr>
          <w:p w14:paraId="131CD98D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M12</w:t>
            </w:r>
          </w:p>
        </w:tc>
        <w:tc>
          <w:tcPr>
            <w:tcW w:w="695" w:type="dxa"/>
          </w:tcPr>
          <w:p w14:paraId="54D2A20E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模型服务监控、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权限安全与系统日志</w:t>
            </w:r>
          </w:p>
        </w:tc>
        <w:tc>
          <w:tcPr>
            <w:tcW w:w="708" w:type="dxa"/>
          </w:tcPr>
          <w:p w14:paraId="2F9FD6E4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lastRenderedPageBreak/>
              <w:t>E</w:t>
            </w:r>
          </w:p>
        </w:tc>
        <w:tc>
          <w:tcPr>
            <w:tcW w:w="1985" w:type="dxa"/>
          </w:tcPr>
          <w:p w14:paraId="2203C092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管理员监控RAG平均响应时间、AI请求成功率、并发量、错误日志，配置权限边界，导出系统日志并审计危险操</w:t>
            </w:r>
            <w:r w:rsidRPr="00432996">
              <w:rPr>
                <w:sz w:val="24"/>
                <w:szCs w:val="24"/>
                <w:lang w:eastAsia="zh-CN"/>
              </w:rPr>
              <w:lastRenderedPageBreak/>
              <w:t>作。</w:t>
            </w:r>
          </w:p>
        </w:tc>
        <w:tc>
          <w:tcPr>
            <w:tcW w:w="992" w:type="dxa"/>
          </w:tcPr>
          <w:p w14:paraId="04FF6F6B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</w:rPr>
              <w:lastRenderedPageBreak/>
              <w:t>对应SRS 3.2.4 UC-A04~UC-A06、3.6.1</w:t>
            </w:r>
            <w:r w:rsidRPr="00432996">
              <w:rPr>
                <w:sz w:val="24"/>
                <w:szCs w:val="24"/>
              </w:rPr>
              <w:lastRenderedPageBreak/>
              <w:t>安全性。</w:t>
            </w:r>
          </w:p>
        </w:tc>
        <w:tc>
          <w:tcPr>
            <w:tcW w:w="849" w:type="dxa"/>
          </w:tcPr>
          <w:p w14:paraId="56620F32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lastRenderedPageBreak/>
              <w:t>不适用</w:t>
            </w:r>
          </w:p>
        </w:tc>
        <w:tc>
          <w:tcPr>
            <w:tcW w:w="850" w:type="dxa"/>
          </w:tcPr>
          <w:p w14:paraId="0AEDDB44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771" w:type="dxa"/>
          </w:tcPr>
          <w:p w14:paraId="62017AF8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792" w:type="dxa"/>
          </w:tcPr>
          <w:p w14:paraId="6DD76FEE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  <w:tc>
          <w:tcPr>
            <w:tcW w:w="759" w:type="dxa"/>
          </w:tcPr>
          <w:p w14:paraId="7CEDF69E" w14:textId="77777777" w:rsidR="00D85157" w:rsidRPr="00432996" w:rsidRDefault="00D85157" w:rsidP="00A81460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432996">
              <w:rPr>
                <w:rFonts w:hint="eastAsia"/>
                <w:sz w:val="24"/>
                <w:szCs w:val="24"/>
                <w:lang w:eastAsia="zh-CN"/>
              </w:rPr>
              <w:t>不适用</w:t>
            </w:r>
          </w:p>
        </w:tc>
      </w:tr>
    </w:tbl>
    <w:p w14:paraId="36F53793" w14:textId="77777777" w:rsidR="00352B19" w:rsidRPr="00432996" w:rsidRDefault="00352B19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7861D69E" w14:textId="77777777" w:rsidR="00A124B2" w:rsidRPr="00432996" w:rsidRDefault="00A124B2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5C7371E5" w14:textId="77777777" w:rsidR="00A81460" w:rsidRDefault="00A81460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53E539D4" w14:textId="77777777" w:rsidR="00F321EC" w:rsidRDefault="00F321EC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1BE8597A" w14:textId="77777777" w:rsidR="00F321EC" w:rsidRDefault="00F321EC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3BBD6088" w14:textId="77777777" w:rsidR="00F321EC" w:rsidRDefault="00F321EC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6B2D189F" w14:textId="77777777" w:rsidR="00F321EC" w:rsidRDefault="00F321EC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3C167616" w14:textId="77777777" w:rsidR="00F321EC" w:rsidRDefault="00F321EC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44BCFA3E" w14:textId="77777777" w:rsidR="00F321EC" w:rsidRDefault="00F321EC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20D8E49B" w14:textId="77777777" w:rsidR="00F321EC" w:rsidRDefault="00F321EC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3BC6DE1C" w14:textId="77777777" w:rsidR="00F321EC" w:rsidRDefault="00F321EC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57439CCE" w14:textId="77777777" w:rsidR="00F321EC" w:rsidRDefault="00F321EC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57E3735C" w14:textId="77777777" w:rsidR="00F321EC" w:rsidRDefault="00F321EC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4BCD792C" w14:textId="77777777" w:rsidR="00F321EC" w:rsidRDefault="00F321EC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24AE6447" w14:textId="77777777" w:rsidR="00F321EC" w:rsidRDefault="00F321EC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5149C2B8" w14:textId="77777777" w:rsidR="00F321EC" w:rsidRDefault="00F321EC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15BFFF43" w14:textId="77777777" w:rsidR="00F321EC" w:rsidRPr="00432996" w:rsidRDefault="00F321EC" w:rsidP="00A81460">
      <w:pPr>
        <w:spacing w:line="360" w:lineRule="auto"/>
        <w:rPr>
          <w:rFonts w:hint="eastAsia"/>
          <w:sz w:val="24"/>
          <w:szCs w:val="24"/>
          <w:lang w:eastAsia="zh-CN"/>
        </w:rPr>
      </w:pPr>
    </w:p>
    <w:p w14:paraId="01B06ED5" w14:textId="77777777" w:rsidR="00E93B32" w:rsidRPr="00432996" w:rsidRDefault="00000000" w:rsidP="00A81460">
      <w:pPr>
        <w:pStyle w:val="21"/>
        <w:spacing w:before="120" w:after="80" w:line="360" w:lineRule="auto"/>
        <w:rPr>
          <w:rFonts w:ascii="黑体" w:eastAsia="黑体" w:hAnsi="黑体" w:hint="eastAsia"/>
          <w:sz w:val="28"/>
          <w:szCs w:val="28"/>
        </w:rPr>
      </w:pPr>
      <w:bookmarkStart w:id="87" w:name="_Toc231596363"/>
      <w:bookmarkStart w:id="88" w:name="_Toc231605578"/>
      <w:r w:rsidRPr="00432996">
        <w:rPr>
          <w:rFonts w:ascii="黑体" w:eastAsia="黑体" w:hAnsi="黑体"/>
          <w:sz w:val="28"/>
          <w:szCs w:val="28"/>
        </w:rPr>
        <w:lastRenderedPageBreak/>
        <w:t>附录 D 索引</w:t>
      </w:r>
      <w:bookmarkEnd w:id="87"/>
      <w:bookmarkEnd w:id="88"/>
    </w:p>
    <w:p w14:paraId="68988B69" w14:textId="77777777" w:rsidR="00E93B32" w:rsidRPr="00432996" w:rsidRDefault="00000000" w:rsidP="00A81460">
      <w:pPr>
        <w:spacing w:after="60" w:line="360" w:lineRule="auto"/>
        <w:rPr>
          <w:rFonts w:hint="eastAsia"/>
          <w:sz w:val="24"/>
          <w:szCs w:val="24"/>
          <w:lang w:eastAsia="zh-CN"/>
        </w:rPr>
      </w:pPr>
      <w:r w:rsidRPr="00432996">
        <w:rPr>
          <w:sz w:val="24"/>
          <w:szCs w:val="24"/>
          <w:lang w:eastAsia="zh-CN"/>
        </w:rPr>
        <w:t>本索引用于弥补标准支持信息中的索引项，帮助评审人员快速定位术语、需求编号、数据对象和质量属性。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76"/>
        <w:gridCol w:w="1822"/>
        <w:gridCol w:w="2349"/>
      </w:tblGrid>
      <w:tr w:rsidR="00E93B32" w:rsidRPr="00432996" w14:paraId="74F0EE6E" w14:textId="77777777" w:rsidTr="00FA65BA">
        <w:trPr>
          <w:trHeight w:val="850"/>
        </w:trPr>
        <w:tc>
          <w:tcPr>
            <w:tcW w:w="2910" w:type="dxa"/>
            <w:vAlign w:val="center"/>
          </w:tcPr>
          <w:p w14:paraId="3F293787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索引词</w:t>
            </w:r>
          </w:p>
        </w:tc>
        <w:tc>
          <w:tcPr>
            <w:tcW w:w="2910" w:type="dxa"/>
            <w:vAlign w:val="center"/>
          </w:tcPr>
          <w:p w14:paraId="2B44149B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类别</w:t>
            </w:r>
          </w:p>
        </w:tc>
        <w:tc>
          <w:tcPr>
            <w:tcW w:w="2910" w:type="dxa"/>
            <w:vAlign w:val="center"/>
          </w:tcPr>
          <w:p w14:paraId="6DD73AA0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b/>
                <w:sz w:val="24"/>
                <w:szCs w:val="24"/>
              </w:rPr>
              <w:t>主要位置</w:t>
            </w:r>
          </w:p>
        </w:tc>
      </w:tr>
      <w:tr w:rsidR="00E93B32" w:rsidRPr="00432996" w14:paraId="432BE8F0" w14:textId="77777777" w:rsidTr="00FA65BA">
        <w:trPr>
          <w:trHeight w:val="850"/>
        </w:trPr>
        <w:tc>
          <w:tcPr>
            <w:tcW w:w="2910" w:type="dxa"/>
            <w:vAlign w:val="center"/>
          </w:tcPr>
          <w:p w14:paraId="59F7D7CA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GB/T 9385-2008</w:t>
            </w:r>
          </w:p>
        </w:tc>
        <w:tc>
          <w:tcPr>
            <w:tcW w:w="2910" w:type="dxa"/>
            <w:vAlign w:val="center"/>
          </w:tcPr>
          <w:p w14:paraId="141E3488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标准依据</w:t>
            </w:r>
          </w:p>
        </w:tc>
        <w:tc>
          <w:tcPr>
            <w:tcW w:w="2910" w:type="dxa"/>
            <w:vAlign w:val="center"/>
          </w:tcPr>
          <w:p w14:paraId="65D1F835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1.4、5.6、3.3.4.6</w:t>
            </w:r>
          </w:p>
        </w:tc>
      </w:tr>
      <w:tr w:rsidR="00E93B32" w:rsidRPr="00432996" w14:paraId="5388FC39" w14:textId="77777777" w:rsidTr="00FA65BA">
        <w:trPr>
          <w:trHeight w:val="850"/>
        </w:trPr>
        <w:tc>
          <w:tcPr>
            <w:tcW w:w="2910" w:type="dxa"/>
            <w:vAlign w:val="center"/>
          </w:tcPr>
          <w:p w14:paraId="0694174F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432996">
              <w:rPr>
                <w:sz w:val="24"/>
                <w:szCs w:val="24"/>
                <w:lang w:eastAsia="zh-CN"/>
              </w:rPr>
              <w:t>外部接口输入/输出规格</w:t>
            </w:r>
          </w:p>
        </w:tc>
        <w:tc>
          <w:tcPr>
            <w:tcW w:w="2910" w:type="dxa"/>
            <w:vAlign w:val="center"/>
          </w:tcPr>
          <w:p w14:paraId="7A4ED630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接口需求</w:t>
            </w:r>
          </w:p>
        </w:tc>
        <w:tc>
          <w:tcPr>
            <w:tcW w:w="2910" w:type="dxa"/>
            <w:vAlign w:val="center"/>
          </w:tcPr>
          <w:p w14:paraId="3D7BDAE3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3.1.5</w:t>
            </w:r>
          </w:p>
        </w:tc>
      </w:tr>
      <w:tr w:rsidR="00E93B32" w:rsidRPr="00432996" w14:paraId="0928897E" w14:textId="77777777" w:rsidTr="00FA65BA">
        <w:trPr>
          <w:trHeight w:val="850"/>
        </w:trPr>
        <w:tc>
          <w:tcPr>
            <w:tcW w:w="2910" w:type="dxa"/>
            <w:vAlign w:val="center"/>
          </w:tcPr>
          <w:p w14:paraId="4940F4AB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内存约束</w:t>
            </w:r>
          </w:p>
        </w:tc>
        <w:tc>
          <w:tcPr>
            <w:tcW w:w="2910" w:type="dxa"/>
            <w:vAlign w:val="center"/>
          </w:tcPr>
          <w:p w14:paraId="5BF7156B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产品描述</w:t>
            </w:r>
          </w:p>
        </w:tc>
        <w:tc>
          <w:tcPr>
            <w:tcW w:w="2910" w:type="dxa"/>
            <w:vAlign w:val="center"/>
          </w:tcPr>
          <w:p w14:paraId="30FD86C9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2.1.4、3.3.2</w:t>
            </w:r>
          </w:p>
        </w:tc>
      </w:tr>
      <w:tr w:rsidR="00E93B32" w:rsidRPr="00432996" w14:paraId="38E0239B" w14:textId="77777777" w:rsidTr="00FA65BA">
        <w:trPr>
          <w:trHeight w:val="850"/>
        </w:trPr>
        <w:tc>
          <w:tcPr>
            <w:tcW w:w="2910" w:type="dxa"/>
            <w:vAlign w:val="center"/>
          </w:tcPr>
          <w:p w14:paraId="732F4A49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运行/操作方式</w:t>
            </w:r>
          </w:p>
        </w:tc>
        <w:tc>
          <w:tcPr>
            <w:tcW w:w="2910" w:type="dxa"/>
            <w:vAlign w:val="center"/>
          </w:tcPr>
          <w:p w14:paraId="7841D677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产品描述</w:t>
            </w:r>
          </w:p>
        </w:tc>
        <w:tc>
          <w:tcPr>
            <w:tcW w:w="2910" w:type="dxa"/>
            <w:vAlign w:val="center"/>
          </w:tcPr>
          <w:p w14:paraId="10CD8E7E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2.1.4、6.2</w:t>
            </w:r>
          </w:p>
        </w:tc>
      </w:tr>
      <w:tr w:rsidR="00E93B32" w:rsidRPr="00432996" w14:paraId="24A88E50" w14:textId="77777777" w:rsidTr="00FA65BA">
        <w:trPr>
          <w:trHeight w:val="850"/>
        </w:trPr>
        <w:tc>
          <w:tcPr>
            <w:tcW w:w="2910" w:type="dxa"/>
            <w:vAlign w:val="center"/>
          </w:tcPr>
          <w:p w14:paraId="09C2D51E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现场适应性需求</w:t>
            </w:r>
          </w:p>
        </w:tc>
        <w:tc>
          <w:tcPr>
            <w:tcW w:w="2910" w:type="dxa"/>
            <w:vAlign w:val="center"/>
          </w:tcPr>
          <w:p w14:paraId="12769147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产品描述</w:t>
            </w:r>
          </w:p>
        </w:tc>
        <w:tc>
          <w:tcPr>
            <w:tcW w:w="2910" w:type="dxa"/>
            <w:vAlign w:val="center"/>
          </w:tcPr>
          <w:p w14:paraId="69B01F2A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2.1.4、6.4</w:t>
            </w:r>
          </w:p>
        </w:tc>
      </w:tr>
      <w:tr w:rsidR="00E93B32" w:rsidRPr="00432996" w14:paraId="6BC3482A" w14:textId="77777777" w:rsidTr="00FA65BA">
        <w:trPr>
          <w:trHeight w:val="850"/>
        </w:trPr>
        <w:tc>
          <w:tcPr>
            <w:tcW w:w="2910" w:type="dxa"/>
            <w:vAlign w:val="center"/>
          </w:tcPr>
          <w:p w14:paraId="716856CC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性能需求</w:t>
            </w:r>
          </w:p>
        </w:tc>
        <w:tc>
          <w:tcPr>
            <w:tcW w:w="2910" w:type="dxa"/>
            <w:vAlign w:val="center"/>
          </w:tcPr>
          <w:p w14:paraId="4AD6B1BE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非功能需求</w:t>
            </w:r>
          </w:p>
        </w:tc>
        <w:tc>
          <w:tcPr>
            <w:tcW w:w="2910" w:type="dxa"/>
            <w:vAlign w:val="center"/>
          </w:tcPr>
          <w:p w14:paraId="296D9393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3.3.1、3.3.1.1</w:t>
            </w:r>
          </w:p>
        </w:tc>
      </w:tr>
      <w:tr w:rsidR="00E93B32" w:rsidRPr="00432996" w14:paraId="0B38CDD7" w14:textId="77777777" w:rsidTr="00FA65BA">
        <w:trPr>
          <w:trHeight w:val="850"/>
        </w:trPr>
        <w:tc>
          <w:tcPr>
            <w:tcW w:w="2910" w:type="dxa"/>
            <w:vAlign w:val="center"/>
          </w:tcPr>
          <w:p w14:paraId="3DB46453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容量与并发</w:t>
            </w:r>
          </w:p>
        </w:tc>
        <w:tc>
          <w:tcPr>
            <w:tcW w:w="2910" w:type="dxa"/>
            <w:vAlign w:val="center"/>
          </w:tcPr>
          <w:p w14:paraId="4C79A1BD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非功能需求</w:t>
            </w:r>
          </w:p>
        </w:tc>
        <w:tc>
          <w:tcPr>
            <w:tcW w:w="2910" w:type="dxa"/>
            <w:vAlign w:val="center"/>
          </w:tcPr>
          <w:p w14:paraId="713EA47A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3.3.2、3.3.2.1</w:t>
            </w:r>
          </w:p>
        </w:tc>
      </w:tr>
      <w:tr w:rsidR="00E93B32" w:rsidRPr="00432996" w14:paraId="7E61ADF9" w14:textId="77777777" w:rsidTr="00FA65BA">
        <w:trPr>
          <w:trHeight w:val="850"/>
        </w:trPr>
        <w:tc>
          <w:tcPr>
            <w:tcW w:w="2910" w:type="dxa"/>
            <w:vAlign w:val="center"/>
          </w:tcPr>
          <w:p w14:paraId="1D3D6BC7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数据库逻辑需求</w:t>
            </w:r>
          </w:p>
        </w:tc>
        <w:tc>
          <w:tcPr>
            <w:tcW w:w="2910" w:type="dxa"/>
            <w:vAlign w:val="center"/>
          </w:tcPr>
          <w:p w14:paraId="585C6D62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数据需求</w:t>
            </w:r>
          </w:p>
        </w:tc>
        <w:tc>
          <w:tcPr>
            <w:tcW w:w="2910" w:type="dxa"/>
            <w:vAlign w:val="center"/>
          </w:tcPr>
          <w:p w14:paraId="6CDD3C5D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3.3.9、4.2</w:t>
            </w:r>
          </w:p>
        </w:tc>
      </w:tr>
      <w:tr w:rsidR="00E93B32" w:rsidRPr="00432996" w14:paraId="6DAAAB22" w14:textId="77777777" w:rsidTr="00FA65BA">
        <w:trPr>
          <w:trHeight w:val="850"/>
        </w:trPr>
        <w:tc>
          <w:tcPr>
            <w:tcW w:w="2910" w:type="dxa"/>
            <w:vAlign w:val="center"/>
          </w:tcPr>
          <w:p w14:paraId="045C22C5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标准依从性</w:t>
            </w:r>
          </w:p>
        </w:tc>
        <w:tc>
          <w:tcPr>
            <w:tcW w:w="2910" w:type="dxa"/>
            <w:vAlign w:val="center"/>
          </w:tcPr>
          <w:p w14:paraId="5DAE960A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设计约束</w:t>
            </w:r>
          </w:p>
        </w:tc>
        <w:tc>
          <w:tcPr>
            <w:tcW w:w="2910" w:type="dxa"/>
            <w:vAlign w:val="center"/>
          </w:tcPr>
          <w:p w14:paraId="0DBED980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3.3.4.6</w:t>
            </w:r>
          </w:p>
        </w:tc>
      </w:tr>
      <w:tr w:rsidR="00E93B32" w:rsidRPr="00432996" w14:paraId="0D4D5A80" w14:textId="77777777" w:rsidTr="00FA65BA">
        <w:trPr>
          <w:trHeight w:val="850"/>
        </w:trPr>
        <w:tc>
          <w:tcPr>
            <w:tcW w:w="2910" w:type="dxa"/>
            <w:vAlign w:val="center"/>
          </w:tcPr>
          <w:p w14:paraId="47743AED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可移植性</w:t>
            </w:r>
          </w:p>
        </w:tc>
        <w:tc>
          <w:tcPr>
            <w:tcW w:w="2910" w:type="dxa"/>
            <w:vAlign w:val="center"/>
          </w:tcPr>
          <w:p w14:paraId="51056E70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软件质量属性</w:t>
            </w:r>
          </w:p>
        </w:tc>
        <w:tc>
          <w:tcPr>
            <w:tcW w:w="2910" w:type="dxa"/>
            <w:vAlign w:val="center"/>
          </w:tcPr>
          <w:p w14:paraId="586A9E72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3.3.5.6</w:t>
            </w:r>
          </w:p>
        </w:tc>
      </w:tr>
      <w:tr w:rsidR="00E93B32" w:rsidRPr="00432996" w14:paraId="4A61D377" w14:textId="77777777" w:rsidTr="00FA65BA">
        <w:trPr>
          <w:trHeight w:val="850"/>
        </w:trPr>
        <w:tc>
          <w:tcPr>
            <w:tcW w:w="2910" w:type="dxa"/>
            <w:vAlign w:val="center"/>
          </w:tcPr>
          <w:p w14:paraId="6B95A73B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日志保留</w:t>
            </w:r>
          </w:p>
        </w:tc>
        <w:tc>
          <w:tcPr>
            <w:tcW w:w="2910" w:type="dxa"/>
            <w:vAlign w:val="center"/>
          </w:tcPr>
          <w:p w14:paraId="673D6E41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审计与数据保存</w:t>
            </w:r>
          </w:p>
        </w:tc>
        <w:tc>
          <w:tcPr>
            <w:tcW w:w="2910" w:type="dxa"/>
            <w:vAlign w:val="center"/>
          </w:tcPr>
          <w:p w14:paraId="3ABB9C24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3.3.2.1、3.3.9、4.2.8</w:t>
            </w:r>
          </w:p>
        </w:tc>
      </w:tr>
      <w:tr w:rsidR="00E93B32" w:rsidRPr="00432996" w14:paraId="00025310" w14:textId="77777777" w:rsidTr="00FA65BA">
        <w:trPr>
          <w:trHeight w:val="850"/>
        </w:trPr>
        <w:tc>
          <w:tcPr>
            <w:tcW w:w="2910" w:type="dxa"/>
            <w:vAlign w:val="center"/>
          </w:tcPr>
          <w:p w14:paraId="25FA5386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User/Course/Resource/Question/LogEntry</w:t>
            </w:r>
          </w:p>
        </w:tc>
        <w:tc>
          <w:tcPr>
            <w:tcW w:w="2910" w:type="dxa"/>
            <w:vAlign w:val="center"/>
          </w:tcPr>
          <w:p w14:paraId="0F63069C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数据对象</w:t>
            </w:r>
          </w:p>
        </w:tc>
        <w:tc>
          <w:tcPr>
            <w:tcW w:w="2910" w:type="dxa"/>
            <w:vAlign w:val="center"/>
          </w:tcPr>
          <w:p w14:paraId="65015AB9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3.3.9、4.2</w:t>
            </w:r>
          </w:p>
        </w:tc>
      </w:tr>
      <w:tr w:rsidR="00E93B32" w:rsidRPr="00432996" w14:paraId="2D0A7B72" w14:textId="77777777" w:rsidTr="00FA65BA">
        <w:trPr>
          <w:trHeight w:val="850"/>
        </w:trPr>
        <w:tc>
          <w:tcPr>
            <w:tcW w:w="2910" w:type="dxa"/>
            <w:vAlign w:val="center"/>
          </w:tcPr>
          <w:p w14:paraId="743936D8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UC-T02/UC-S03/UC-A06</w:t>
            </w:r>
          </w:p>
        </w:tc>
        <w:tc>
          <w:tcPr>
            <w:tcW w:w="2910" w:type="dxa"/>
            <w:vAlign w:val="center"/>
          </w:tcPr>
          <w:p w14:paraId="51F9F8DA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功能需求编号</w:t>
            </w:r>
          </w:p>
        </w:tc>
        <w:tc>
          <w:tcPr>
            <w:tcW w:w="2910" w:type="dxa"/>
            <w:vAlign w:val="center"/>
          </w:tcPr>
          <w:p w14:paraId="7DCC98AF" w14:textId="77777777" w:rsidR="00E93B32" w:rsidRPr="00432996" w:rsidRDefault="00000000" w:rsidP="00FA65BA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  <w:r w:rsidRPr="00432996">
              <w:rPr>
                <w:sz w:val="24"/>
                <w:szCs w:val="24"/>
              </w:rPr>
              <w:t>3.2、5.2、6.3</w:t>
            </w:r>
          </w:p>
        </w:tc>
      </w:tr>
      <w:tr w:rsidR="00C866B6" w14:paraId="350EC9C4" w14:textId="77777777" w:rsidTr="00FA65BA">
        <w:trPr>
          <w:trHeight w:val="850"/>
        </w:trPr>
        <w:tc>
          <w:tcPr>
            <w:tcW w:w="4776" w:type="dxa"/>
            <w:vAlign w:val="center"/>
          </w:tcPr>
          <w:p w14:paraId="062E8049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lastRenderedPageBreak/>
              <w:t>需求冲突分析</w:t>
            </w:r>
          </w:p>
        </w:tc>
        <w:tc>
          <w:tcPr>
            <w:tcW w:w="1915" w:type="dxa"/>
            <w:vAlign w:val="center"/>
          </w:tcPr>
          <w:p w14:paraId="40FC2904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需求治理</w:t>
            </w:r>
          </w:p>
        </w:tc>
        <w:tc>
          <w:tcPr>
            <w:tcW w:w="2256" w:type="dxa"/>
            <w:vAlign w:val="center"/>
          </w:tcPr>
          <w:p w14:paraId="24BE56A5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2.6.2、5.7</w:t>
            </w:r>
          </w:p>
        </w:tc>
      </w:tr>
      <w:tr w:rsidR="00C866B6" w14:paraId="7F9B067E" w14:textId="77777777" w:rsidTr="00FA65BA">
        <w:trPr>
          <w:trHeight w:val="850"/>
        </w:trPr>
        <w:tc>
          <w:tcPr>
            <w:tcW w:w="4776" w:type="dxa"/>
            <w:vAlign w:val="center"/>
          </w:tcPr>
          <w:p w14:paraId="135F252B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优先级排序解释</w:t>
            </w:r>
          </w:p>
        </w:tc>
        <w:tc>
          <w:tcPr>
            <w:tcW w:w="1915" w:type="dxa"/>
            <w:vAlign w:val="center"/>
          </w:tcPr>
          <w:p w14:paraId="4421A89B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优先级评估</w:t>
            </w:r>
          </w:p>
        </w:tc>
        <w:tc>
          <w:tcPr>
            <w:tcW w:w="2256" w:type="dxa"/>
            <w:vAlign w:val="center"/>
          </w:tcPr>
          <w:p w14:paraId="5A4E0ECF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2.6.3、附录 C.0、附录 C</w:t>
            </w:r>
          </w:p>
        </w:tc>
      </w:tr>
      <w:tr w:rsidR="00C866B6" w14:paraId="335AB09A" w14:textId="77777777" w:rsidTr="00FA65BA">
        <w:trPr>
          <w:trHeight w:val="850"/>
        </w:trPr>
        <w:tc>
          <w:tcPr>
            <w:tcW w:w="4776" w:type="dxa"/>
            <w:vAlign w:val="center"/>
          </w:tcPr>
          <w:p w14:paraId="7955142B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数据字典字段级定义</w:t>
            </w:r>
          </w:p>
        </w:tc>
        <w:tc>
          <w:tcPr>
            <w:tcW w:w="1915" w:type="dxa"/>
            <w:vAlign w:val="center"/>
          </w:tcPr>
          <w:p w14:paraId="4FF3B453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数据字典</w:t>
            </w:r>
          </w:p>
        </w:tc>
        <w:tc>
          <w:tcPr>
            <w:tcW w:w="2256" w:type="dxa"/>
            <w:vAlign w:val="center"/>
          </w:tcPr>
          <w:p w14:paraId="5359B3FC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4.2.9、4.3、4.4</w:t>
            </w:r>
          </w:p>
        </w:tc>
      </w:tr>
      <w:tr w:rsidR="00C866B6" w14:paraId="43C179AB" w14:textId="77777777" w:rsidTr="00FA65BA">
        <w:trPr>
          <w:trHeight w:val="850"/>
        </w:trPr>
        <w:tc>
          <w:tcPr>
            <w:tcW w:w="4776" w:type="dxa"/>
            <w:vAlign w:val="center"/>
          </w:tcPr>
          <w:p w14:paraId="3935C68F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运行环境细化</w:t>
            </w:r>
          </w:p>
        </w:tc>
        <w:tc>
          <w:tcPr>
            <w:tcW w:w="1915" w:type="dxa"/>
            <w:vAlign w:val="center"/>
          </w:tcPr>
          <w:p w14:paraId="5F0F21C8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运行环境</w:t>
            </w:r>
          </w:p>
        </w:tc>
        <w:tc>
          <w:tcPr>
            <w:tcW w:w="2256" w:type="dxa"/>
            <w:vAlign w:val="center"/>
          </w:tcPr>
          <w:p w14:paraId="628FDA95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2.7.1~2.7.7、3.1.3、3.1.5</w:t>
            </w:r>
          </w:p>
        </w:tc>
      </w:tr>
      <w:tr w:rsidR="00C866B6" w14:paraId="5B50FFCE" w14:textId="77777777" w:rsidTr="00FA65BA">
        <w:trPr>
          <w:trHeight w:val="850"/>
        </w:trPr>
        <w:tc>
          <w:tcPr>
            <w:tcW w:w="4776" w:type="dxa"/>
            <w:vAlign w:val="center"/>
          </w:tcPr>
          <w:p w14:paraId="70657267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追踪索引与维护规则</w:t>
            </w:r>
          </w:p>
        </w:tc>
        <w:tc>
          <w:tcPr>
            <w:tcW w:w="1915" w:type="dxa"/>
            <w:vAlign w:val="center"/>
          </w:tcPr>
          <w:p w14:paraId="7EE2DF16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需求追踪</w:t>
            </w:r>
          </w:p>
        </w:tc>
        <w:tc>
          <w:tcPr>
            <w:tcW w:w="2256" w:type="dxa"/>
            <w:vAlign w:val="center"/>
          </w:tcPr>
          <w:p w14:paraId="609550FE" w14:textId="77777777" w:rsidR="00C866B6" w:rsidRDefault="00000000" w:rsidP="00FA65BA">
            <w:pPr>
              <w:jc w:val="center"/>
              <w:rPr>
                <w:rFonts w:hint="eastAsia"/>
              </w:rPr>
            </w:pPr>
            <w:r>
              <w:t>5.7、附录 D</w:t>
            </w:r>
          </w:p>
        </w:tc>
      </w:tr>
    </w:tbl>
    <w:p w14:paraId="4D727261" w14:textId="77777777" w:rsidR="00CB5918" w:rsidRPr="00432996" w:rsidRDefault="00CB5918" w:rsidP="00A81460">
      <w:pPr>
        <w:spacing w:line="360" w:lineRule="auto"/>
        <w:rPr>
          <w:rFonts w:hint="eastAsia"/>
          <w:sz w:val="24"/>
          <w:szCs w:val="24"/>
        </w:rPr>
      </w:pPr>
    </w:p>
    <w:sectPr w:rsidR="00CB5918" w:rsidRPr="00432996" w:rsidSect="00034616"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88B97" w14:textId="77777777" w:rsidR="00087A22" w:rsidRDefault="00087A22" w:rsidP="0016184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A51ECB" w14:textId="77777777" w:rsidR="00087A22" w:rsidRDefault="00087A22" w:rsidP="0016184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35132" w14:textId="77777777" w:rsidR="00087A22" w:rsidRDefault="00087A22" w:rsidP="0016184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8713E6" w14:textId="77777777" w:rsidR="00087A22" w:rsidRDefault="00087A22" w:rsidP="0016184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3621715">
    <w:abstractNumId w:val="5"/>
  </w:num>
  <w:num w:numId="2" w16cid:durableId="865292262">
    <w:abstractNumId w:val="3"/>
  </w:num>
  <w:num w:numId="3" w16cid:durableId="1747648887">
    <w:abstractNumId w:val="2"/>
  </w:num>
  <w:num w:numId="4" w16cid:durableId="1632397830">
    <w:abstractNumId w:val="4"/>
  </w:num>
  <w:num w:numId="5" w16cid:durableId="1243221619">
    <w:abstractNumId w:val="1"/>
  </w:num>
  <w:num w:numId="6" w16cid:durableId="719479634">
    <w:abstractNumId w:val="0"/>
  </w:num>
  <w:num w:numId="7" w16cid:durableId="186911907">
    <w:abstractNumId w:val="4"/>
    <w:lvlOverride w:ilvl="0">
      <w:startOverride w:val="1"/>
    </w:lvlOverride>
  </w:num>
  <w:num w:numId="8" w16cid:durableId="648632021">
    <w:abstractNumId w:val="4"/>
    <w:lvlOverride w:ilvl="0">
      <w:startOverride w:val="1"/>
    </w:lvlOverride>
  </w:num>
  <w:num w:numId="9" w16cid:durableId="1617633849">
    <w:abstractNumId w:val="4"/>
    <w:lvlOverride w:ilvl="0">
      <w:startOverride w:val="1"/>
    </w:lvlOverride>
  </w:num>
  <w:num w:numId="10" w16cid:durableId="98722795">
    <w:abstractNumId w:val="4"/>
    <w:lvlOverride w:ilvl="0">
      <w:startOverride w:val="1"/>
    </w:lvlOverride>
  </w:num>
  <w:num w:numId="11" w16cid:durableId="832141031">
    <w:abstractNumId w:val="4"/>
    <w:lvlOverride w:ilvl="0">
      <w:startOverride w:val="1"/>
    </w:lvlOverride>
  </w:num>
  <w:num w:numId="12" w16cid:durableId="340741673">
    <w:abstractNumId w:val="4"/>
    <w:lvlOverride w:ilvl="0">
      <w:startOverride w:val="1"/>
    </w:lvlOverride>
  </w:num>
  <w:num w:numId="13" w16cid:durableId="207113244">
    <w:abstractNumId w:val="4"/>
    <w:lvlOverride w:ilvl="0">
      <w:startOverride w:val="1"/>
    </w:lvlOverride>
  </w:num>
  <w:num w:numId="14" w16cid:durableId="438719281">
    <w:abstractNumId w:val="4"/>
    <w:lvlOverride w:ilvl="0">
      <w:startOverride w:val="1"/>
    </w:lvlOverride>
  </w:num>
  <w:num w:numId="15" w16cid:durableId="1297763406">
    <w:abstractNumId w:val="4"/>
    <w:lvlOverride w:ilvl="0">
      <w:startOverride w:val="1"/>
    </w:lvlOverride>
  </w:num>
  <w:num w:numId="16" w16cid:durableId="1603951971">
    <w:abstractNumId w:val="4"/>
    <w:lvlOverride w:ilvl="0">
      <w:startOverride w:val="1"/>
    </w:lvlOverride>
  </w:num>
  <w:num w:numId="17" w16cid:durableId="1627929572">
    <w:abstractNumId w:val="4"/>
    <w:lvlOverride w:ilvl="0">
      <w:startOverride w:val="1"/>
    </w:lvlOverride>
  </w:num>
  <w:num w:numId="18" w16cid:durableId="979379888">
    <w:abstractNumId w:val="4"/>
    <w:lvlOverride w:ilvl="0">
      <w:startOverride w:val="1"/>
    </w:lvlOverride>
  </w:num>
  <w:num w:numId="19" w16cid:durableId="147478813">
    <w:abstractNumId w:val="4"/>
    <w:lvlOverride w:ilvl="0">
      <w:startOverride w:val="1"/>
    </w:lvlOverride>
  </w:num>
  <w:num w:numId="20" w16cid:durableId="843473231">
    <w:abstractNumId w:val="4"/>
    <w:lvlOverride w:ilvl="0">
      <w:startOverride w:val="1"/>
    </w:lvlOverride>
  </w:num>
  <w:num w:numId="21" w16cid:durableId="909459324">
    <w:abstractNumId w:val="4"/>
    <w:lvlOverride w:ilvl="0">
      <w:startOverride w:val="1"/>
    </w:lvlOverride>
  </w:num>
  <w:num w:numId="22" w16cid:durableId="908002843">
    <w:abstractNumId w:val="4"/>
    <w:lvlOverride w:ilvl="0">
      <w:startOverride w:val="1"/>
    </w:lvlOverride>
  </w:num>
  <w:num w:numId="23" w16cid:durableId="1628045466">
    <w:abstractNumId w:val="4"/>
    <w:lvlOverride w:ilvl="0">
      <w:startOverride w:val="1"/>
    </w:lvlOverride>
  </w:num>
  <w:num w:numId="24" w16cid:durableId="1286498805">
    <w:abstractNumId w:val="4"/>
    <w:lvlOverride w:ilvl="0">
      <w:startOverride w:val="1"/>
    </w:lvlOverride>
  </w:num>
  <w:num w:numId="25" w16cid:durableId="1343782382">
    <w:abstractNumId w:val="4"/>
    <w:lvlOverride w:ilvl="0">
      <w:startOverride w:val="1"/>
    </w:lvlOverride>
  </w:num>
  <w:num w:numId="26" w16cid:durableId="166092882">
    <w:abstractNumId w:val="4"/>
    <w:lvlOverride w:ilvl="0">
      <w:startOverride w:val="1"/>
    </w:lvlOverride>
  </w:num>
  <w:num w:numId="27" w16cid:durableId="1903591035">
    <w:abstractNumId w:val="4"/>
    <w:lvlOverride w:ilvl="0">
      <w:startOverride w:val="1"/>
    </w:lvlOverride>
  </w:num>
  <w:num w:numId="28" w16cid:durableId="630399136">
    <w:abstractNumId w:val="4"/>
    <w:lvlOverride w:ilvl="0">
      <w:startOverride w:val="1"/>
    </w:lvlOverride>
  </w:num>
  <w:num w:numId="29" w16cid:durableId="225578095">
    <w:abstractNumId w:val="4"/>
    <w:lvlOverride w:ilvl="0">
      <w:startOverride w:val="1"/>
    </w:lvlOverride>
  </w:num>
  <w:num w:numId="30" w16cid:durableId="727261978">
    <w:abstractNumId w:val="4"/>
    <w:lvlOverride w:ilvl="0">
      <w:startOverride w:val="1"/>
    </w:lvlOverride>
  </w:num>
  <w:num w:numId="31" w16cid:durableId="1887443907">
    <w:abstractNumId w:val="4"/>
    <w:lvlOverride w:ilvl="0">
      <w:startOverride w:val="1"/>
    </w:lvlOverride>
  </w:num>
  <w:num w:numId="32" w16cid:durableId="971179504">
    <w:abstractNumId w:val="4"/>
    <w:lvlOverride w:ilvl="0">
      <w:startOverride w:val="1"/>
    </w:lvlOverride>
  </w:num>
  <w:num w:numId="33" w16cid:durableId="1543058290">
    <w:abstractNumId w:val="4"/>
    <w:lvlOverride w:ilvl="0">
      <w:startOverride w:val="1"/>
    </w:lvlOverride>
  </w:num>
  <w:num w:numId="34" w16cid:durableId="756708720">
    <w:abstractNumId w:val="4"/>
    <w:lvlOverride w:ilvl="0">
      <w:startOverride w:val="1"/>
    </w:lvlOverride>
  </w:num>
  <w:num w:numId="35" w16cid:durableId="1697150219">
    <w:abstractNumId w:val="4"/>
    <w:lvlOverride w:ilvl="0">
      <w:startOverride w:val="1"/>
    </w:lvlOverride>
  </w:num>
  <w:num w:numId="36" w16cid:durableId="594552887">
    <w:abstractNumId w:val="4"/>
    <w:lvlOverride w:ilvl="0">
      <w:startOverride w:val="1"/>
    </w:lvlOverride>
  </w:num>
  <w:num w:numId="37" w16cid:durableId="691540956">
    <w:abstractNumId w:val="4"/>
    <w:lvlOverride w:ilvl="0">
      <w:startOverride w:val="1"/>
    </w:lvlOverride>
  </w:num>
  <w:num w:numId="38" w16cid:durableId="1073746166">
    <w:abstractNumId w:val="4"/>
    <w:lvlOverride w:ilvl="0">
      <w:startOverride w:val="1"/>
    </w:lvlOverride>
  </w:num>
  <w:num w:numId="39" w16cid:durableId="1095177127">
    <w:abstractNumId w:val="4"/>
    <w:lvlOverride w:ilvl="0">
      <w:startOverride w:val="1"/>
    </w:lvlOverride>
  </w:num>
  <w:num w:numId="40" w16cid:durableId="815802324">
    <w:abstractNumId w:val="4"/>
    <w:lvlOverride w:ilvl="0">
      <w:startOverride w:val="1"/>
    </w:lvlOverride>
  </w:num>
  <w:num w:numId="41" w16cid:durableId="1414203586">
    <w:abstractNumId w:val="4"/>
    <w:lvlOverride w:ilvl="0">
      <w:startOverride w:val="1"/>
    </w:lvlOverride>
  </w:num>
  <w:num w:numId="42" w16cid:durableId="922882043">
    <w:abstractNumId w:val="4"/>
    <w:lvlOverride w:ilvl="0">
      <w:startOverride w:val="1"/>
    </w:lvlOverride>
  </w:num>
  <w:num w:numId="43" w16cid:durableId="611860052">
    <w:abstractNumId w:val="4"/>
    <w:lvlOverride w:ilvl="0">
      <w:startOverride w:val="1"/>
    </w:lvlOverride>
  </w:num>
  <w:num w:numId="44" w16cid:durableId="388890712">
    <w:abstractNumId w:val="4"/>
    <w:lvlOverride w:ilvl="0">
      <w:startOverride w:val="1"/>
    </w:lvlOverride>
  </w:num>
  <w:num w:numId="45" w16cid:durableId="1417899019">
    <w:abstractNumId w:val="4"/>
    <w:lvlOverride w:ilvl="0">
      <w:startOverride w:val="1"/>
    </w:lvlOverride>
  </w:num>
  <w:num w:numId="46" w16cid:durableId="2136872882">
    <w:abstractNumId w:val="4"/>
    <w:lvlOverride w:ilvl="0">
      <w:startOverride w:val="1"/>
    </w:lvlOverride>
  </w:num>
  <w:num w:numId="47" w16cid:durableId="881866305">
    <w:abstractNumId w:val="4"/>
    <w:lvlOverride w:ilvl="0">
      <w:startOverride w:val="1"/>
    </w:lvlOverride>
  </w:num>
  <w:num w:numId="48" w16cid:durableId="1828594625">
    <w:abstractNumId w:val="4"/>
    <w:lvlOverride w:ilvl="0">
      <w:startOverride w:val="1"/>
    </w:lvlOverride>
  </w:num>
  <w:num w:numId="49" w16cid:durableId="1609461263">
    <w:abstractNumId w:val="4"/>
    <w:lvlOverride w:ilvl="0">
      <w:startOverride w:val="1"/>
    </w:lvlOverride>
  </w:num>
  <w:num w:numId="50" w16cid:durableId="556670962">
    <w:abstractNumId w:val="4"/>
    <w:lvlOverride w:ilvl="0">
      <w:startOverride w:val="1"/>
    </w:lvlOverride>
  </w:num>
  <w:num w:numId="51" w16cid:durableId="1295604513">
    <w:abstractNumId w:val="4"/>
    <w:lvlOverride w:ilvl="0">
      <w:startOverride w:val="1"/>
    </w:lvlOverride>
  </w:num>
  <w:num w:numId="52" w16cid:durableId="1545217782">
    <w:abstractNumId w:val="4"/>
    <w:lvlOverride w:ilvl="0">
      <w:startOverride w:val="1"/>
    </w:lvlOverride>
  </w:num>
  <w:num w:numId="53" w16cid:durableId="1253464919">
    <w:abstractNumId w:val="4"/>
    <w:lvlOverride w:ilvl="0">
      <w:startOverride w:val="1"/>
    </w:lvlOverride>
  </w:num>
  <w:num w:numId="54" w16cid:durableId="2118215849">
    <w:abstractNumId w:val="4"/>
    <w:lvlOverride w:ilvl="0">
      <w:startOverride w:val="1"/>
    </w:lvlOverride>
  </w:num>
  <w:num w:numId="55" w16cid:durableId="1800295582">
    <w:abstractNumId w:val="4"/>
    <w:lvlOverride w:ilvl="0">
      <w:startOverride w:val="1"/>
    </w:lvlOverride>
  </w:num>
  <w:num w:numId="56" w16cid:durableId="408701039">
    <w:abstractNumId w:val="4"/>
    <w:lvlOverride w:ilvl="0">
      <w:startOverride w:val="1"/>
    </w:lvlOverride>
  </w:num>
  <w:num w:numId="57" w16cid:durableId="1905603133">
    <w:abstractNumId w:val="4"/>
    <w:lvlOverride w:ilvl="0">
      <w:startOverride w:val="1"/>
    </w:lvlOverride>
  </w:num>
  <w:num w:numId="58" w16cid:durableId="360545943">
    <w:abstractNumId w:val="4"/>
    <w:lvlOverride w:ilvl="0">
      <w:startOverride w:val="1"/>
    </w:lvlOverride>
  </w:num>
  <w:num w:numId="59" w16cid:durableId="1005744237">
    <w:abstractNumId w:val="4"/>
    <w:lvlOverride w:ilvl="0">
      <w:startOverride w:val="1"/>
    </w:lvlOverride>
  </w:num>
  <w:num w:numId="60" w16cid:durableId="678699999">
    <w:abstractNumId w:val="4"/>
    <w:lvlOverride w:ilvl="0">
      <w:startOverride w:val="1"/>
    </w:lvlOverride>
  </w:num>
  <w:num w:numId="61" w16cid:durableId="1752963264">
    <w:abstractNumId w:val="4"/>
    <w:lvlOverride w:ilvl="0">
      <w:startOverride w:val="1"/>
    </w:lvlOverride>
  </w:num>
  <w:num w:numId="62" w16cid:durableId="1027877042">
    <w:abstractNumId w:val="4"/>
    <w:lvlOverride w:ilvl="0">
      <w:startOverride w:val="1"/>
    </w:lvlOverride>
  </w:num>
  <w:num w:numId="63" w16cid:durableId="1416901825">
    <w:abstractNumId w:val="4"/>
    <w:lvlOverride w:ilvl="0">
      <w:startOverride w:val="1"/>
    </w:lvlOverride>
  </w:num>
  <w:num w:numId="64" w16cid:durableId="1659990294">
    <w:abstractNumId w:val="4"/>
    <w:lvlOverride w:ilvl="0">
      <w:startOverride w:val="1"/>
    </w:lvlOverride>
  </w:num>
  <w:num w:numId="65" w16cid:durableId="597912175">
    <w:abstractNumId w:val="4"/>
    <w:lvlOverride w:ilvl="0">
      <w:startOverride w:val="1"/>
    </w:lvlOverride>
  </w:num>
  <w:num w:numId="66" w16cid:durableId="890119795">
    <w:abstractNumId w:val="4"/>
    <w:lvlOverride w:ilvl="0">
      <w:startOverride w:val="1"/>
    </w:lvlOverride>
  </w:num>
  <w:num w:numId="67" w16cid:durableId="350106179">
    <w:abstractNumId w:val="4"/>
    <w:lvlOverride w:ilvl="0">
      <w:startOverride w:val="1"/>
    </w:lvlOverride>
  </w:num>
  <w:num w:numId="68" w16cid:durableId="96095872">
    <w:abstractNumId w:val="4"/>
    <w:lvlOverride w:ilvl="0">
      <w:startOverride w:val="1"/>
    </w:lvlOverride>
  </w:num>
  <w:num w:numId="69" w16cid:durableId="1489321572">
    <w:abstractNumId w:val="4"/>
    <w:lvlOverride w:ilvl="0">
      <w:startOverride w:val="1"/>
    </w:lvlOverride>
  </w:num>
  <w:num w:numId="70" w16cid:durableId="1064523967">
    <w:abstractNumId w:val="4"/>
    <w:lvlOverride w:ilvl="0">
      <w:startOverride w:val="1"/>
    </w:lvlOverride>
  </w:num>
  <w:num w:numId="71" w16cid:durableId="104157699">
    <w:abstractNumId w:val="4"/>
    <w:lvlOverride w:ilvl="0">
      <w:startOverride w:val="1"/>
    </w:lvlOverride>
  </w:num>
  <w:num w:numId="72" w16cid:durableId="1899197620">
    <w:abstractNumId w:val="4"/>
    <w:lvlOverride w:ilvl="0">
      <w:startOverride w:val="1"/>
    </w:lvlOverride>
  </w:num>
  <w:num w:numId="73" w16cid:durableId="58986169">
    <w:abstractNumId w:val="4"/>
    <w:lvlOverride w:ilvl="0">
      <w:startOverride w:val="1"/>
    </w:lvlOverride>
  </w:num>
  <w:num w:numId="74" w16cid:durableId="1144085967">
    <w:abstractNumId w:val="4"/>
    <w:lvlOverride w:ilvl="0">
      <w:startOverride w:val="1"/>
    </w:lvlOverride>
  </w:num>
  <w:num w:numId="75" w16cid:durableId="672489587">
    <w:abstractNumId w:val="4"/>
    <w:lvlOverride w:ilvl="0">
      <w:startOverride w:val="1"/>
    </w:lvlOverride>
  </w:num>
  <w:num w:numId="76" w16cid:durableId="288123567">
    <w:abstractNumId w:val="4"/>
    <w:lvlOverride w:ilvl="0">
      <w:startOverride w:val="1"/>
    </w:lvlOverride>
  </w:num>
  <w:num w:numId="77" w16cid:durableId="1714381628">
    <w:abstractNumId w:val="4"/>
    <w:lvlOverride w:ilvl="0">
      <w:startOverride w:val="1"/>
    </w:lvlOverride>
  </w:num>
  <w:num w:numId="78" w16cid:durableId="1934508513">
    <w:abstractNumId w:val="4"/>
    <w:lvlOverride w:ilvl="0">
      <w:startOverride w:val="1"/>
    </w:lvlOverride>
  </w:num>
  <w:num w:numId="79" w16cid:durableId="66072357">
    <w:abstractNumId w:val="4"/>
    <w:lvlOverride w:ilvl="0">
      <w:startOverride w:val="1"/>
    </w:lvlOverride>
  </w:num>
  <w:num w:numId="80" w16cid:durableId="170948421">
    <w:abstractNumId w:val="4"/>
    <w:lvlOverride w:ilvl="0">
      <w:startOverride w:val="1"/>
    </w:lvlOverride>
  </w:num>
  <w:num w:numId="81" w16cid:durableId="1528518556">
    <w:abstractNumId w:val="4"/>
    <w:lvlOverride w:ilvl="0">
      <w:startOverride w:val="1"/>
    </w:lvlOverride>
  </w:num>
  <w:num w:numId="82" w16cid:durableId="1823304035">
    <w:abstractNumId w:val="4"/>
    <w:lvlOverride w:ilvl="0">
      <w:startOverride w:val="1"/>
    </w:lvlOverride>
  </w:num>
  <w:num w:numId="83" w16cid:durableId="435255199">
    <w:abstractNumId w:val="4"/>
    <w:lvlOverride w:ilvl="0">
      <w:startOverride w:val="1"/>
    </w:lvlOverride>
  </w:num>
  <w:num w:numId="84" w16cid:durableId="2114742197">
    <w:abstractNumId w:val="4"/>
    <w:lvlOverride w:ilvl="0">
      <w:startOverride w:val="1"/>
    </w:lvlOverride>
  </w:num>
  <w:num w:numId="85" w16cid:durableId="550921639">
    <w:abstractNumId w:val="4"/>
    <w:lvlOverride w:ilvl="0">
      <w:startOverride w:val="1"/>
    </w:lvlOverride>
  </w:num>
  <w:num w:numId="86" w16cid:durableId="481241707">
    <w:abstractNumId w:val="4"/>
    <w:lvlOverride w:ilvl="0">
      <w:startOverride w:val="1"/>
    </w:lvlOverride>
  </w:num>
  <w:num w:numId="87" w16cid:durableId="196116455">
    <w:abstractNumId w:val="4"/>
    <w:lvlOverride w:ilvl="0">
      <w:startOverride w:val="1"/>
    </w:lvlOverride>
  </w:num>
  <w:num w:numId="88" w16cid:durableId="1853911979">
    <w:abstractNumId w:val="4"/>
    <w:lvlOverride w:ilvl="0">
      <w:startOverride w:val="1"/>
    </w:lvlOverride>
  </w:num>
  <w:num w:numId="89" w16cid:durableId="547297556">
    <w:abstractNumId w:val="4"/>
    <w:lvlOverride w:ilvl="0">
      <w:startOverride w:val="1"/>
    </w:lvlOverride>
  </w:num>
  <w:num w:numId="90" w16cid:durableId="1954550748">
    <w:abstractNumId w:val="4"/>
    <w:lvlOverride w:ilvl="0">
      <w:startOverride w:val="1"/>
    </w:lvlOverride>
  </w:num>
  <w:num w:numId="91" w16cid:durableId="1074817958">
    <w:abstractNumId w:val="4"/>
    <w:lvlOverride w:ilvl="0">
      <w:startOverride w:val="1"/>
    </w:lvlOverride>
  </w:num>
  <w:num w:numId="92" w16cid:durableId="1524902785">
    <w:abstractNumId w:val="4"/>
    <w:lvlOverride w:ilvl="0">
      <w:startOverride w:val="1"/>
    </w:lvlOverride>
  </w:num>
  <w:num w:numId="93" w16cid:durableId="868104810">
    <w:abstractNumId w:val="4"/>
    <w:lvlOverride w:ilvl="0">
      <w:startOverride w:val="1"/>
    </w:lvlOverride>
  </w:num>
  <w:num w:numId="94" w16cid:durableId="851607322">
    <w:abstractNumId w:val="4"/>
    <w:lvlOverride w:ilvl="0">
      <w:startOverride w:val="1"/>
    </w:lvlOverride>
  </w:num>
  <w:num w:numId="95" w16cid:durableId="591666378">
    <w:abstractNumId w:val="4"/>
    <w:lvlOverride w:ilvl="0">
      <w:startOverride w:val="1"/>
    </w:lvlOverride>
  </w:num>
  <w:num w:numId="96" w16cid:durableId="721636548">
    <w:abstractNumId w:val="4"/>
    <w:lvlOverride w:ilvl="0">
      <w:startOverride w:val="1"/>
    </w:lvlOverride>
  </w:num>
  <w:num w:numId="97" w16cid:durableId="1764299472">
    <w:abstractNumId w:val="4"/>
    <w:lvlOverride w:ilvl="0">
      <w:startOverride w:val="1"/>
    </w:lvlOverride>
  </w:num>
  <w:num w:numId="98" w16cid:durableId="1849128357">
    <w:abstractNumId w:val="4"/>
    <w:lvlOverride w:ilvl="0">
      <w:startOverride w:val="1"/>
    </w:lvlOverride>
  </w:num>
  <w:num w:numId="99" w16cid:durableId="790244580">
    <w:abstractNumId w:val="4"/>
    <w:lvlOverride w:ilvl="0">
      <w:startOverride w:val="1"/>
    </w:lvlOverride>
  </w:num>
  <w:num w:numId="100" w16cid:durableId="1563907339">
    <w:abstractNumId w:val="4"/>
    <w:lvlOverride w:ilvl="0">
      <w:startOverride w:val="1"/>
    </w:lvlOverride>
  </w:num>
  <w:num w:numId="101" w16cid:durableId="1168061926">
    <w:abstractNumId w:val="4"/>
    <w:lvlOverride w:ilvl="0">
      <w:startOverride w:val="1"/>
    </w:lvlOverride>
  </w:num>
  <w:num w:numId="102" w16cid:durableId="705836092">
    <w:abstractNumId w:val="4"/>
    <w:lvlOverride w:ilvl="0">
      <w:startOverride w:val="1"/>
    </w:lvlOverride>
  </w:num>
  <w:num w:numId="103" w16cid:durableId="2054962646">
    <w:abstractNumId w:val="4"/>
    <w:lvlOverride w:ilvl="0">
      <w:startOverride w:val="1"/>
    </w:lvlOverride>
  </w:num>
  <w:num w:numId="104" w16cid:durableId="1416584959">
    <w:abstractNumId w:val="4"/>
    <w:lvlOverride w:ilvl="0">
      <w:startOverride w:val="1"/>
    </w:lvlOverride>
  </w:num>
  <w:num w:numId="105" w16cid:durableId="1300300470">
    <w:abstractNumId w:val="4"/>
    <w:lvlOverride w:ilvl="0">
      <w:startOverride w:val="1"/>
    </w:lvlOverride>
  </w:num>
  <w:num w:numId="106" w16cid:durableId="1051270086">
    <w:abstractNumId w:val="4"/>
    <w:lvlOverride w:ilvl="0">
      <w:startOverride w:val="1"/>
    </w:lvlOverride>
  </w:num>
  <w:num w:numId="107" w16cid:durableId="1143079130">
    <w:abstractNumId w:val="4"/>
    <w:lvlOverride w:ilvl="0">
      <w:startOverride w:val="1"/>
    </w:lvlOverride>
  </w:num>
  <w:num w:numId="108" w16cid:durableId="1029994439">
    <w:abstractNumId w:val="4"/>
    <w:lvlOverride w:ilvl="0">
      <w:startOverride w:val="1"/>
    </w:lvlOverride>
  </w:num>
  <w:num w:numId="109" w16cid:durableId="1997101832">
    <w:abstractNumId w:val="4"/>
    <w:lvlOverride w:ilvl="0">
      <w:startOverride w:val="1"/>
    </w:lvlOverride>
  </w:num>
  <w:num w:numId="110" w16cid:durableId="1806199257">
    <w:abstractNumId w:val="4"/>
    <w:lvlOverride w:ilvl="0">
      <w:startOverride w:val="1"/>
    </w:lvlOverride>
  </w:num>
  <w:num w:numId="111" w16cid:durableId="977806492">
    <w:abstractNumId w:val="4"/>
    <w:lvlOverride w:ilvl="0">
      <w:startOverride w:val="1"/>
    </w:lvlOverride>
  </w:num>
  <w:num w:numId="112" w16cid:durableId="35276818">
    <w:abstractNumId w:val="4"/>
    <w:lvlOverride w:ilvl="0">
      <w:startOverride w:val="1"/>
    </w:lvlOverride>
  </w:num>
  <w:num w:numId="113" w16cid:durableId="955136229">
    <w:abstractNumId w:val="4"/>
    <w:lvlOverride w:ilvl="0">
      <w:startOverride w:val="1"/>
    </w:lvlOverride>
  </w:num>
  <w:num w:numId="114" w16cid:durableId="412969459">
    <w:abstractNumId w:val="4"/>
    <w:lvlOverride w:ilvl="0">
      <w:startOverride w:val="1"/>
    </w:lvlOverride>
  </w:num>
  <w:num w:numId="115" w16cid:durableId="2059892961">
    <w:abstractNumId w:val="4"/>
    <w:lvlOverride w:ilvl="0">
      <w:startOverride w:val="1"/>
    </w:lvlOverride>
  </w:num>
  <w:num w:numId="116" w16cid:durableId="1669940144">
    <w:abstractNumId w:val="4"/>
    <w:lvlOverride w:ilvl="0">
      <w:startOverride w:val="1"/>
    </w:lvlOverride>
  </w:num>
  <w:num w:numId="117" w16cid:durableId="1779442424">
    <w:abstractNumId w:val="4"/>
    <w:lvlOverride w:ilvl="0">
      <w:startOverride w:val="1"/>
    </w:lvlOverride>
  </w:num>
  <w:num w:numId="118" w16cid:durableId="1871137886">
    <w:abstractNumId w:val="4"/>
    <w:lvlOverride w:ilvl="0">
      <w:startOverride w:val="1"/>
    </w:lvlOverride>
  </w:num>
  <w:num w:numId="119" w16cid:durableId="1209344958">
    <w:abstractNumId w:val="4"/>
    <w:lvlOverride w:ilvl="0">
      <w:startOverride w:val="1"/>
    </w:lvlOverride>
  </w:num>
  <w:num w:numId="120" w16cid:durableId="990910326">
    <w:abstractNumId w:val="4"/>
    <w:lvlOverride w:ilvl="0">
      <w:startOverride w:val="1"/>
    </w:lvlOverride>
  </w:num>
  <w:num w:numId="121" w16cid:durableId="1108618368">
    <w:abstractNumId w:val="4"/>
    <w:lvlOverride w:ilvl="0">
      <w:startOverride w:val="1"/>
    </w:lvlOverride>
  </w:num>
  <w:num w:numId="122" w16cid:durableId="775952648">
    <w:abstractNumId w:val="4"/>
    <w:lvlOverride w:ilvl="0">
      <w:startOverride w:val="1"/>
    </w:lvlOverride>
  </w:num>
  <w:num w:numId="123" w16cid:durableId="246229965">
    <w:abstractNumId w:val="4"/>
    <w:lvlOverride w:ilvl="0">
      <w:startOverride w:val="1"/>
    </w:lvlOverride>
  </w:num>
  <w:num w:numId="124" w16cid:durableId="1642348344">
    <w:abstractNumId w:val="4"/>
    <w:lvlOverride w:ilvl="0">
      <w:startOverride w:val="1"/>
    </w:lvlOverride>
  </w:num>
  <w:num w:numId="125" w16cid:durableId="1119644070">
    <w:abstractNumId w:val="4"/>
    <w:lvlOverride w:ilvl="0">
      <w:startOverride w:val="1"/>
    </w:lvlOverride>
  </w:num>
  <w:num w:numId="126" w16cid:durableId="1464232722">
    <w:abstractNumId w:val="4"/>
    <w:lvlOverride w:ilvl="0">
      <w:startOverride w:val="1"/>
    </w:lvlOverride>
  </w:num>
  <w:num w:numId="127" w16cid:durableId="1654677576">
    <w:abstractNumId w:val="4"/>
    <w:lvlOverride w:ilvl="0">
      <w:startOverride w:val="1"/>
    </w:lvlOverride>
  </w:num>
  <w:num w:numId="128" w16cid:durableId="803933299">
    <w:abstractNumId w:val="4"/>
    <w:lvlOverride w:ilvl="0">
      <w:startOverride w:val="1"/>
    </w:lvlOverride>
  </w:num>
  <w:num w:numId="129" w16cid:durableId="1183595177">
    <w:abstractNumId w:val="4"/>
    <w:lvlOverride w:ilvl="0">
      <w:startOverride w:val="1"/>
    </w:lvlOverride>
  </w:num>
  <w:num w:numId="130" w16cid:durableId="901215931">
    <w:abstractNumId w:val="4"/>
    <w:lvlOverride w:ilvl="0">
      <w:startOverride w:val="1"/>
    </w:lvlOverride>
  </w:num>
  <w:num w:numId="131" w16cid:durableId="2024045064">
    <w:abstractNumId w:val="4"/>
    <w:lvlOverride w:ilvl="0">
      <w:startOverride w:val="1"/>
    </w:lvlOverride>
  </w:num>
  <w:num w:numId="132" w16cid:durableId="16851694">
    <w:abstractNumId w:val="4"/>
    <w:lvlOverride w:ilvl="0">
      <w:startOverride w:val="1"/>
    </w:lvlOverride>
  </w:num>
  <w:num w:numId="133" w16cid:durableId="1941058981">
    <w:abstractNumId w:val="4"/>
    <w:lvlOverride w:ilvl="0">
      <w:startOverride w:val="1"/>
    </w:lvlOverride>
  </w:num>
  <w:num w:numId="134" w16cid:durableId="1300186269">
    <w:abstractNumId w:val="4"/>
    <w:lvlOverride w:ilvl="0">
      <w:startOverride w:val="1"/>
    </w:lvlOverride>
  </w:num>
  <w:num w:numId="135" w16cid:durableId="275413166">
    <w:abstractNumId w:val="4"/>
    <w:lvlOverride w:ilvl="0">
      <w:startOverride w:val="1"/>
    </w:lvlOverride>
  </w:num>
  <w:num w:numId="136" w16cid:durableId="789203634">
    <w:abstractNumId w:val="4"/>
    <w:lvlOverride w:ilvl="0">
      <w:startOverride w:val="1"/>
    </w:lvlOverride>
  </w:num>
  <w:num w:numId="137" w16cid:durableId="968364066">
    <w:abstractNumId w:val="4"/>
    <w:lvlOverride w:ilvl="0">
      <w:startOverride w:val="1"/>
    </w:lvlOverride>
  </w:num>
  <w:num w:numId="138" w16cid:durableId="1221867105">
    <w:abstractNumId w:val="4"/>
    <w:lvlOverride w:ilvl="0">
      <w:startOverride w:val="1"/>
    </w:lvlOverride>
  </w:num>
  <w:num w:numId="139" w16cid:durableId="206265698">
    <w:abstractNumId w:val="4"/>
    <w:lvlOverride w:ilvl="0">
      <w:startOverride w:val="1"/>
    </w:lvlOverride>
  </w:num>
  <w:num w:numId="140" w16cid:durableId="215431146">
    <w:abstractNumId w:val="4"/>
    <w:lvlOverride w:ilvl="0">
      <w:startOverride w:val="1"/>
    </w:lvlOverride>
  </w:num>
  <w:num w:numId="141" w16cid:durableId="1548569173">
    <w:abstractNumId w:val="4"/>
    <w:lvlOverride w:ilvl="0">
      <w:startOverride w:val="1"/>
    </w:lvlOverride>
  </w:num>
  <w:num w:numId="142" w16cid:durableId="5257371">
    <w:abstractNumId w:val="4"/>
    <w:lvlOverride w:ilvl="0">
      <w:startOverride w:val="1"/>
    </w:lvlOverride>
  </w:num>
  <w:num w:numId="143" w16cid:durableId="208297647">
    <w:abstractNumId w:val="4"/>
    <w:lvlOverride w:ilvl="0">
      <w:startOverride w:val="1"/>
    </w:lvlOverride>
  </w:num>
  <w:num w:numId="144" w16cid:durableId="200439936">
    <w:abstractNumId w:val="4"/>
    <w:lvlOverride w:ilvl="0">
      <w:startOverride w:val="1"/>
    </w:lvlOverride>
  </w:num>
  <w:num w:numId="145" w16cid:durableId="2105609516">
    <w:abstractNumId w:val="4"/>
    <w:lvlOverride w:ilvl="0">
      <w:startOverride w:val="1"/>
    </w:lvlOverride>
  </w:num>
  <w:num w:numId="146" w16cid:durableId="2079015117">
    <w:abstractNumId w:val="4"/>
    <w:lvlOverride w:ilvl="0">
      <w:startOverride w:val="1"/>
    </w:lvlOverride>
  </w:num>
  <w:num w:numId="147" w16cid:durableId="1965496917">
    <w:abstractNumId w:val="4"/>
    <w:lvlOverride w:ilvl="0">
      <w:startOverride w:val="1"/>
    </w:lvlOverride>
  </w:num>
  <w:num w:numId="148" w16cid:durableId="756286245">
    <w:abstractNumId w:val="4"/>
    <w:lvlOverride w:ilvl="0">
      <w:startOverride w:val="1"/>
    </w:lvlOverride>
  </w:num>
  <w:num w:numId="149" w16cid:durableId="72823117">
    <w:abstractNumId w:val="4"/>
    <w:lvlOverride w:ilvl="0">
      <w:startOverride w:val="1"/>
    </w:lvlOverride>
  </w:num>
  <w:num w:numId="150" w16cid:durableId="1122651837">
    <w:abstractNumId w:val="4"/>
    <w:lvlOverride w:ilvl="0">
      <w:startOverride w:val="1"/>
    </w:lvlOverride>
  </w:num>
  <w:num w:numId="151" w16cid:durableId="1865943340">
    <w:abstractNumId w:val="4"/>
    <w:lvlOverride w:ilvl="0">
      <w:startOverride w:val="1"/>
    </w:lvlOverride>
  </w:num>
  <w:num w:numId="152" w16cid:durableId="1233202624">
    <w:abstractNumId w:val="4"/>
    <w:lvlOverride w:ilvl="0">
      <w:startOverride w:val="1"/>
    </w:lvlOverride>
  </w:num>
  <w:num w:numId="153" w16cid:durableId="2142576438">
    <w:abstractNumId w:val="4"/>
    <w:lvlOverride w:ilvl="0">
      <w:startOverride w:val="1"/>
    </w:lvlOverride>
  </w:num>
  <w:num w:numId="154" w16cid:durableId="1149400005">
    <w:abstractNumId w:val="4"/>
    <w:lvlOverride w:ilvl="0">
      <w:startOverride w:val="1"/>
    </w:lvlOverride>
  </w:num>
  <w:num w:numId="155" w16cid:durableId="1586307818">
    <w:abstractNumId w:val="4"/>
    <w:lvlOverride w:ilvl="0">
      <w:startOverride w:val="1"/>
    </w:lvlOverride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36B"/>
    <w:rsid w:val="0002525D"/>
    <w:rsid w:val="00034616"/>
    <w:rsid w:val="000416EA"/>
    <w:rsid w:val="00042979"/>
    <w:rsid w:val="0006063C"/>
    <w:rsid w:val="000714AF"/>
    <w:rsid w:val="00087A22"/>
    <w:rsid w:val="00093DDA"/>
    <w:rsid w:val="000D3494"/>
    <w:rsid w:val="000E19AE"/>
    <w:rsid w:val="000F10FC"/>
    <w:rsid w:val="001143FA"/>
    <w:rsid w:val="00136D9F"/>
    <w:rsid w:val="0015074B"/>
    <w:rsid w:val="00161847"/>
    <w:rsid w:val="00196C14"/>
    <w:rsid w:val="001A7ADF"/>
    <w:rsid w:val="001C6919"/>
    <w:rsid w:val="001E73F1"/>
    <w:rsid w:val="001F5B29"/>
    <w:rsid w:val="00202D6F"/>
    <w:rsid w:val="002331E6"/>
    <w:rsid w:val="0029639D"/>
    <w:rsid w:val="002C7616"/>
    <w:rsid w:val="002E5875"/>
    <w:rsid w:val="002F7A96"/>
    <w:rsid w:val="003208FE"/>
    <w:rsid w:val="00322AFF"/>
    <w:rsid w:val="00326F90"/>
    <w:rsid w:val="00352B19"/>
    <w:rsid w:val="00364E15"/>
    <w:rsid w:val="0037423F"/>
    <w:rsid w:val="003806DE"/>
    <w:rsid w:val="00382D58"/>
    <w:rsid w:val="003A44A2"/>
    <w:rsid w:val="003A6E7C"/>
    <w:rsid w:val="003B6A4D"/>
    <w:rsid w:val="00432996"/>
    <w:rsid w:val="0050553F"/>
    <w:rsid w:val="00506153"/>
    <w:rsid w:val="00563B1F"/>
    <w:rsid w:val="005652CA"/>
    <w:rsid w:val="00587F90"/>
    <w:rsid w:val="005C29A1"/>
    <w:rsid w:val="005E0B71"/>
    <w:rsid w:val="005F12C5"/>
    <w:rsid w:val="0060339C"/>
    <w:rsid w:val="00632F1E"/>
    <w:rsid w:val="0067502A"/>
    <w:rsid w:val="00692C20"/>
    <w:rsid w:val="006E7185"/>
    <w:rsid w:val="006F73DF"/>
    <w:rsid w:val="00702CC3"/>
    <w:rsid w:val="00717E55"/>
    <w:rsid w:val="007415E5"/>
    <w:rsid w:val="007A74DE"/>
    <w:rsid w:val="007E52E9"/>
    <w:rsid w:val="00852047"/>
    <w:rsid w:val="00881BAE"/>
    <w:rsid w:val="008A1904"/>
    <w:rsid w:val="008A45EC"/>
    <w:rsid w:val="008F5BA2"/>
    <w:rsid w:val="009037AC"/>
    <w:rsid w:val="009276C2"/>
    <w:rsid w:val="00936026"/>
    <w:rsid w:val="00940CAE"/>
    <w:rsid w:val="00971A4B"/>
    <w:rsid w:val="009B357C"/>
    <w:rsid w:val="009B37E1"/>
    <w:rsid w:val="009E5B2A"/>
    <w:rsid w:val="00A11C28"/>
    <w:rsid w:val="00A124B2"/>
    <w:rsid w:val="00A234D3"/>
    <w:rsid w:val="00A30C17"/>
    <w:rsid w:val="00A43182"/>
    <w:rsid w:val="00A655CD"/>
    <w:rsid w:val="00A81460"/>
    <w:rsid w:val="00AA1D8D"/>
    <w:rsid w:val="00B11630"/>
    <w:rsid w:val="00B26B8F"/>
    <w:rsid w:val="00B3071D"/>
    <w:rsid w:val="00B47730"/>
    <w:rsid w:val="00BA2AC5"/>
    <w:rsid w:val="00BC2176"/>
    <w:rsid w:val="00BD4109"/>
    <w:rsid w:val="00BE4B9B"/>
    <w:rsid w:val="00C2788B"/>
    <w:rsid w:val="00C45011"/>
    <w:rsid w:val="00C50438"/>
    <w:rsid w:val="00C747B2"/>
    <w:rsid w:val="00C76716"/>
    <w:rsid w:val="00C85DB6"/>
    <w:rsid w:val="00C866B6"/>
    <w:rsid w:val="00C94AA7"/>
    <w:rsid w:val="00CB0664"/>
    <w:rsid w:val="00CB5918"/>
    <w:rsid w:val="00D24466"/>
    <w:rsid w:val="00D42CA5"/>
    <w:rsid w:val="00D85157"/>
    <w:rsid w:val="00D86BFF"/>
    <w:rsid w:val="00D93CF7"/>
    <w:rsid w:val="00DA13AD"/>
    <w:rsid w:val="00DB0929"/>
    <w:rsid w:val="00DC3810"/>
    <w:rsid w:val="00DD6EEB"/>
    <w:rsid w:val="00E301C6"/>
    <w:rsid w:val="00E754F1"/>
    <w:rsid w:val="00E93B32"/>
    <w:rsid w:val="00EA1A8D"/>
    <w:rsid w:val="00EC3A0C"/>
    <w:rsid w:val="00EE4607"/>
    <w:rsid w:val="00F067A5"/>
    <w:rsid w:val="00F17B4A"/>
    <w:rsid w:val="00F27BB4"/>
    <w:rsid w:val="00F321EC"/>
    <w:rsid w:val="00F958D9"/>
    <w:rsid w:val="00FA594B"/>
    <w:rsid w:val="00FA65BA"/>
    <w:rsid w:val="00FC693F"/>
    <w:rsid w:val="00FC7296"/>
    <w:rsid w:val="00FE12F9"/>
    <w:rsid w:val="00FE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449CB0"/>
  <w14:defaultImageDpi w14:val="300"/>
  <w15:docId w15:val="{56F1E717-21BB-415F-ADB4-A77546226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3071D"/>
  </w:style>
  <w:style w:type="paragraph" w:styleId="TOC2">
    <w:name w:val="toc 2"/>
    <w:basedOn w:val="a1"/>
    <w:next w:val="a1"/>
    <w:autoRedefine/>
    <w:uiPriority w:val="39"/>
    <w:unhideWhenUsed/>
    <w:rsid w:val="00B3071D"/>
    <w:pPr>
      <w:ind w:leftChars="200" w:left="420"/>
    </w:pPr>
  </w:style>
  <w:style w:type="character" w:styleId="aff9">
    <w:name w:val="Hyperlink"/>
    <w:basedOn w:val="a2"/>
    <w:uiPriority w:val="99"/>
    <w:unhideWhenUsed/>
    <w:rsid w:val="00B3071D"/>
    <w:rPr>
      <w:color w:val="0000FF" w:themeColor="hyperlink"/>
      <w:u w:val="single"/>
    </w:rPr>
  </w:style>
  <w:style w:type="character" w:styleId="affa">
    <w:name w:val="Placeholder Text"/>
    <w:basedOn w:val="a2"/>
    <w:uiPriority w:val="99"/>
    <w:semiHidden/>
    <w:rsid w:val="00EE46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150</Pages>
  <Words>9800</Words>
  <Characters>55860</Characters>
  <Application>Microsoft Office Word</Application>
  <DocSecurity>0</DocSecurity>
  <Lines>465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a96766</cp:lastModifiedBy>
  <cp:revision>54</cp:revision>
  <dcterms:created xsi:type="dcterms:W3CDTF">2013-12-23T23:15:00Z</dcterms:created>
  <dcterms:modified xsi:type="dcterms:W3CDTF">2026-06-05T18:49:00Z</dcterms:modified>
  <cp:category/>
</cp:coreProperties>
</file>