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77AB9" w14:textId="77777777" w:rsidR="00850467" w:rsidRDefault="00000000">
      <w:pPr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t>AI课程教辅系统（SRS-AICS-2026-01）</w:t>
      </w:r>
    </w:p>
    <w:p w14:paraId="70BBC845" w14:textId="77777777" w:rsidR="00850467" w:rsidRDefault="00000000">
      <w:pPr>
        <w:jc w:val="center"/>
        <w:rPr>
          <w:rFonts w:hint="eastAsia"/>
          <w:lang w:eastAsia="zh-CN"/>
        </w:rPr>
      </w:pPr>
      <w:r>
        <w:rPr>
          <w:b/>
          <w:sz w:val="36"/>
          <w:lang w:eastAsia="zh-CN"/>
        </w:rPr>
        <w:t>功能需求优先级评估问卷</w:t>
      </w:r>
    </w:p>
    <w:p w14:paraId="6EFF00B1" w14:textId="77777777" w:rsidR="00850467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—— 基于质量功能调配（QFD）方法 ——</w:t>
      </w:r>
    </w:p>
    <w:p w14:paraId="47CA696E" w14:textId="77777777" w:rsidR="00850467" w:rsidRDefault="00850467">
      <w:pPr>
        <w:rPr>
          <w:rFonts w:hint="eastAsia"/>
          <w:lang w:eastAsia="zh-CN"/>
        </w:rPr>
      </w:pPr>
    </w:p>
    <w:p w14:paraId="3B3B86CA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评估人姓名：</w:t>
      </w:r>
      <w:r w:rsidR="00CE445E">
        <w:rPr>
          <w:rFonts w:hint="eastAsia"/>
          <w:lang w:eastAsia="zh-CN"/>
        </w:rPr>
        <w:t>周凡尧</w:t>
      </w:r>
    </w:p>
    <w:p w14:paraId="75AEC773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评估人角色：学生代表（在课学生）</w:t>
      </w:r>
    </w:p>
    <w:p w14:paraId="4D267F56" w14:textId="77777777" w:rsidR="00850467" w:rsidRDefault="00000000">
      <w:pPr>
        <w:rPr>
          <w:rFonts w:hint="eastAsia"/>
        </w:rPr>
      </w:pPr>
      <w:r>
        <w:t>所属用户群：在课学生</w:t>
      </w:r>
    </w:p>
    <w:p w14:paraId="58EFEA1F" w14:textId="77777777" w:rsidR="00850467" w:rsidRDefault="00000000" w:rsidP="00CE445E">
      <w:pPr>
        <w:rPr>
          <w:rFonts w:hint="eastAsia"/>
          <w:lang w:eastAsia="zh-CN"/>
        </w:rPr>
      </w:pPr>
      <w:r>
        <w:t>电子邮箱：32301</w:t>
      </w:r>
      <w:r w:rsidR="00CE445E">
        <w:rPr>
          <w:rFonts w:hint="eastAsia"/>
          <w:lang w:eastAsia="zh-CN"/>
        </w:rPr>
        <w:t>311</w:t>
      </w:r>
      <w:r>
        <w:t>@stu.hzcu.edu.cn</w:t>
      </w:r>
      <w:r w:rsidR="00CE445E">
        <w:rPr>
          <w:rFonts w:hint="eastAsia"/>
          <w:lang w:eastAsia="zh-CN"/>
        </w:rPr>
        <w:t xml:space="preserve"> </w:t>
      </w:r>
    </w:p>
    <w:p w14:paraId="06F585FA" w14:textId="77777777" w:rsidR="00850467" w:rsidRDefault="00000000">
      <w:pPr>
        <w:pStyle w:val="1"/>
      </w:pPr>
      <w:r>
        <w:rPr>
          <w:rFonts w:ascii="黑体" w:eastAsia="黑体" w:hAnsi="黑体"/>
        </w:rPr>
        <w:t>一、评估方法说明</w:t>
      </w:r>
    </w:p>
    <w:p w14:paraId="14216BB7" w14:textId="77777777" w:rsidR="00850467" w:rsidRDefault="00000000">
      <w:pPr>
        <w:rPr>
          <w:rFonts w:hint="eastAsia"/>
        </w:rPr>
      </w:pPr>
      <w:r>
        <w:t>本问卷采用质量功能调配（Quality Function Deployment, QFD）方法，对AI课程教辅系统在在课学生下的功能需求进行优先级量化评估。QFD的核心思想是将产品功能与用户价值、缺失损失和实现代价联系起来，为版本范围和迭代顺序提供依据。</w:t>
      </w:r>
    </w:p>
    <w:p w14:paraId="612DFF2E" w14:textId="77777777" w:rsidR="0085046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1.1 需求的三种类型（Kano模型视角）</w:t>
      </w:r>
    </w:p>
    <w:p w14:paraId="3CA36E4A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（1）期望需求（E）：用户认为系统理所当然应具备的功能，缺失会直接导致不满意。</w:t>
      </w:r>
    </w:p>
    <w:p w14:paraId="64CAD9E8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（2）普通需求（N）：功能越完善满意度越高，是系统竞争力和使用效率的重要来源。</w:t>
      </w:r>
    </w:p>
    <w:p w14:paraId="55168EFE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（3）兴奋需求（X）：用户未必明确要求，但提供后能显著提升体验或形成亮点。</w:t>
      </w:r>
    </w:p>
    <w:p w14:paraId="5D788DD3" w14:textId="77777777" w:rsidR="0085046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1.2 QFD优先级评估维度（1~9分制）</w:t>
      </w:r>
    </w:p>
    <w:p w14:paraId="74E5B28A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（1）相对利益：该功能实现后将给本角色带来多大价值？1=几乎无价值，5=中等价值，9=极大价值。</w:t>
      </w:r>
    </w:p>
    <w:p w14:paraId="2AFF3EA3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（2）相对损失：该功能如不包含在首轮实现范围内将带来多大损失？1=基本无损失，5=中等损失，9=损失极为严重。</w:t>
      </w:r>
    </w:p>
    <w:p w14:paraId="1D12B946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（3）实现成本：实现该功能预计需要多少开发资源？1=成本极低，5=中等成本，9=成本极高。</w:t>
      </w:r>
    </w:p>
    <w:p w14:paraId="725A85E6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（4）技术风险：实现该功能的技术难度和不确定性有多高？1=基本无风险，5=中等风险，9=风险极高。</w:t>
      </w:r>
    </w:p>
    <w:p w14:paraId="15CFAFBC" w14:textId="77777777" w:rsidR="0085046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1.3 优先级计算公式</w:t>
      </w:r>
    </w:p>
    <w:p w14:paraId="5B95776B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每个功能模块的综合优先级得分按以下公式计算：</w:t>
      </w:r>
    </w:p>
    <w:p w14:paraId="10131F96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            相对利益 + 相对损失</w:t>
      </w:r>
    </w:p>
    <w:p w14:paraId="48AF7D8E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优先级得分  =  ───────────────────</w:t>
      </w:r>
    </w:p>
    <w:p w14:paraId="0F70960B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            实现成本 + 技术风险</w:t>
      </w:r>
    </w:p>
    <w:p w14:paraId="6D38D539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优先级得分越高，说明在单位实现代价下能获得越大的用户价值。学生代表主要评估相对利益和相对损失；实现成本和技术风险由项目组结合技术方案统一评估。</w:t>
      </w:r>
    </w:p>
    <w:p w14:paraId="3858D282" w14:textId="77777777" w:rsidR="00850467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二、个人使用背景</w:t>
      </w:r>
    </w:p>
    <w:p w14:paraId="4290A728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作为在课学生代表，我主要关注系统能否帮助我理解《软件需求分析原理与实践》的知识结构、找到薄弱知识点、完成练习、复盘错题，并通过可信的AI课程问答获得带来源的解释。学生端应减少盲目刷题和无效搜索，让学习路径更清楚。</w:t>
      </w:r>
    </w:p>
    <w:p w14:paraId="426992E1" w14:textId="77777777" w:rsidR="00850467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三、现有痛点</w:t>
      </w:r>
    </w:p>
    <w:p w14:paraId="6734AA69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1. 课程章节、知识点和题目之间的关系不够直观，复习时不知道该先补哪个知识点。</w:t>
      </w:r>
    </w:p>
    <w:p w14:paraId="6A7A74D4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2. 练习结束后只看到分数帮助有限，更需要知道错题对应的知识点、薄弱章节和下一步学习建议。</w:t>
      </w:r>
    </w:p>
    <w:p w14:paraId="76E0DE6D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3. 错题如果只是静态保存，容易出现记答案而非真正理解的问题，希望能生成变式题继续训练。</w:t>
      </w:r>
    </w:p>
    <w:p w14:paraId="2BC1EDA4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4. 向AI提问时最担心回答不准确，因此需要看到课程资料引用来源和推荐练习。</w:t>
      </w:r>
    </w:p>
    <w:p w14:paraId="49C671BD" w14:textId="77777777" w:rsidR="00850467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四、QFD优先级评估表</w:t>
      </w:r>
    </w:p>
    <w:p w14:paraId="5D062C3C" w14:textId="77777777" w:rsidR="00850467" w:rsidRDefault="00000000">
      <w:pPr>
        <w:rPr>
          <w:rFonts w:hint="eastAsia"/>
          <w:lang w:eastAsia="zh-CN"/>
        </w:rPr>
      </w:pPr>
      <w:r>
        <w:rPr>
          <w:lang w:eastAsia="zh-CN"/>
        </w:rPr>
        <w:t>请从学生用户的角度，对以下12个功能模块逐一在“相对利益”“相对损失”两个维度上打分（1~9分）。如该模块不在您的关注范围内，请在对应行标注“不适用”。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21"/>
        <w:gridCol w:w="854"/>
        <w:gridCol w:w="855"/>
        <w:gridCol w:w="1896"/>
        <w:gridCol w:w="956"/>
        <w:gridCol w:w="889"/>
        <w:gridCol w:w="889"/>
        <w:gridCol w:w="889"/>
        <w:gridCol w:w="889"/>
        <w:gridCol w:w="854"/>
      </w:tblGrid>
      <w:tr w:rsidR="007D00ED" w14:paraId="5F0166BB" w14:textId="77777777" w:rsidTr="00961240">
        <w:tc>
          <w:tcPr>
            <w:tcW w:w="821" w:type="dxa"/>
          </w:tcPr>
          <w:p w14:paraId="64F332EF" w14:textId="77777777" w:rsidR="007D00ED" w:rsidRDefault="007D00ED" w:rsidP="00961240">
            <w:pPr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854" w:type="dxa"/>
          </w:tcPr>
          <w:p w14:paraId="60F5E6CB" w14:textId="77777777" w:rsidR="007D00ED" w:rsidRDefault="007D00ED" w:rsidP="00961240">
            <w:pPr>
              <w:rPr>
                <w:rFonts w:hint="eastAsia"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855" w:type="dxa"/>
          </w:tcPr>
          <w:p w14:paraId="54A3F022" w14:textId="77777777" w:rsidR="007D00ED" w:rsidRDefault="007D00ED" w:rsidP="00961240">
            <w:pPr>
              <w:rPr>
                <w:rFonts w:hint="eastAsia"/>
              </w:rPr>
            </w:pPr>
            <w:r>
              <w:rPr>
                <w:b/>
              </w:rPr>
              <w:t>Kano</w:t>
            </w:r>
            <w:r>
              <w:rPr>
                <w:b/>
              </w:rPr>
              <w:br/>
              <w:t>类型</w:t>
            </w:r>
          </w:p>
        </w:tc>
        <w:tc>
          <w:tcPr>
            <w:tcW w:w="1896" w:type="dxa"/>
          </w:tcPr>
          <w:p w14:paraId="304021E4" w14:textId="77777777" w:rsidR="007D00ED" w:rsidRDefault="007D00ED" w:rsidP="00961240">
            <w:pPr>
              <w:rPr>
                <w:rFonts w:hint="eastAsia"/>
              </w:rPr>
            </w:pPr>
            <w:r>
              <w:rPr>
                <w:b/>
              </w:rPr>
              <w:t>功能说明</w:t>
            </w:r>
          </w:p>
        </w:tc>
        <w:tc>
          <w:tcPr>
            <w:tcW w:w="956" w:type="dxa"/>
          </w:tcPr>
          <w:p w14:paraId="276103FE" w14:textId="77777777" w:rsidR="007D00ED" w:rsidRDefault="007D00ED" w:rsidP="00961240">
            <w:pPr>
              <w:rPr>
                <w:rFonts w:hint="eastAsia"/>
              </w:rPr>
            </w:pPr>
            <w:r>
              <w:rPr>
                <w:b/>
              </w:rPr>
              <w:t>SRS对应说明</w:t>
            </w:r>
          </w:p>
        </w:tc>
        <w:tc>
          <w:tcPr>
            <w:tcW w:w="889" w:type="dxa"/>
          </w:tcPr>
          <w:p w14:paraId="4FE2EAC8" w14:textId="77777777" w:rsidR="007D00ED" w:rsidRDefault="007D00ED" w:rsidP="00961240">
            <w:pPr>
              <w:rPr>
                <w:rFonts w:hint="eastAsia"/>
              </w:rPr>
            </w:pPr>
            <w:r>
              <w:rPr>
                <w:b/>
              </w:rPr>
              <w:t>相对利益</w:t>
            </w:r>
            <w:r>
              <w:rPr>
                <w:b/>
              </w:rPr>
              <w:br/>
              <w:t>(1~9)</w:t>
            </w:r>
          </w:p>
        </w:tc>
        <w:tc>
          <w:tcPr>
            <w:tcW w:w="889" w:type="dxa"/>
          </w:tcPr>
          <w:p w14:paraId="4F55EDBF" w14:textId="77777777" w:rsidR="007D00ED" w:rsidRDefault="007D00ED" w:rsidP="00961240">
            <w:pPr>
              <w:rPr>
                <w:rFonts w:hint="eastAsia"/>
              </w:rPr>
            </w:pPr>
            <w:r>
              <w:rPr>
                <w:b/>
              </w:rPr>
              <w:t>相对损失</w:t>
            </w:r>
            <w:r>
              <w:rPr>
                <w:b/>
              </w:rPr>
              <w:br/>
              <w:t>(1~9)</w:t>
            </w:r>
          </w:p>
        </w:tc>
        <w:tc>
          <w:tcPr>
            <w:tcW w:w="889" w:type="dxa"/>
          </w:tcPr>
          <w:p w14:paraId="2E8E923A" w14:textId="77777777" w:rsidR="007D00ED" w:rsidRDefault="007D00ED" w:rsidP="00961240">
            <w:pPr>
              <w:rPr>
                <w:rFonts w:hint="eastAsia"/>
              </w:rPr>
            </w:pPr>
            <w:r>
              <w:rPr>
                <w:b/>
              </w:rPr>
              <w:t>实现成本</w:t>
            </w:r>
            <w:r>
              <w:rPr>
                <w:b/>
              </w:rPr>
              <w:br/>
              <w:t>(1~9)</w:t>
            </w:r>
          </w:p>
        </w:tc>
        <w:tc>
          <w:tcPr>
            <w:tcW w:w="889" w:type="dxa"/>
          </w:tcPr>
          <w:p w14:paraId="2E8C8CBE" w14:textId="77777777" w:rsidR="007D00ED" w:rsidRDefault="007D00ED" w:rsidP="00961240">
            <w:pPr>
              <w:rPr>
                <w:rFonts w:hint="eastAsia"/>
              </w:rPr>
            </w:pPr>
            <w:r>
              <w:rPr>
                <w:b/>
              </w:rPr>
              <w:t>技术风险</w:t>
            </w:r>
            <w:r>
              <w:rPr>
                <w:b/>
              </w:rPr>
              <w:br/>
              <w:t>(1~9)</w:t>
            </w:r>
          </w:p>
        </w:tc>
        <w:tc>
          <w:tcPr>
            <w:tcW w:w="854" w:type="dxa"/>
          </w:tcPr>
          <w:p w14:paraId="61002E69" w14:textId="77777777" w:rsidR="007D00ED" w:rsidRDefault="007D00ED" w:rsidP="00961240">
            <w:pPr>
              <w:rPr>
                <w:rFonts w:hint="eastAsia"/>
              </w:rPr>
            </w:pPr>
            <w:r>
              <w:rPr>
                <w:b/>
              </w:rPr>
              <w:t>优先级得分</w:t>
            </w:r>
          </w:p>
        </w:tc>
      </w:tr>
      <w:tr w:rsidR="007D00ED" w14:paraId="000EB93F" w14:textId="77777777" w:rsidTr="00961240">
        <w:tc>
          <w:tcPr>
            <w:tcW w:w="821" w:type="dxa"/>
          </w:tcPr>
          <w:p w14:paraId="53CF060C" w14:textId="77777777" w:rsidR="007D00ED" w:rsidRDefault="007D00ED" w:rsidP="00961240">
            <w:pPr>
              <w:rPr>
                <w:rFonts w:hint="eastAsia"/>
              </w:rPr>
            </w:pPr>
            <w:r>
              <w:t>M01</w:t>
            </w:r>
          </w:p>
        </w:tc>
        <w:tc>
          <w:tcPr>
            <w:tcW w:w="854" w:type="dxa"/>
          </w:tcPr>
          <w:p w14:paraId="4827ECB3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公共入口、登录注册与角色权限</w:t>
            </w:r>
          </w:p>
        </w:tc>
        <w:tc>
          <w:tcPr>
            <w:tcW w:w="855" w:type="dxa"/>
          </w:tcPr>
          <w:p w14:paraId="3EB06FE9" w14:textId="77777777" w:rsidR="007D00ED" w:rsidRDefault="007D00ED" w:rsidP="00961240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11C2122B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提供系统入口、品牌与课程定位、账号登录、教师/学生注册、个人中心、退出登录和基于角色的访问控制。</w:t>
            </w:r>
          </w:p>
        </w:tc>
        <w:tc>
          <w:tcPr>
            <w:tcW w:w="956" w:type="dxa"/>
          </w:tcPr>
          <w:p w14:paraId="5D3FAAE6" w14:textId="77777777" w:rsidR="007D00ED" w:rsidRDefault="007D00ED" w:rsidP="00961240">
            <w:pPr>
              <w:rPr>
                <w:rFonts w:hint="eastAsia"/>
              </w:rPr>
            </w:pPr>
            <w:r>
              <w:t>对应SRS 3.2.1 UC-00~UC-03、UC-P01~UC-P03。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54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</w:tr>
      <w:tr w:rsidR="007D00ED" w14:paraId="59A3B887" w14:textId="77777777" w:rsidTr="00961240">
        <w:tc>
          <w:tcPr>
            <w:tcW w:w="821" w:type="dxa"/>
          </w:tcPr>
          <w:p w14:paraId="4FE54522" w14:textId="77777777" w:rsidR="007D00ED" w:rsidRDefault="007D00ED" w:rsidP="00961240">
            <w:pPr>
              <w:rPr>
                <w:rFonts w:hint="eastAsia"/>
              </w:rPr>
            </w:pPr>
            <w:r>
              <w:t>M02</w:t>
            </w:r>
          </w:p>
        </w:tc>
        <w:tc>
          <w:tcPr>
            <w:tcW w:w="854" w:type="dxa"/>
          </w:tcPr>
          <w:p w14:paraId="2999F961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教学资源上传、管理与AI解析</w:t>
            </w:r>
          </w:p>
        </w:tc>
        <w:tc>
          <w:tcPr>
            <w:tcW w:w="855" w:type="dxa"/>
          </w:tcPr>
          <w:p w14:paraId="1300BF0E" w14:textId="77777777" w:rsidR="007D00ED" w:rsidRDefault="007D00ED" w:rsidP="00961240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1EAE3422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教师上传PPT/PDF/Word/TXT等课程资源，系统完成文本提取、切片、向量化、知识点抽取、题目生成和解析状态跟踪。</w:t>
            </w:r>
          </w:p>
        </w:tc>
        <w:tc>
          <w:tcPr>
            <w:tcW w:w="956" w:type="dxa"/>
          </w:tcPr>
          <w:p w14:paraId="1C12D119" w14:textId="77777777" w:rsidR="007D00ED" w:rsidRDefault="007D00ED" w:rsidP="00961240">
            <w:pPr>
              <w:rPr>
                <w:rFonts w:hint="eastAsia"/>
              </w:rPr>
            </w:pPr>
            <w:r>
              <w:t>对应SRS 3.2.2 UC-T01、UC-T02。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54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</w:tr>
      <w:tr w:rsidR="007D00ED" w14:paraId="7CF47FF7" w14:textId="77777777" w:rsidTr="00961240">
        <w:tc>
          <w:tcPr>
            <w:tcW w:w="821" w:type="dxa"/>
          </w:tcPr>
          <w:p w14:paraId="78EAEFBA" w14:textId="77777777" w:rsidR="007D00ED" w:rsidRDefault="007D00ED" w:rsidP="00961240">
            <w:pPr>
              <w:rPr>
                <w:rFonts w:hint="eastAsia"/>
              </w:rPr>
            </w:pPr>
            <w:r>
              <w:t>M03</w:t>
            </w:r>
          </w:p>
        </w:tc>
        <w:tc>
          <w:tcPr>
            <w:tcW w:w="854" w:type="dxa"/>
          </w:tcPr>
          <w:p w14:paraId="67FBA6DB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知识图谱审核、发布与学习导航</w:t>
            </w:r>
          </w:p>
        </w:tc>
        <w:tc>
          <w:tcPr>
            <w:tcW w:w="855" w:type="dxa"/>
          </w:tcPr>
          <w:p w14:paraId="3C3D1C2A" w14:textId="77777777" w:rsidR="007D00ED" w:rsidRDefault="007D00ED" w:rsidP="00961240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0F6E53B9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教师审核AI抽取的知识点、前置关系和掌握要求，发布后学生通过知识图谱查看课程结构、薄弱节点和推荐资料。</w:t>
            </w:r>
          </w:p>
        </w:tc>
        <w:tc>
          <w:tcPr>
            <w:tcW w:w="956" w:type="dxa"/>
          </w:tcPr>
          <w:p w14:paraId="168E993B" w14:textId="77777777" w:rsidR="007D00ED" w:rsidRDefault="007D00ED" w:rsidP="00961240">
            <w:pPr>
              <w:rPr>
                <w:rFonts w:hint="eastAsia"/>
              </w:rPr>
            </w:pPr>
            <w:r>
              <w:t>对应SRS 3.2.2 UC-T03、3.2.3 UC-S01。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54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</w:tr>
      <w:tr w:rsidR="007D00ED" w14:paraId="3B6B27BA" w14:textId="77777777" w:rsidTr="00961240">
        <w:tc>
          <w:tcPr>
            <w:tcW w:w="821" w:type="dxa"/>
          </w:tcPr>
          <w:p w14:paraId="4ADE1F71" w14:textId="77777777" w:rsidR="007D00ED" w:rsidRDefault="007D00ED" w:rsidP="00961240">
            <w:pPr>
              <w:rPr>
                <w:rFonts w:hint="eastAsia"/>
              </w:rPr>
            </w:pPr>
            <w:r>
              <w:t>M04</w:t>
            </w:r>
          </w:p>
        </w:tc>
        <w:tc>
          <w:tcPr>
            <w:tcW w:w="854" w:type="dxa"/>
          </w:tcPr>
          <w:p w14:paraId="4668FD81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智能备课与教学内容</w:t>
            </w:r>
            <w:r>
              <w:rPr>
                <w:lang w:eastAsia="zh-CN"/>
              </w:rPr>
              <w:lastRenderedPageBreak/>
              <w:t>生成</w:t>
            </w:r>
          </w:p>
        </w:tc>
        <w:tc>
          <w:tcPr>
            <w:tcW w:w="855" w:type="dxa"/>
          </w:tcPr>
          <w:p w14:paraId="44D21455" w14:textId="77777777" w:rsidR="007D00ED" w:rsidRDefault="007D00ED" w:rsidP="00961240">
            <w:pPr>
              <w:rPr>
                <w:rFonts w:hint="eastAsia"/>
              </w:rPr>
            </w:pPr>
            <w:r>
              <w:lastRenderedPageBreak/>
              <w:t>N</w:t>
            </w:r>
          </w:p>
        </w:tc>
        <w:tc>
          <w:tcPr>
            <w:tcW w:w="1896" w:type="dxa"/>
          </w:tcPr>
          <w:p w14:paraId="4A62CBE2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教师通过AI助手生成备课方案、课堂提问、教案、</w:t>
            </w:r>
            <w:r>
              <w:rPr>
                <w:lang w:eastAsia="zh-CN"/>
              </w:rPr>
              <w:lastRenderedPageBreak/>
              <w:t>PPT或教学视频脚本，支持按章节和教学目标持续追问。</w:t>
            </w:r>
          </w:p>
        </w:tc>
        <w:tc>
          <w:tcPr>
            <w:tcW w:w="956" w:type="dxa"/>
          </w:tcPr>
          <w:p w14:paraId="4B34701F" w14:textId="77777777" w:rsidR="007D00ED" w:rsidRDefault="007D00ED" w:rsidP="00961240">
            <w:pPr>
              <w:rPr>
                <w:rFonts w:hint="eastAsia"/>
              </w:rPr>
            </w:pPr>
            <w:r>
              <w:lastRenderedPageBreak/>
              <w:t xml:space="preserve">对应SRS 3.2.2 </w:t>
            </w:r>
            <w:r>
              <w:lastRenderedPageBreak/>
              <w:t>UC-T04。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54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</w:tr>
      <w:tr w:rsidR="007D00ED" w14:paraId="75A1A4DA" w14:textId="77777777" w:rsidTr="00961240">
        <w:tc>
          <w:tcPr>
            <w:tcW w:w="821" w:type="dxa"/>
          </w:tcPr>
          <w:p w14:paraId="18DFD62D" w14:textId="77777777" w:rsidR="007D00ED" w:rsidRDefault="007D00ED" w:rsidP="00961240">
            <w:pPr>
              <w:rPr>
                <w:rFonts w:hint="eastAsia"/>
              </w:rPr>
            </w:pPr>
            <w:r>
              <w:t>M05</w:t>
            </w:r>
          </w:p>
        </w:tc>
        <w:tc>
          <w:tcPr>
            <w:tcW w:w="854" w:type="dxa"/>
          </w:tcPr>
          <w:p w14:paraId="5E283A63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自动组卷、试题审核与发布</w:t>
            </w:r>
          </w:p>
        </w:tc>
        <w:tc>
          <w:tcPr>
            <w:tcW w:w="855" w:type="dxa"/>
          </w:tcPr>
          <w:p w14:paraId="4854D117" w14:textId="77777777" w:rsidR="007D00ED" w:rsidRDefault="007D00ED" w:rsidP="00961240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78E6331F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教师配置题型、数量、分值、难度和薄弱知识点覆盖策略，AI生成试卷草稿，教师审核来源、答案、解析和置信度后发布。</w:t>
            </w:r>
          </w:p>
        </w:tc>
        <w:tc>
          <w:tcPr>
            <w:tcW w:w="956" w:type="dxa"/>
          </w:tcPr>
          <w:p w14:paraId="32442F50" w14:textId="77777777" w:rsidR="007D00ED" w:rsidRDefault="007D00ED" w:rsidP="00961240">
            <w:pPr>
              <w:rPr>
                <w:rFonts w:hint="eastAsia"/>
              </w:rPr>
            </w:pPr>
            <w:r>
              <w:t>对应SRS 3.2.2 UC-T05、UC-T06。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54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</w:tr>
      <w:tr w:rsidR="007D00ED" w14:paraId="009870AC" w14:textId="77777777" w:rsidTr="00961240">
        <w:tc>
          <w:tcPr>
            <w:tcW w:w="821" w:type="dxa"/>
          </w:tcPr>
          <w:p w14:paraId="553E40AC" w14:textId="77777777" w:rsidR="007D00ED" w:rsidRDefault="007D00ED" w:rsidP="00961240">
            <w:pPr>
              <w:rPr>
                <w:rFonts w:hint="eastAsia"/>
              </w:rPr>
            </w:pPr>
            <w:r>
              <w:t>M06</w:t>
            </w:r>
          </w:p>
        </w:tc>
        <w:tc>
          <w:tcPr>
            <w:tcW w:w="854" w:type="dxa"/>
          </w:tcPr>
          <w:p w14:paraId="5043DB87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学生在线练习与提交反馈</w:t>
            </w:r>
          </w:p>
        </w:tc>
        <w:tc>
          <w:tcPr>
            <w:tcW w:w="855" w:type="dxa"/>
          </w:tcPr>
          <w:p w14:paraId="5649AA1A" w14:textId="77777777" w:rsidR="007D00ED" w:rsidRDefault="007D00ED" w:rsidP="00961240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630F7C0A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学生完成教师发布或AI推荐的专项练习，系统记录答题、标记、倒计时、得分、正确率、错题和薄弱知识点。</w:t>
            </w:r>
          </w:p>
        </w:tc>
        <w:tc>
          <w:tcPr>
            <w:tcW w:w="956" w:type="dxa"/>
          </w:tcPr>
          <w:p w14:paraId="6416683E" w14:textId="77777777" w:rsidR="007D00ED" w:rsidRDefault="007D00ED" w:rsidP="00961240">
            <w:pPr>
              <w:rPr>
                <w:rFonts w:hint="eastAsia"/>
              </w:rPr>
            </w:pPr>
            <w:r>
              <w:t>对应SRS 3.2.3 UC-S03。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w="854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1.43</w:t>
            </w:r>
          </w:p>
        </w:tc>
      </w:tr>
      <w:tr w:rsidR="007D00ED" w14:paraId="0E68540D" w14:textId="77777777" w:rsidTr="00961240">
        <w:tc>
          <w:tcPr>
            <w:tcW w:w="821" w:type="dxa"/>
          </w:tcPr>
          <w:p w14:paraId="732725B0" w14:textId="77777777" w:rsidR="007D00ED" w:rsidRDefault="007D00ED" w:rsidP="00961240">
            <w:pPr>
              <w:rPr>
                <w:rFonts w:hint="eastAsia"/>
              </w:rPr>
            </w:pPr>
            <w:r>
              <w:t>M07</w:t>
            </w:r>
          </w:p>
        </w:tc>
        <w:tc>
          <w:tcPr>
            <w:tcW w:w="854" w:type="dxa"/>
          </w:tcPr>
          <w:p w14:paraId="3FDDBB6A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错题本与错题变式训练</w:t>
            </w:r>
          </w:p>
        </w:tc>
        <w:tc>
          <w:tcPr>
            <w:tcW w:w="855" w:type="dxa"/>
          </w:tcPr>
          <w:p w14:paraId="386B94DE" w14:textId="77777777" w:rsidR="007D00ED" w:rsidRDefault="007D00ED" w:rsidP="00961240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896" w:type="dxa"/>
          </w:tcPr>
          <w:p w14:paraId="123AEDCE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系统按章节、知识点、题型和错误次数管理错题，基于原错题生成相似情境的变式题，帮助学生巩固薄弱知识点。</w:t>
            </w:r>
          </w:p>
        </w:tc>
        <w:tc>
          <w:tcPr>
            <w:tcW w:w="956" w:type="dxa"/>
          </w:tcPr>
          <w:p w14:paraId="79C1B38D" w14:textId="77777777" w:rsidR="007D00ED" w:rsidRDefault="007D00ED" w:rsidP="00961240">
            <w:pPr>
              <w:rPr>
                <w:rFonts w:hint="eastAsia"/>
              </w:rPr>
            </w:pPr>
            <w:r>
              <w:t>对应SRS 3.2.3 UC-S04、UC-S05。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w="854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1.11</w:t>
            </w:r>
          </w:p>
        </w:tc>
      </w:tr>
      <w:tr w:rsidR="007D00ED" w14:paraId="760F6AED" w14:textId="77777777" w:rsidTr="00961240">
        <w:tc>
          <w:tcPr>
            <w:tcW w:w="821" w:type="dxa"/>
          </w:tcPr>
          <w:p w14:paraId="536D3882" w14:textId="77777777" w:rsidR="007D00ED" w:rsidRDefault="007D00ED" w:rsidP="00961240">
            <w:pPr>
              <w:rPr>
                <w:rFonts w:hint="eastAsia"/>
              </w:rPr>
            </w:pPr>
            <w:r>
              <w:t>M08</w:t>
            </w:r>
          </w:p>
        </w:tc>
        <w:tc>
          <w:tcPr>
            <w:tcW w:w="854" w:type="dxa"/>
          </w:tcPr>
          <w:p w14:paraId="201DBF80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能力雷达图与个性化学习路径</w:t>
            </w:r>
          </w:p>
        </w:tc>
        <w:tc>
          <w:tcPr>
            <w:tcW w:w="855" w:type="dxa"/>
          </w:tcPr>
          <w:p w14:paraId="30485709" w14:textId="77777777" w:rsidR="007D00ED" w:rsidRDefault="007D00ED" w:rsidP="00961240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896" w:type="dxa"/>
          </w:tcPr>
          <w:p w14:paraId="623FBD53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系统根据练习成绩、错题、章节掌握度和班级平均水平生成能力雷达图、薄弱项分析和分步学习路径。</w:t>
            </w:r>
          </w:p>
        </w:tc>
        <w:tc>
          <w:tcPr>
            <w:tcW w:w="956" w:type="dxa"/>
          </w:tcPr>
          <w:p w14:paraId="424EF6D0" w14:textId="77777777" w:rsidR="007D00ED" w:rsidRDefault="007D00ED" w:rsidP="00961240">
            <w:pPr>
              <w:rPr>
                <w:rFonts w:hint="eastAsia"/>
              </w:rPr>
            </w:pPr>
            <w:r>
              <w:t>对应SRS 3.2.3 UC-S02、UC-S06。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w="854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1.25</w:t>
            </w:r>
          </w:p>
        </w:tc>
      </w:tr>
      <w:tr w:rsidR="007D00ED" w14:paraId="4E47D410" w14:textId="77777777" w:rsidTr="00961240">
        <w:tc>
          <w:tcPr>
            <w:tcW w:w="821" w:type="dxa"/>
          </w:tcPr>
          <w:p w14:paraId="4885F152" w14:textId="77777777" w:rsidR="007D00ED" w:rsidRDefault="007D00ED" w:rsidP="00961240">
            <w:pPr>
              <w:rPr>
                <w:rFonts w:hint="eastAsia"/>
              </w:rPr>
            </w:pPr>
            <w:r>
              <w:t>M09</w:t>
            </w:r>
          </w:p>
        </w:tc>
        <w:tc>
          <w:tcPr>
            <w:tcW w:w="854" w:type="dxa"/>
          </w:tcPr>
          <w:p w14:paraId="5587ADEE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AI课程问答与RAG来源引用</w:t>
            </w:r>
          </w:p>
        </w:tc>
        <w:tc>
          <w:tcPr>
            <w:tcW w:w="855" w:type="dxa"/>
          </w:tcPr>
          <w:p w14:paraId="512866D1" w14:textId="77777777" w:rsidR="007D00ED" w:rsidRDefault="007D00ED" w:rsidP="00961240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15FD3439" w14:textId="446A9735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</w:t>
            </w:r>
            <w:r w:rsidR="00AF73E2">
              <w:rPr>
                <w:rFonts w:hint="eastAsia"/>
                <w:lang w:eastAsia="zh-CN"/>
              </w:rPr>
              <w:t>、教师</w:t>
            </w:r>
            <w:r>
              <w:rPr>
                <w:lang w:eastAsia="zh-CN"/>
              </w:rPr>
              <w:t>基于课程知识库提问，系统通过RAG检索生成回答，并显示引用来源、相关知识点、推荐练习和学习免责声明。</w:t>
            </w:r>
          </w:p>
        </w:tc>
        <w:tc>
          <w:tcPr>
            <w:tcW w:w="956" w:type="dxa"/>
          </w:tcPr>
          <w:p w14:paraId="2DC92F72" w14:textId="77777777" w:rsidR="007D00ED" w:rsidRDefault="007D00ED" w:rsidP="00961240">
            <w:pPr>
              <w:rPr>
                <w:rFonts w:hint="eastAsia"/>
              </w:rPr>
            </w:pPr>
            <w:r>
              <w:t>对应SRS 3.2.3 UC-S07、3.4.2 RAG与来源约束。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854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0.73</w:t>
            </w:r>
          </w:p>
        </w:tc>
      </w:tr>
      <w:tr w:rsidR="007D00ED" w14:paraId="27BFB3B0" w14:textId="77777777" w:rsidTr="00961240">
        <w:tc>
          <w:tcPr>
            <w:tcW w:w="821" w:type="dxa"/>
          </w:tcPr>
          <w:p w14:paraId="349F5BDB" w14:textId="77777777" w:rsidR="007D00ED" w:rsidRDefault="007D00ED" w:rsidP="00961240">
            <w:pPr>
              <w:rPr>
                <w:rFonts w:hint="eastAsia"/>
              </w:rPr>
            </w:pPr>
            <w:r>
              <w:t>M10</w:t>
            </w:r>
          </w:p>
        </w:tc>
        <w:tc>
          <w:tcPr>
            <w:tcW w:w="854" w:type="dxa"/>
          </w:tcPr>
          <w:p w14:paraId="6093A591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课堂数据分析与学生预警</w:t>
            </w:r>
          </w:p>
        </w:tc>
        <w:tc>
          <w:tcPr>
            <w:tcW w:w="855" w:type="dxa"/>
          </w:tcPr>
          <w:p w14:paraId="1B4390AF" w14:textId="77777777" w:rsidR="007D00ED" w:rsidRDefault="007D00ED" w:rsidP="00961240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896" w:type="dxa"/>
          </w:tcPr>
          <w:p w14:paraId="0A12375C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教师查看班级完成率、平均分、知识点热力图、章节趋势、高频错题和风险学生，并推送练</w:t>
            </w:r>
            <w:r>
              <w:rPr>
                <w:lang w:eastAsia="zh-CN"/>
              </w:rPr>
              <w:lastRenderedPageBreak/>
              <w:t>习或发送提醒。</w:t>
            </w:r>
          </w:p>
        </w:tc>
        <w:tc>
          <w:tcPr>
            <w:tcW w:w="956" w:type="dxa"/>
          </w:tcPr>
          <w:p w14:paraId="77E27738" w14:textId="77777777" w:rsidR="007D00ED" w:rsidRDefault="007D00ED" w:rsidP="00961240">
            <w:pPr>
              <w:rPr>
                <w:rFonts w:hint="eastAsia"/>
              </w:rPr>
            </w:pPr>
            <w:r>
              <w:lastRenderedPageBreak/>
              <w:t>对应SRS 3.2.2 UC-T07、</w:t>
            </w:r>
            <w:r>
              <w:lastRenderedPageBreak/>
              <w:t>UC-T08。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54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</w:tr>
      <w:tr w:rsidR="007D00ED" w14:paraId="6759CE41" w14:textId="77777777" w:rsidTr="00961240">
        <w:tc>
          <w:tcPr>
            <w:tcW w:w="821" w:type="dxa"/>
          </w:tcPr>
          <w:p w14:paraId="005D2BE0" w14:textId="77777777" w:rsidR="007D00ED" w:rsidRDefault="007D00ED" w:rsidP="00961240">
            <w:pPr>
              <w:rPr>
                <w:rFonts w:hint="eastAsia"/>
              </w:rPr>
            </w:pPr>
            <w:r>
              <w:t>M11</w:t>
            </w:r>
          </w:p>
        </w:tc>
        <w:tc>
          <w:tcPr>
            <w:tcW w:w="854" w:type="dxa"/>
          </w:tcPr>
          <w:p w14:paraId="1168E80D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后台用户、课程与知识库管理</w:t>
            </w:r>
          </w:p>
        </w:tc>
        <w:tc>
          <w:tcPr>
            <w:tcW w:w="855" w:type="dxa"/>
          </w:tcPr>
          <w:p w14:paraId="009AECA1" w14:textId="77777777" w:rsidR="007D00ED" w:rsidRDefault="007D00ED" w:rsidP="00961240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52749D48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管理员维护教师、学生、管理员账号，管理课程、班级、授课关系、知识库文档、索引状态、切片数量和重建索引任务。</w:t>
            </w:r>
          </w:p>
        </w:tc>
        <w:tc>
          <w:tcPr>
            <w:tcW w:w="956" w:type="dxa"/>
          </w:tcPr>
          <w:p w14:paraId="5EC2B96A" w14:textId="77777777" w:rsidR="007D00ED" w:rsidRDefault="007D00ED" w:rsidP="00961240">
            <w:pPr>
              <w:rPr>
                <w:rFonts w:hint="eastAsia"/>
              </w:rPr>
            </w:pPr>
            <w:r>
              <w:t>对应SRS 3.2.4 UC-A01~UC-A03。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54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</w:tr>
      <w:tr w:rsidR="007D00ED" w14:paraId="677EA5DF" w14:textId="77777777" w:rsidTr="00961240">
        <w:tc>
          <w:tcPr>
            <w:tcW w:w="821" w:type="dxa"/>
          </w:tcPr>
          <w:p w14:paraId="7B4A7491" w14:textId="77777777" w:rsidR="007D00ED" w:rsidRDefault="007D00ED" w:rsidP="00961240">
            <w:pPr>
              <w:rPr>
                <w:rFonts w:hint="eastAsia"/>
              </w:rPr>
            </w:pPr>
            <w:r>
              <w:t>M12</w:t>
            </w:r>
          </w:p>
        </w:tc>
        <w:tc>
          <w:tcPr>
            <w:tcW w:w="854" w:type="dxa"/>
          </w:tcPr>
          <w:p w14:paraId="7266E086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模型服务监控、权限安全与系统日志</w:t>
            </w:r>
          </w:p>
        </w:tc>
        <w:tc>
          <w:tcPr>
            <w:tcW w:w="855" w:type="dxa"/>
          </w:tcPr>
          <w:p w14:paraId="6FC06CA3" w14:textId="77777777" w:rsidR="007D00ED" w:rsidRDefault="007D00ED" w:rsidP="00961240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4414A213" w14:textId="77777777" w:rsidR="007D00ED" w:rsidRDefault="007D00ED" w:rsidP="0096124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管理员监控RAG平均响应时间、AI请求成功率、并发量、错误日志，配置权限边界，导出系统日志并审计危险操作。</w:t>
            </w:r>
          </w:p>
        </w:tc>
        <w:tc>
          <w:tcPr>
            <w:tcW w:w="956" w:type="dxa"/>
          </w:tcPr>
          <w:p w14:paraId="669A8C4A" w14:textId="77777777" w:rsidR="007D00ED" w:rsidRDefault="007D00ED" w:rsidP="00961240">
            <w:pPr>
              <w:rPr>
                <w:rFonts w:hint="eastAsia"/>
              </w:rPr>
            </w:pPr>
            <w:r>
              <w:t>对应SRS 3.2.4 UC-A04~UC-A06、3.6.1安全性。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8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  <w:tc>
          <w:tcPr>
            <w:tcW w:w="854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不适用</w:t>
            </w:r>
          </w:p>
        </w:tc>
      </w:tr>
    </w:tbl>
    <w:p w14:paraId="703672FF" w14:textId="77777777" w:rsidR="00850467" w:rsidRDefault="00850467">
      <w:pPr>
        <w:rPr>
          <w:rFonts w:hint="eastAsia"/>
          <w:lang w:eastAsia="zh-CN"/>
        </w:rPr>
      </w:pPr>
    </w:p>
    <w:p w14:paraId="3D176908" w14:textId="398CA619" w:rsidR="00850467" w:rsidRPr="00124812" w:rsidRDefault="00000000">
      <w:pPr>
        <w:pStyle w:val="1"/>
        <w:rPr>
          <w:rFonts w:ascii="黑体" w:eastAsia="黑体" w:hAnsi="黑体" w:hint="eastAsia"/>
          <w:lang w:eastAsia="zh-CN"/>
        </w:rPr>
      </w:pPr>
      <w:r>
        <w:rPr>
          <w:rFonts w:ascii="黑体" w:eastAsia="黑体" w:hAnsi="黑体"/>
          <w:lang w:eastAsia="zh-CN"/>
        </w:rPr>
        <w:t>五、评估人签署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50467" w14:paraId="6C8F7E45" w14:textId="77777777">
        <w:tc>
          <w:tcPr>
            <w:tcW w:w="4788" w:type="dxa"/>
          </w:tcPr>
          <w:p w14:paraId="46252CA6" w14:textId="77777777" w:rsidR="00850467" w:rsidRDefault="00000000">
            <w:pPr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4788" w:type="dxa"/>
          </w:tcPr>
          <w:p w14:paraId="1B2EC6DB" w14:textId="77777777" w:rsidR="00850467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850467" w14:paraId="31FB8131" w14:textId="77777777">
        <w:tc>
          <w:tcPr>
            <w:tcW w:w="4788" w:type="dxa"/>
          </w:tcPr>
          <w:p w14:paraId="57EC1E8B" w14:textId="77777777" w:rsidR="00850467" w:rsidRDefault="00000000">
            <w:pPr>
              <w:rPr>
                <w:rFonts w:hint="eastAsia"/>
              </w:rPr>
            </w:pPr>
            <w:r>
              <w:t>评估人签名</w:t>
            </w:r>
          </w:p>
        </w:tc>
        <w:tc>
          <w:tcPr>
            <w:tcW w:w="4788" w:type="dxa"/>
          </w:tcPr>
          <w:p w14:paraId="185C8F8B" w14:textId="77777777" w:rsidR="00041E13" w:rsidRDefault="00041E13">
            <w:pPr>
              <w:rPr>
                <w:rFonts w:hint="eastAsia"/>
                <w:lang w:eastAsia="zh-CN"/>
              </w:rPr>
            </w:pPr>
          </w:p>
        </w:tc>
      </w:tr>
      <w:tr w:rsidR="00850467" w14:paraId="61222B4B" w14:textId="77777777">
        <w:tc>
          <w:tcPr>
            <w:tcW w:w="4788" w:type="dxa"/>
          </w:tcPr>
          <w:p w14:paraId="18980966" w14:textId="77777777" w:rsidR="00850467" w:rsidRDefault="00000000">
            <w:pPr>
              <w:rPr>
                <w:rFonts w:hint="eastAsia"/>
              </w:rPr>
            </w:pPr>
            <w:r>
              <w:t>日期</w:t>
            </w:r>
          </w:p>
        </w:tc>
        <w:tc>
          <w:tcPr>
            <w:tcW w:w="4788" w:type="dxa"/>
          </w:tcPr>
          <w:p w14:paraId="1BAD444E" w14:textId="77777777" w:rsidR="00041E13" w:rsidRDefault="00041E13">
            <w:pPr>
              <w:rPr>
                <w:rFonts w:hint="eastAsia"/>
              </w:rPr>
            </w:pPr>
          </w:p>
        </w:tc>
      </w:tr>
    </w:tbl>
    <w:p w14:paraId="76E3B69B" w14:textId="77777777" w:rsidR="00850467" w:rsidRDefault="00850467">
      <w:pPr>
        <w:rPr>
          <w:rFonts w:hint="eastAsia"/>
          <w:lang w:eastAsia="zh-CN"/>
        </w:rPr>
      </w:pPr>
    </w:p>
    <w:sectPr w:rsidR="00850467" w:rsidSect="00034616"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2DA82" w14:textId="77777777" w:rsidR="00F8548A" w:rsidRDefault="00F8548A" w:rsidP="00CE44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ED7B78" w14:textId="77777777" w:rsidR="00F8548A" w:rsidRDefault="00F8548A" w:rsidP="00CE44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98739" w14:textId="77777777" w:rsidR="00F8548A" w:rsidRDefault="00F8548A" w:rsidP="00CE44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1F1DA6" w14:textId="77777777" w:rsidR="00F8548A" w:rsidRDefault="00F8548A" w:rsidP="00CE44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369451">
    <w:abstractNumId w:val="8"/>
  </w:num>
  <w:num w:numId="2" w16cid:durableId="906107007">
    <w:abstractNumId w:val="6"/>
  </w:num>
  <w:num w:numId="3" w16cid:durableId="1914048655">
    <w:abstractNumId w:val="5"/>
  </w:num>
  <w:num w:numId="4" w16cid:durableId="480849355">
    <w:abstractNumId w:val="4"/>
  </w:num>
  <w:num w:numId="5" w16cid:durableId="1039670540">
    <w:abstractNumId w:val="7"/>
  </w:num>
  <w:num w:numId="6" w16cid:durableId="331688559">
    <w:abstractNumId w:val="3"/>
  </w:num>
  <w:num w:numId="7" w16cid:durableId="1697198421">
    <w:abstractNumId w:val="2"/>
  </w:num>
  <w:num w:numId="8" w16cid:durableId="1650941047">
    <w:abstractNumId w:val="1"/>
  </w:num>
  <w:num w:numId="9" w16cid:durableId="164272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E13"/>
    <w:rsid w:val="0006063C"/>
    <w:rsid w:val="000A6D60"/>
    <w:rsid w:val="00124812"/>
    <w:rsid w:val="0015074B"/>
    <w:rsid w:val="0029639D"/>
    <w:rsid w:val="00326F90"/>
    <w:rsid w:val="005E16A0"/>
    <w:rsid w:val="0060339C"/>
    <w:rsid w:val="007307F3"/>
    <w:rsid w:val="007D00ED"/>
    <w:rsid w:val="008017DB"/>
    <w:rsid w:val="00850467"/>
    <w:rsid w:val="008558A9"/>
    <w:rsid w:val="00A11395"/>
    <w:rsid w:val="00A4073A"/>
    <w:rsid w:val="00AA1D8D"/>
    <w:rsid w:val="00AF73E2"/>
    <w:rsid w:val="00B13092"/>
    <w:rsid w:val="00B47730"/>
    <w:rsid w:val="00C2743B"/>
    <w:rsid w:val="00CB0664"/>
    <w:rsid w:val="00CE445E"/>
    <w:rsid w:val="00E05D8E"/>
    <w:rsid w:val="00F534E7"/>
    <w:rsid w:val="00F8548A"/>
    <w:rsid w:val="00FC693F"/>
    <w:rsid w:val="00FD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06147A"/>
  <w14:defaultImageDpi w14:val="300"/>
  <w15:docId w15:val="{C97CE8BE-C3B2-4AEB-9F19-28077FBE9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a96766</cp:lastModifiedBy>
  <cp:revision>9</cp:revision>
  <dcterms:created xsi:type="dcterms:W3CDTF">2013-12-23T23:15:00Z</dcterms:created>
  <dcterms:modified xsi:type="dcterms:W3CDTF">2026-06-02T09:56:00Z</dcterms:modified>
  <cp:category/>
</cp:coreProperties>
</file>