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47053" w14:textId="77777777" w:rsidR="00C9524C" w:rsidRDefault="00C9524C">
      <w:pPr>
        <w:spacing w:before="160" w:after="80"/>
      </w:pPr>
    </w:p>
    <w:p w14:paraId="26167F97" w14:textId="77777777" w:rsidR="0090715A" w:rsidRDefault="0090715A" w:rsidP="0090715A">
      <w:pPr>
        <w:spacing w:after="80"/>
        <w:jc w:val="center"/>
        <w:rPr>
          <w:lang w:eastAsia="zh-CN"/>
        </w:rPr>
      </w:pPr>
      <w:r>
        <w:rPr>
          <w:b/>
          <w:color w:val="000000"/>
          <w:sz w:val="46"/>
          <w:lang w:eastAsia="zh-CN"/>
        </w:rPr>
        <w:t>需求变更申请报告</w:t>
      </w:r>
    </w:p>
    <w:p w14:paraId="48299A66" w14:textId="77777777" w:rsidR="0090715A" w:rsidRDefault="0090715A" w:rsidP="0090715A">
      <w:pPr>
        <w:spacing w:after="280"/>
        <w:jc w:val="center"/>
        <w:rPr>
          <w:color w:val="666666"/>
          <w:sz w:val="26"/>
          <w:lang w:eastAsia="zh-CN"/>
        </w:rPr>
      </w:pPr>
      <w:r>
        <w:rPr>
          <w:color w:val="666666"/>
          <w:sz w:val="26"/>
          <w:lang w:eastAsia="zh-CN"/>
        </w:rPr>
        <w:t>AI</w:t>
      </w:r>
      <w:r>
        <w:rPr>
          <w:color w:val="666666"/>
          <w:sz w:val="26"/>
          <w:lang w:eastAsia="zh-CN"/>
        </w:rPr>
        <w:t>课程教辅系统</w:t>
      </w:r>
    </w:p>
    <w:p w14:paraId="7F150D06" w14:textId="77777777" w:rsidR="0090715A" w:rsidRDefault="0090715A" w:rsidP="0090715A">
      <w:pPr>
        <w:spacing w:after="280"/>
        <w:jc w:val="center"/>
        <w:rPr>
          <w:lang w:eastAsia="zh-CN"/>
        </w:rPr>
      </w:pPr>
      <w:r>
        <w:rPr>
          <w:noProof/>
          <w:color w:val="666666"/>
          <w:sz w:val="26"/>
          <w:lang w:eastAsia="zh-CN"/>
        </w:rPr>
        <w:drawing>
          <wp:inline distT="0" distB="0" distL="0" distR="0" wp14:anchorId="29396F0A" wp14:editId="1B65A20F">
            <wp:extent cx="5496971" cy="5496971"/>
            <wp:effectExtent l="0" t="0" r="0" b="0"/>
            <wp:docPr id="360656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11913" cy="5511913"/>
                    </a:xfrm>
                    <a:prstGeom prst="rect">
                      <a:avLst/>
                    </a:prstGeom>
                    <a:noFill/>
                    <a:ln>
                      <a:noFill/>
                    </a:ln>
                  </pic:spPr>
                </pic:pic>
              </a:graphicData>
            </a:graphic>
          </wp:inline>
        </w:drawing>
      </w:r>
    </w:p>
    <w:p w14:paraId="65A19471" w14:textId="77777777" w:rsidR="0090715A" w:rsidRDefault="0090715A" w:rsidP="0090715A">
      <w:pPr>
        <w:spacing w:after="40" w:line="252" w:lineRule="auto"/>
        <w:jc w:val="center"/>
        <w:rPr>
          <w:lang w:eastAsia="zh-CN"/>
        </w:rPr>
      </w:pPr>
      <w:r>
        <w:rPr>
          <w:b/>
          <w:color w:val="000000"/>
          <w:sz w:val="21"/>
          <w:lang w:eastAsia="zh-CN"/>
        </w:rPr>
        <w:t>提交对象</w:t>
      </w:r>
      <w:r>
        <w:rPr>
          <w:b/>
          <w:color w:val="000000"/>
          <w:sz w:val="21"/>
          <w:lang w:eastAsia="zh-CN"/>
        </w:rPr>
        <w:t xml:space="preserve">: </w:t>
      </w:r>
      <w:r>
        <w:rPr>
          <w:color w:val="000000"/>
          <w:sz w:val="21"/>
          <w:lang w:eastAsia="zh-CN"/>
        </w:rPr>
        <w:t>变更控制委员会（</w:t>
      </w:r>
      <w:r>
        <w:rPr>
          <w:color w:val="000000"/>
          <w:sz w:val="21"/>
          <w:lang w:eastAsia="zh-CN"/>
        </w:rPr>
        <w:t>CCB</w:t>
      </w:r>
      <w:r>
        <w:rPr>
          <w:color w:val="000000"/>
          <w:sz w:val="21"/>
          <w:lang w:eastAsia="zh-CN"/>
        </w:rPr>
        <w:t>）</w:t>
      </w:r>
    </w:p>
    <w:p w14:paraId="02C8973C" w14:textId="77777777" w:rsidR="0090715A" w:rsidRDefault="0090715A" w:rsidP="0090715A">
      <w:pPr>
        <w:spacing w:after="40" w:line="252" w:lineRule="auto"/>
        <w:jc w:val="center"/>
        <w:rPr>
          <w:lang w:eastAsia="zh-CN"/>
        </w:rPr>
      </w:pPr>
      <w:r>
        <w:rPr>
          <w:b/>
          <w:color w:val="000000"/>
          <w:sz w:val="21"/>
          <w:lang w:eastAsia="zh-CN"/>
        </w:rPr>
        <w:t>提交单位</w:t>
      </w:r>
      <w:r>
        <w:rPr>
          <w:b/>
          <w:color w:val="000000"/>
          <w:sz w:val="21"/>
          <w:lang w:eastAsia="zh-CN"/>
        </w:rPr>
        <w:t xml:space="preserve">: </w:t>
      </w:r>
      <w:r>
        <w:rPr>
          <w:color w:val="000000"/>
          <w:sz w:val="21"/>
          <w:lang w:eastAsia="zh-CN"/>
        </w:rPr>
        <w:t xml:space="preserve">G08 </w:t>
      </w:r>
      <w:r>
        <w:rPr>
          <w:color w:val="000000"/>
          <w:sz w:val="21"/>
          <w:lang w:eastAsia="zh-CN"/>
        </w:rPr>
        <w:t>小组需求分析组</w:t>
      </w:r>
    </w:p>
    <w:p w14:paraId="645E86A7" w14:textId="77777777" w:rsidR="0090715A" w:rsidRDefault="0090715A" w:rsidP="0090715A">
      <w:pPr>
        <w:spacing w:after="40" w:line="252" w:lineRule="auto"/>
        <w:jc w:val="center"/>
        <w:rPr>
          <w:lang w:eastAsia="zh-CN"/>
        </w:rPr>
      </w:pPr>
      <w:r>
        <w:rPr>
          <w:b/>
          <w:color w:val="000000"/>
          <w:sz w:val="21"/>
          <w:lang w:eastAsia="zh-CN"/>
        </w:rPr>
        <w:t>提交日期</w:t>
      </w:r>
      <w:r>
        <w:rPr>
          <w:b/>
          <w:color w:val="000000"/>
          <w:sz w:val="21"/>
          <w:lang w:eastAsia="zh-CN"/>
        </w:rPr>
        <w:t xml:space="preserve">: </w:t>
      </w:r>
      <w:r>
        <w:rPr>
          <w:color w:val="000000"/>
          <w:sz w:val="21"/>
          <w:lang w:eastAsia="zh-CN"/>
        </w:rPr>
        <w:t>2026-06-15</w:t>
      </w:r>
    </w:p>
    <w:p w14:paraId="196094CE" w14:textId="77777777" w:rsidR="0090715A" w:rsidRDefault="0090715A" w:rsidP="0090715A">
      <w:pPr>
        <w:spacing w:after="40" w:line="252" w:lineRule="auto"/>
        <w:jc w:val="center"/>
        <w:rPr>
          <w:lang w:eastAsia="zh-CN"/>
        </w:rPr>
      </w:pPr>
      <w:r>
        <w:rPr>
          <w:b/>
          <w:color w:val="000000"/>
          <w:sz w:val="21"/>
          <w:lang w:eastAsia="zh-CN"/>
        </w:rPr>
        <w:t>当前基线</w:t>
      </w:r>
      <w:r>
        <w:rPr>
          <w:b/>
          <w:color w:val="000000"/>
          <w:sz w:val="21"/>
          <w:lang w:eastAsia="zh-CN"/>
        </w:rPr>
        <w:t xml:space="preserve">: </w:t>
      </w:r>
      <w:r>
        <w:rPr>
          <w:color w:val="000000"/>
          <w:sz w:val="21"/>
          <w:lang w:eastAsia="zh-CN"/>
        </w:rPr>
        <w:t>AI</w:t>
      </w:r>
      <w:r>
        <w:rPr>
          <w:color w:val="000000"/>
          <w:sz w:val="21"/>
          <w:lang w:eastAsia="zh-CN"/>
        </w:rPr>
        <w:t>课程教辅系统</w:t>
      </w:r>
      <w:r>
        <w:rPr>
          <w:color w:val="000000"/>
          <w:sz w:val="21"/>
          <w:lang w:eastAsia="zh-CN"/>
        </w:rPr>
        <w:t>_SRS_V1.0_Baseline</w:t>
      </w:r>
    </w:p>
    <w:p w14:paraId="61C85112" w14:textId="77777777" w:rsidR="00C9524C" w:rsidRPr="0090715A" w:rsidRDefault="00000000">
      <w:pPr>
        <w:pStyle w:val="1"/>
        <w:rPr>
          <w:rFonts w:ascii="黑体" w:eastAsia="黑体" w:hAnsi="黑体" w:hint="eastAsia"/>
          <w:color w:val="auto"/>
        </w:rPr>
      </w:pPr>
      <w:proofErr w:type="spellStart"/>
      <w:r w:rsidRPr="0090715A">
        <w:rPr>
          <w:rFonts w:ascii="黑体" w:eastAsia="黑体" w:hAnsi="黑体"/>
          <w:color w:val="auto"/>
        </w:rPr>
        <w:lastRenderedPageBreak/>
        <w:t>一、变更概况</w:t>
      </w:r>
      <w:proofErr w:type="spellEnd"/>
    </w:p>
    <w:tbl>
      <w:tblPr>
        <w:tblStyle w:val="aff1"/>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2232"/>
        <w:gridCol w:w="7128"/>
      </w:tblGrid>
      <w:tr w:rsidR="00C9524C" w:rsidRPr="0090715A" w14:paraId="3CB7B00D" w14:textId="77777777">
        <w:trPr>
          <w:tblHeader/>
        </w:trPr>
        <w:tc>
          <w:tcPr>
            <w:tcW w:w="2232" w:type="dxa"/>
            <w:shd w:val="clear" w:color="auto" w:fill="F2F4F7"/>
            <w:tcMar>
              <w:top w:w="80" w:type="dxa"/>
              <w:left w:w="120" w:type="dxa"/>
              <w:bottom w:w="80" w:type="dxa"/>
              <w:right w:w="120" w:type="dxa"/>
            </w:tcMar>
            <w:vAlign w:val="center"/>
          </w:tcPr>
          <w:p w14:paraId="5CDAFA0D" w14:textId="77777777" w:rsidR="00C9524C" w:rsidRPr="0090715A" w:rsidRDefault="00000000">
            <w:pPr>
              <w:spacing w:after="0" w:line="252" w:lineRule="auto"/>
              <w:jc w:val="center"/>
            </w:pPr>
            <w:r w:rsidRPr="0090715A">
              <w:rPr>
                <w:b/>
                <w:sz w:val="18"/>
              </w:rPr>
              <w:t>项目</w:t>
            </w:r>
          </w:p>
        </w:tc>
        <w:tc>
          <w:tcPr>
            <w:tcW w:w="7128" w:type="dxa"/>
            <w:shd w:val="clear" w:color="auto" w:fill="F2F4F7"/>
            <w:tcMar>
              <w:top w:w="80" w:type="dxa"/>
              <w:left w:w="120" w:type="dxa"/>
              <w:bottom w:w="80" w:type="dxa"/>
              <w:right w:w="120" w:type="dxa"/>
            </w:tcMar>
            <w:vAlign w:val="center"/>
          </w:tcPr>
          <w:p w14:paraId="57B7AEBF" w14:textId="77777777" w:rsidR="00C9524C" w:rsidRPr="0090715A" w:rsidRDefault="00000000">
            <w:pPr>
              <w:spacing w:after="0" w:line="252" w:lineRule="auto"/>
              <w:jc w:val="center"/>
            </w:pPr>
            <w:r w:rsidRPr="0090715A">
              <w:rPr>
                <w:b/>
                <w:sz w:val="18"/>
              </w:rPr>
              <w:t>内容</w:t>
            </w:r>
          </w:p>
        </w:tc>
      </w:tr>
      <w:tr w:rsidR="00C9524C" w:rsidRPr="0090715A" w14:paraId="4FBE69F6" w14:textId="77777777">
        <w:tc>
          <w:tcPr>
            <w:tcW w:w="2232" w:type="dxa"/>
            <w:tcMar>
              <w:top w:w="80" w:type="dxa"/>
              <w:left w:w="120" w:type="dxa"/>
              <w:bottom w:w="80" w:type="dxa"/>
              <w:right w:w="120" w:type="dxa"/>
            </w:tcMar>
            <w:vAlign w:val="center"/>
          </w:tcPr>
          <w:p w14:paraId="6DE9B451" w14:textId="77777777" w:rsidR="00C9524C" w:rsidRPr="0090715A" w:rsidRDefault="00000000">
            <w:pPr>
              <w:spacing w:after="0" w:line="259" w:lineRule="auto"/>
            </w:pPr>
            <w:r w:rsidRPr="0090715A">
              <w:rPr>
                <w:sz w:val="18"/>
              </w:rPr>
              <w:t>变更编号</w:t>
            </w:r>
          </w:p>
        </w:tc>
        <w:tc>
          <w:tcPr>
            <w:tcW w:w="7128" w:type="dxa"/>
            <w:tcMar>
              <w:top w:w="80" w:type="dxa"/>
              <w:left w:w="120" w:type="dxa"/>
              <w:bottom w:w="80" w:type="dxa"/>
              <w:right w:w="120" w:type="dxa"/>
            </w:tcMar>
            <w:vAlign w:val="center"/>
          </w:tcPr>
          <w:p w14:paraId="39B78036" w14:textId="77777777" w:rsidR="00C9524C" w:rsidRPr="0090715A" w:rsidRDefault="00000000">
            <w:pPr>
              <w:spacing w:after="0" w:line="259" w:lineRule="auto"/>
            </w:pPr>
            <w:r w:rsidRPr="0090715A">
              <w:rPr>
                <w:sz w:val="18"/>
              </w:rPr>
              <w:t>CR-20260615-002</w:t>
            </w:r>
          </w:p>
        </w:tc>
      </w:tr>
      <w:tr w:rsidR="00C9524C" w:rsidRPr="0090715A" w14:paraId="6328869B" w14:textId="77777777">
        <w:tc>
          <w:tcPr>
            <w:tcW w:w="2232" w:type="dxa"/>
            <w:tcMar>
              <w:top w:w="80" w:type="dxa"/>
              <w:left w:w="120" w:type="dxa"/>
              <w:bottom w:w="80" w:type="dxa"/>
              <w:right w:w="120" w:type="dxa"/>
            </w:tcMar>
            <w:vAlign w:val="center"/>
          </w:tcPr>
          <w:p w14:paraId="56F3F41B" w14:textId="77777777" w:rsidR="00C9524C" w:rsidRPr="0090715A" w:rsidRDefault="00000000">
            <w:pPr>
              <w:spacing w:after="0" w:line="259" w:lineRule="auto"/>
            </w:pPr>
            <w:r w:rsidRPr="0090715A">
              <w:rPr>
                <w:sz w:val="18"/>
              </w:rPr>
              <w:t>变更名称</w:t>
            </w:r>
          </w:p>
        </w:tc>
        <w:tc>
          <w:tcPr>
            <w:tcW w:w="7128" w:type="dxa"/>
            <w:tcMar>
              <w:top w:w="80" w:type="dxa"/>
              <w:left w:w="120" w:type="dxa"/>
              <w:bottom w:w="80" w:type="dxa"/>
              <w:right w:w="120" w:type="dxa"/>
            </w:tcMar>
            <w:vAlign w:val="center"/>
          </w:tcPr>
          <w:p w14:paraId="67E8A5AB" w14:textId="302CA2DC" w:rsidR="00C9524C" w:rsidRPr="0090715A" w:rsidRDefault="00000000">
            <w:pPr>
              <w:spacing w:after="0" w:line="259" w:lineRule="auto"/>
              <w:rPr>
                <w:lang w:eastAsia="zh-CN"/>
              </w:rPr>
            </w:pPr>
            <w:r w:rsidRPr="0090715A">
              <w:rPr>
                <w:sz w:val="18"/>
                <w:lang w:eastAsia="zh-CN"/>
              </w:rPr>
              <w:t>用户资料展示能力增强</w:t>
            </w:r>
          </w:p>
        </w:tc>
      </w:tr>
      <w:tr w:rsidR="00C9524C" w:rsidRPr="0090715A" w14:paraId="4B491D3A" w14:textId="77777777">
        <w:tc>
          <w:tcPr>
            <w:tcW w:w="2232" w:type="dxa"/>
            <w:tcMar>
              <w:top w:w="80" w:type="dxa"/>
              <w:left w:w="120" w:type="dxa"/>
              <w:bottom w:w="80" w:type="dxa"/>
              <w:right w:w="120" w:type="dxa"/>
            </w:tcMar>
            <w:vAlign w:val="center"/>
          </w:tcPr>
          <w:p w14:paraId="24C0E152" w14:textId="77777777" w:rsidR="00C9524C" w:rsidRPr="0090715A" w:rsidRDefault="00000000">
            <w:pPr>
              <w:spacing w:after="0" w:line="259" w:lineRule="auto"/>
            </w:pPr>
            <w:proofErr w:type="spellStart"/>
            <w:r w:rsidRPr="0090715A">
              <w:rPr>
                <w:sz w:val="18"/>
              </w:rPr>
              <w:t>需求来源</w:t>
            </w:r>
            <w:proofErr w:type="spellEnd"/>
          </w:p>
        </w:tc>
        <w:tc>
          <w:tcPr>
            <w:tcW w:w="7128" w:type="dxa"/>
            <w:tcMar>
              <w:top w:w="80" w:type="dxa"/>
              <w:left w:w="120" w:type="dxa"/>
              <w:bottom w:w="80" w:type="dxa"/>
              <w:right w:w="120" w:type="dxa"/>
            </w:tcMar>
            <w:vAlign w:val="center"/>
          </w:tcPr>
          <w:p w14:paraId="1690C7AE" w14:textId="4A341F44" w:rsidR="00C9524C" w:rsidRPr="0090715A" w:rsidRDefault="0090715A">
            <w:pPr>
              <w:spacing w:after="0" w:line="259" w:lineRule="auto"/>
              <w:rPr>
                <w:lang w:eastAsia="zh-CN"/>
              </w:rPr>
            </w:pPr>
            <w:r>
              <w:rPr>
                <w:rFonts w:hint="eastAsia"/>
                <w:sz w:val="18"/>
                <w:lang w:eastAsia="zh-CN"/>
              </w:rPr>
              <w:t>用户提出的新要求</w:t>
            </w:r>
          </w:p>
        </w:tc>
      </w:tr>
      <w:tr w:rsidR="00C9524C" w:rsidRPr="0090715A" w14:paraId="34645344" w14:textId="77777777">
        <w:tc>
          <w:tcPr>
            <w:tcW w:w="2232" w:type="dxa"/>
            <w:tcMar>
              <w:top w:w="80" w:type="dxa"/>
              <w:left w:w="120" w:type="dxa"/>
              <w:bottom w:w="80" w:type="dxa"/>
              <w:right w:w="120" w:type="dxa"/>
            </w:tcMar>
            <w:vAlign w:val="center"/>
          </w:tcPr>
          <w:p w14:paraId="4EF30AB1" w14:textId="77777777" w:rsidR="00C9524C" w:rsidRPr="0090715A" w:rsidRDefault="00000000">
            <w:pPr>
              <w:spacing w:after="0" w:line="259" w:lineRule="auto"/>
            </w:pPr>
            <w:proofErr w:type="spellStart"/>
            <w:r w:rsidRPr="0090715A">
              <w:rPr>
                <w:sz w:val="18"/>
              </w:rPr>
              <w:t>变更类型</w:t>
            </w:r>
            <w:proofErr w:type="spellEnd"/>
          </w:p>
        </w:tc>
        <w:tc>
          <w:tcPr>
            <w:tcW w:w="7128" w:type="dxa"/>
            <w:tcMar>
              <w:top w:w="80" w:type="dxa"/>
              <w:left w:w="120" w:type="dxa"/>
              <w:bottom w:w="80" w:type="dxa"/>
              <w:right w:w="120" w:type="dxa"/>
            </w:tcMar>
            <w:vAlign w:val="center"/>
          </w:tcPr>
          <w:p w14:paraId="5CEE1339" w14:textId="77777777" w:rsidR="00C9524C" w:rsidRPr="0090715A" w:rsidRDefault="00000000">
            <w:pPr>
              <w:spacing w:after="0" w:line="259" w:lineRule="auto"/>
              <w:rPr>
                <w:lang w:eastAsia="zh-CN"/>
              </w:rPr>
            </w:pPr>
            <w:r w:rsidRPr="0090715A">
              <w:rPr>
                <w:sz w:val="18"/>
                <w:lang w:eastAsia="zh-CN"/>
              </w:rPr>
              <w:t>新增功能需求</w:t>
            </w:r>
            <w:r w:rsidRPr="0090715A">
              <w:rPr>
                <w:sz w:val="18"/>
                <w:lang w:eastAsia="zh-CN"/>
              </w:rPr>
              <w:t xml:space="preserve"> + </w:t>
            </w:r>
            <w:r w:rsidRPr="0090715A">
              <w:rPr>
                <w:sz w:val="18"/>
                <w:lang w:eastAsia="zh-CN"/>
              </w:rPr>
              <w:t>用户资料字段补充</w:t>
            </w:r>
            <w:r w:rsidRPr="0090715A">
              <w:rPr>
                <w:sz w:val="18"/>
                <w:lang w:eastAsia="zh-CN"/>
              </w:rPr>
              <w:t xml:space="preserve"> + </w:t>
            </w:r>
            <w:r w:rsidRPr="0090715A">
              <w:rPr>
                <w:sz w:val="18"/>
                <w:lang w:eastAsia="zh-CN"/>
              </w:rPr>
              <w:t>原型界面调整。</w:t>
            </w:r>
          </w:p>
        </w:tc>
      </w:tr>
      <w:tr w:rsidR="00C9524C" w:rsidRPr="0090715A" w14:paraId="5F405A38" w14:textId="77777777">
        <w:tc>
          <w:tcPr>
            <w:tcW w:w="2232" w:type="dxa"/>
            <w:tcMar>
              <w:top w:w="80" w:type="dxa"/>
              <w:left w:w="120" w:type="dxa"/>
              <w:bottom w:w="80" w:type="dxa"/>
              <w:right w:w="120" w:type="dxa"/>
            </w:tcMar>
            <w:vAlign w:val="center"/>
          </w:tcPr>
          <w:p w14:paraId="07DB1E37" w14:textId="77777777" w:rsidR="00C9524C" w:rsidRPr="0090715A" w:rsidRDefault="00000000">
            <w:pPr>
              <w:spacing w:after="0" w:line="259" w:lineRule="auto"/>
            </w:pPr>
            <w:proofErr w:type="spellStart"/>
            <w:r w:rsidRPr="0090715A">
              <w:rPr>
                <w:sz w:val="18"/>
              </w:rPr>
              <w:t>优先级</w:t>
            </w:r>
            <w:proofErr w:type="spellEnd"/>
          </w:p>
        </w:tc>
        <w:tc>
          <w:tcPr>
            <w:tcW w:w="7128" w:type="dxa"/>
            <w:tcMar>
              <w:top w:w="80" w:type="dxa"/>
              <w:left w:w="120" w:type="dxa"/>
              <w:bottom w:w="80" w:type="dxa"/>
              <w:right w:w="120" w:type="dxa"/>
            </w:tcMar>
            <w:vAlign w:val="center"/>
          </w:tcPr>
          <w:p w14:paraId="7C22D488" w14:textId="77777777" w:rsidR="00C9524C" w:rsidRPr="0090715A" w:rsidRDefault="00000000">
            <w:pPr>
              <w:spacing w:after="0" w:line="259" w:lineRule="auto"/>
              <w:rPr>
                <w:lang w:eastAsia="zh-CN"/>
              </w:rPr>
            </w:pPr>
            <w:r w:rsidRPr="0090715A">
              <w:rPr>
                <w:sz w:val="18"/>
                <w:lang w:eastAsia="zh-CN"/>
              </w:rPr>
              <w:t>中高。该变更不影响核心</w:t>
            </w:r>
            <w:r w:rsidRPr="0090715A">
              <w:rPr>
                <w:sz w:val="18"/>
                <w:lang w:eastAsia="zh-CN"/>
              </w:rPr>
              <w:t xml:space="preserve"> AI </w:t>
            </w:r>
            <w:r w:rsidRPr="0090715A">
              <w:rPr>
                <w:sz w:val="18"/>
                <w:lang w:eastAsia="zh-CN"/>
              </w:rPr>
              <w:t>教学闭环，但会影响用户识别、个人资料展示、隐私选择和多角色页面一致性。</w:t>
            </w:r>
          </w:p>
        </w:tc>
      </w:tr>
      <w:tr w:rsidR="00C9524C" w:rsidRPr="0090715A" w14:paraId="0A5BE2B9" w14:textId="77777777">
        <w:tc>
          <w:tcPr>
            <w:tcW w:w="2232" w:type="dxa"/>
            <w:tcMar>
              <w:top w:w="80" w:type="dxa"/>
              <w:left w:w="120" w:type="dxa"/>
              <w:bottom w:w="80" w:type="dxa"/>
              <w:right w:w="120" w:type="dxa"/>
            </w:tcMar>
            <w:vAlign w:val="center"/>
          </w:tcPr>
          <w:p w14:paraId="42D1F714" w14:textId="77777777" w:rsidR="00C9524C" w:rsidRPr="0090715A" w:rsidRDefault="00000000">
            <w:pPr>
              <w:spacing w:after="0" w:line="259" w:lineRule="auto"/>
            </w:pPr>
            <w:proofErr w:type="spellStart"/>
            <w:r w:rsidRPr="0090715A">
              <w:rPr>
                <w:sz w:val="18"/>
              </w:rPr>
              <w:t>建议目标版本</w:t>
            </w:r>
            <w:proofErr w:type="spellEnd"/>
          </w:p>
        </w:tc>
        <w:tc>
          <w:tcPr>
            <w:tcW w:w="7128" w:type="dxa"/>
            <w:tcMar>
              <w:top w:w="80" w:type="dxa"/>
              <w:left w:w="120" w:type="dxa"/>
              <w:bottom w:w="80" w:type="dxa"/>
              <w:right w:w="120" w:type="dxa"/>
            </w:tcMar>
            <w:vAlign w:val="center"/>
          </w:tcPr>
          <w:p w14:paraId="0C0080DA" w14:textId="4CA0412E" w:rsidR="00C9524C" w:rsidRPr="0090715A" w:rsidRDefault="00000000">
            <w:pPr>
              <w:spacing w:after="0" w:line="259" w:lineRule="auto"/>
              <w:rPr>
                <w:lang w:eastAsia="zh-CN"/>
              </w:rPr>
            </w:pPr>
            <w:r w:rsidRPr="0090715A">
              <w:rPr>
                <w:sz w:val="18"/>
                <w:lang w:eastAsia="zh-CN"/>
              </w:rPr>
              <w:t>V1.1</w:t>
            </w:r>
            <w:r w:rsidRPr="0090715A">
              <w:rPr>
                <w:sz w:val="18"/>
                <w:lang w:eastAsia="zh-CN"/>
              </w:rPr>
              <w:t>；若交付时间紧张，优先完成个人中心和顶部导航展示。</w:t>
            </w:r>
          </w:p>
        </w:tc>
      </w:tr>
    </w:tbl>
    <w:p w14:paraId="3D59D20A" w14:textId="77777777" w:rsidR="00C9524C" w:rsidRPr="0090715A" w:rsidRDefault="00C9524C">
      <w:pPr>
        <w:spacing w:after="80"/>
        <w:rPr>
          <w:lang w:eastAsia="zh-CN"/>
        </w:rPr>
      </w:pPr>
    </w:p>
    <w:p w14:paraId="39DBA383" w14:textId="77777777" w:rsidR="00C9524C" w:rsidRPr="0090715A" w:rsidRDefault="00000000">
      <w:pPr>
        <w:pStyle w:val="1"/>
        <w:rPr>
          <w:rFonts w:ascii="黑体" w:eastAsia="黑体" w:hAnsi="黑体" w:hint="eastAsia"/>
          <w:color w:val="auto"/>
          <w:lang w:eastAsia="zh-CN"/>
        </w:rPr>
      </w:pPr>
      <w:r w:rsidRPr="0090715A">
        <w:rPr>
          <w:rFonts w:ascii="黑体" w:eastAsia="黑体" w:hAnsi="黑体"/>
          <w:color w:val="auto"/>
          <w:lang w:eastAsia="zh-CN"/>
        </w:rPr>
        <w:t>二、背景与依据</w:t>
      </w:r>
    </w:p>
    <w:p w14:paraId="3A1C9A87" w14:textId="77777777" w:rsidR="00C9524C" w:rsidRPr="0090715A" w:rsidRDefault="00000000">
      <w:pPr>
        <w:rPr>
          <w:lang w:eastAsia="zh-CN"/>
        </w:rPr>
      </w:pPr>
      <w:r w:rsidRPr="0090715A">
        <w:rPr>
          <w:lang w:eastAsia="zh-CN"/>
        </w:rPr>
        <w:t>在现有</w:t>
      </w:r>
      <w:r w:rsidRPr="0090715A">
        <w:rPr>
          <w:lang w:eastAsia="zh-CN"/>
        </w:rPr>
        <w:t xml:space="preserve"> SRS V1.0 </w:t>
      </w:r>
      <w:r w:rsidRPr="0090715A">
        <w:rPr>
          <w:lang w:eastAsia="zh-CN"/>
        </w:rPr>
        <w:t>中，系统已经包含登录、注册、教师端、学生端和管理员端等多角色入口，并通过头像下拉菜单和个人中心承载部分账号操作。但当前基线对用户头像、昵称、真实姓名展示策略等资料展示需求描述不够明确。</w:t>
      </w:r>
    </w:p>
    <w:p w14:paraId="1EB8DD6B" w14:textId="77777777" w:rsidR="0090715A" w:rsidRDefault="0090715A">
      <w:pPr>
        <w:rPr>
          <w:lang w:eastAsia="zh-CN"/>
        </w:rPr>
      </w:pPr>
      <w:r w:rsidRPr="0090715A">
        <w:rPr>
          <w:lang w:eastAsia="zh-CN"/>
        </w:rPr>
        <w:t>用户提出</w:t>
      </w:r>
      <w:r w:rsidRPr="0090715A">
        <w:rPr>
          <w:lang w:eastAsia="zh-CN"/>
        </w:rPr>
        <w:t xml:space="preserve"> XM01“</w:t>
      </w:r>
      <w:r w:rsidRPr="0090715A">
        <w:rPr>
          <w:lang w:eastAsia="zh-CN"/>
        </w:rPr>
        <w:t>显示头像</w:t>
      </w:r>
      <w:r w:rsidRPr="0090715A">
        <w:rPr>
          <w:lang w:eastAsia="zh-CN"/>
        </w:rPr>
        <w:t>”</w:t>
      </w:r>
      <w:r w:rsidRPr="0090715A">
        <w:rPr>
          <w:lang w:eastAsia="zh-CN"/>
        </w:rPr>
        <w:t>和</w:t>
      </w:r>
      <w:r w:rsidRPr="0090715A">
        <w:rPr>
          <w:lang w:eastAsia="zh-CN"/>
        </w:rPr>
        <w:t xml:space="preserve"> XM02“</w:t>
      </w:r>
      <w:r w:rsidRPr="0090715A">
        <w:rPr>
          <w:lang w:eastAsia="zh-CN"/>
        </w:rPr>
        <w:t>显示昵称</w:t>
      </w:r>
      <w:r w:rsidRPr="0090715A">
        <w:rPr>
          <w:lang w:eastAsia="zh-CN"/>
        </w:rPr>
        <w:t>”</w:t>
      </w:r>
      <w:r w:rsidRPr="0090715A">
        <w:rPr>
          <w:lang w:eastAsia="zh-CN"/>
        </w:rPr>
        <w:t>：</w:t>
      </w:r>
    </w:p>
    <w:p w14:paraId="1D3CD1F5" w14:textId="77777777" w:rsidR="0090715A" w:rsidRDefault="00000000" w:rsidP="0090715A">
      <w:pPr>
        <w:pStyle w:val="ae"/>
        <w:numPr>
          <w:ilvl w:val="0"/>
          <w:numId w:val="10"/>
        </w:numPr>
        <w:rPr>
          <w:lang w:eastAsia="zh-CN"/>
        </w:rPr>
      </w:pPr>
      <w:r w:rsidRPr="0090715A">
        <w:rPr>
          <w:lang w:eastAsia="zh-CN"/>
        </w:rPr>
        <w:t xml:space="preserve">XM01 </w:t>
      </w:r>
      <w:r w:rsidRPr="0090715A">
        <w:rPr>
          <w:lang w:eastAsia="zh-CN"/>
        </w:rPr>
        <w:t>要求在软件系统中显示头像，并且允许用户修改；</w:t>
      </w:r>
    </w:p>
    <w:p w14:paraId="20738677" w14:textId="77777777" w:rsidR="0090715A" w:rsidRDefault="00000000" w:rsidP="0090715A">
      <w:pPr>
        <w:pStyle w:val="ae"/>
        <w:numPr>
          <w:ilvl w:val="0"/>
          <w:numId w:val="10"/>
        </w:numPr>
        <w:rPr>
          <w:lang w:eastAsia="zh-CN"/>
        </w:rPr>
      </w:pPr>
      <w:r w:rsidRPr="0090715A">
        <w:rPr>
          <w:lang w:eastAsia="zh-CN"/>
        </w:rPr>
        <w:t xml:space="preserve">XM02 </w:t>
      </w:r>
      <w:r w:rsidRPr="0090715A">
        <w:rPr>
          <w:lang w:eastAsia="zh-CN"/>
        </w:rPr>
        <w:t>要求在软件系统中显示名称，并且用户可以选择显示真名或昵称</w:t>
      </w:r>
    </w:p>
    <w:p w14:paraId="6A97FC9B" w14:textId="77777777" w:rsidR="0090715A" w:rsidRDefault="0090715A" w:rsidP="0090715A">
      <w:pPr>
        <w:rPr>
          <w:lang w:eastAsia="zh-CN"/>
        </w:rPr>
      </w:pPr>
    </w:p>
    <w:p w14:paraId="026BE820" w14:textId="77777777" w:rsidR="00C9524C" w:rsidRPr="0090715A" w:rsidRDefault="00000000" w:rsidP="0090715A">
      <w:pPr>
        <w:pStyle w:val="a0"/>
        <w:numPr>
          <w:ilvl w:val="0"/>
          <w:numId w:val="0"/>
        </w:numPr>
        <w:spacing w:after="120"/>
        <w:rPr>
          <w:lang w:eastAsia="zh-CN"/>
        </w:rPr>
      </w:pPr>
      <w:r w:rsidRPr="0090715A">
        <w:rPr>
          <w:lang w:eastAsia="zh-CN"/>
        </w:rPr>
        <w:t>对教师端，头像和显示名称有助于在工作台、审核记录、发布记录和课堂分析中快速识别操作者。</w:t>
      </w:r>
    </w:p>
    <w:p w14:paraId="00B4B738" w14:textId="77777777" w:rsidR="00C9524C" w:rsidRPr="0090715A" w:rsidRDefault="00000000" w:rsidP="0090715A">
      <w:pPr>
        <w:rPr>
          <w:lang w:eastAsia="zh-CN"/>
        </w:rPr>
      </w:pPr>
      <w:r w:rsidRPr="0090715A">
        <w:rPr>
          <w:lang w:eastAsia="zh-CN"/>
        </w:rPr>
        <w:t>对学生端，昵称显示可以提升学习空间的亲和度，同时避免在公开学习互动中强制暴露真实姓名。</w:t>
      </w:r>
    </w:p>
    <w:p w14:paraId="2FE59D8A" w14:textId="77777777" w:rsidR="00C9524C" w:rsidRPr="0090715A" w:rsidRDefault="00000000" w:rsidP="0090715A">
      <w:pPr>
        <w:rPr>
          <w:lang w:eastAsia="zh-CN"/>
        </w:rPr>
      </w:pPr>
      <w:r w:rsidRPr="0090715A">
        <w:rPr>
          <w:lang w:eastAsia="zh-CN"/>
        </w:rPr>
        <w:t>对管理员端，头像、昵称和真实姓名的区分有助于账号管理、角色识别和审计记录保持一致。</w:t>
      </w:r>
    </w:p>
    <w:p w14:paraId="16D97878" w14:textId="77777777" w:rsidR="00C9524C" w:rsidRDefault="00000000" w:rsidP="0090715A">
      <w:pPr>
        <w:rPr>
          <w:lang w:eastAsia="zh-CN"/>
        </w:rPr>
      </w:pPr>
      <w:r w:rsidRPr="0090715A">
        <w:rPr>
          <w:lang w:eastAsia="zh-CN"/>
        </w:rPr>
        <w:t>两</w:t>
      </w:r>
      <w:r w:rsidRPr="0090715A">
        <w:rPr>
          <w:rFonts w:ascii="微软雅黑" w:hAnsi="微软雅黑" w:cs="微软雅黑" w:hint="eastAsia"/>
          <w:lang w:eastAsia="zh-CN"/>
        </w:rPr>
        <w:t>项</w:t>
      </w:r>
      <w:r w:rsidRPr="0090715A">
        <w:rPr>
          <w:rFonts w:hint="eastAsia"/>
          <w:lang w:eastAsia="zh-CN"/>
        </w:rPr>
        <w:t>需求均属于</w:t>
      </w:r>
      <w:r w:rsidRPr="0090715A">
        <w:rPr>
          <w:rFonts w:ascii="微软雅黑" w:hAnsi="微软雅黑" w:cs="微软雅黑" w:hint="eastAsia"/>
          <w:lang w:eastAsia="zh-CN"/>
        </w:rPr>
        <w:t>账</w:t>
      </w:r>
      <w:r w:rsidRPr="0090715A">
        <w:rPr>
          <w:rFonts w:hint="eastAsia"/>
          <w:lang w:eastAsia="zh-CN"/>
        </w:rPr>
        <w:t>号</w:t>
      </w:r>
      <w:r w:rsidRPr="0090715A">
        <w:rPr>
          <w:rFonts w:ascii="微软雅黑" w:hAnsi="微软雅黑" w:cs="微软雅黑" w:hint="eastAsia"/>
          <w:lang w:eastAsia="zh-CN"/>
        </w:rPr>
        <w:t>资</w:t>
      </w:r>
      <w:r w:rsidRPr="0090715A">
        <w:rPr>
          <w:rFonts w:hint="eastAsia"/>
          <w:lang w:eastAsia="zh-CN"/>
        </w:rPr>
        <w:t>料</w:t>
      </w:r>
      <w:r w:rsidRPr="0090715A">
        <w:rPr>
          <w:rFonts w:ascii="微软雅黑" w:hAnsi="微软雅黑" w:cs="微软雅黑" w:hint="eastAsia"/>
          <w:lang w:eastAsia="zh-CN"/>
        </w:rPr>
        <w:t>层</w:t>
      </w:r>
      <w:r w:rsidRPr="0090715A">
        <w:rPr>
          <w:rFonts w:hint="eastAsia"/>
          <w:lang w:eastAsia="zh-CN"/>
        </w:rPr>
        <w:t>面的横切需求，需要同步更新字段定</w:t>
      </w:r>
      <w:r w:rsidRPr="0090715A">
        <w:rPr>
          <w:rFonts w:ascii="微软雅黑" w:hAnsi="微软雅黑" w:cs="微软雅黑" w:hint="eastAsia"/>
          <w:lang w:eastAsia="zh-CN"/>
        </w:rPr>
        <w:t>义</w:t>
      </w:r>
      <w:r w:rsidRPr="0090715A">
        <w:rPr>
          <w:rFonts w:hint="eastAsia"/>
          <w:lang w:eastAsia="zh-CN"/>
        </w:rPr>
        <w:t>、</w:t>
      </w:r>
      <w:r w:rsidRPr="0090715A">
        <w:rPr>
          <w:rFonts w:ascii="微软雅黑" w:hAnsi="微软雅黑" w:cs="微软雅黑" w:hint="eastAsia"/>
          <w:lang w:eastAsia="zh-CN"/>
        </w:rPr>
        <w:t>页</w:t>
      </w:r>
      <w:r w:rsidRPr="0090715A">
        <w:rPr>
          <w:rFonts w:hint="eastAsia"/>
          <w:lang w:eastAsia="zh-CN"/>
        </w:rPr>
        <w:t>面原型、</w:t>
      </w:r>
      <w:r w:rsidRPr="0090715A">
        <w:rPr>
          <w:rFonts w:ascii="微软雅黑" w:hAnsi="微软雅黑" w:cs="微软雅黑" w:hint="eastAsia"/>
          <w:lang w:eastAsia="zh-CN"/>
        </w:rPr>
        <w:t>测试</w:t>
      </w:r>
      <w:r w:rsidRPr="0090715A">
        <w:rPr>
          <w:rFonts w:hint="eastAsia"/>
          <w:lang w:eastAsia="zh-CN"/>
        </w:rPr>
        <w:t>用例和用</w:t>
      </w:r>
      <w:r w:rsidRPr="0090715A">
        <w:rPr>
          <w:rFonts w:ascii="微软雅黑" w:hAnsi="微软雅黑" w:cs="微软雅黑" w:hint="eastAsia"/>
          <w:lang w:eastAsia="zh-CN"/>
        </w:rPr>
        <w:t>户</w:t>
      </w:r>
      <w:r w:rsidRPr="0090715A">
        <w:rPr>
          <w:rFonts w:hint="eastAsia"/>
          <w:lang w:eastAsia="zh-CN"/>
        </w:rPr>
        <w:t>手册。</w:t>
      </w:r>
    </w:p>
    <w:p w14:paraId="657F7ABD" w14:textId="77777777" w:rsidR="0090715A" w:rsidRPr="0090715A" w:rsidRDefault="0090715A" w:rsidP="0090715A">
      <w:pPr>
        <w:rPr>
          <w:lang w:eastAsia="zh-CN"/>
        </w:rPr>
      </w:pPr>
    </w:p>
    <w:p w14:paraId="2FEF42EA" w14:textId="77777777" w:rsidR="00C9524C" w:rsidRPr="0090715A" w:rsidRDefault="00000000">
      <w:pPr>
        <w:pStyle w:val="1"/>
        <w:rPr>
          <w:rFonts w:ascii="黑体" w:eastAsia="黑体" w:hAnsi="黑体" w:hint="eastAsia"/>
          <w:color w:val="auto"/>
        </w:rPr>
      </w:pPr>
      <w:proofErr w:type="spellStart"/>
      <w:r w:rsidRPr="0090715A">
        <w:rPr>
          <w:rFonts w:ascii="黑体" w:eastAsia="黑体" w:hAnsi="黑体"/>
          <w:color w:val="auto"/>
        </w:rPr>
        <w:lastRenderedPageBreak/>
        <w:t>三、拟变更需求内容</w:t>
      </w:r>
      <w:proofErr w:type="spellEnd"/>
    </w:p>
    <w:tbl>
      <w:tblPr>
        <w:tblStyle w:val="aff1"/>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2127"/>
        <w:gridCol w:w="1559"/>
        <w:gridCol w:w="3544"/>
        <w:gridCol w:w="2130"/>
      </w:tblGrid>
      <w:tr w:rsidR="00C9524C" w:rsidRPr="0090715A" w14:paraId="2422775D" w14:textId="77777777" w:rsidTr="00385786">
        <w:trPr>
          <w:tblHeader/>
        </w:trPr>
        <w:tc>
          <w:tcPr>
            <w:tcW w:w="2127" w:type="dxa"/>
            <w:shd w:val="clear" w:color="auto" w:fill="E8EEF5"/>
            <w:tcMar>
              <w:top w:w="80" w:type="dxa"/>
              <w:left w:w="120" w:type="dxa"/>
              <w:bottom w:w="80" w:type="dxa"/>
              <w:right w:w="120" w:type="dxa"/>
            </w:tcMar>
            <w:vAlign w:val="center"/>
          </w:tcPr>
          <w:p w14:paraId="08E6C664" w14:textId="77777777" w:rsidR="00C9524C" w:rsidRPr="0090715A" w:rsidRDefault="00000000">
            <w:pPr>
              <w:spacing w:after="0" w:line="252" w:lineRule="auto"/>
              <w:jc w:val="center"/>
            </w:pPr>
            <w:proofErr w:type="spellStart"/>
            <w:r w:rsidRPr="0090715A">
              <w:rPr>
                <w:b/>
                <w:sz w:val="18"/>
              </w:rPr>
              <w:t>需求编号</w:t>
            </w:r>
            <w:proofErr w:type="spellEnd"/>
          </w:p>
        </w:tc>
        <w:tc>
          <w:tcPr>
            <w:tcW w:w="1559" w:type="dxa"/>
            <w:shd w:val="clear" w:color="auto" w:fill="E8EEF5"/>
            <w:tcMar>
              <w:top w:w="80" w:type="dxa"/>
              <w:left w:w="120" w:type="dxa"/>
              <w:bottom w:w="80" w:type="dxa"/>
              <w:right w:w="120" w:type="dxa"/>
            </w:tcMar>
            <w:vAlign w:val="center"/>
          </w:tcPr>
          <w:p w14:paraId="1855AF14" w14:textId="77777777" w:rsidR="00C9524C" w:rsidRPr="0090715A" w:rsidRDefault="00000000">
            <w:pPr>
              <w:spacing w:after="0" w:line="252" w:lineRule="auto"/>
              <w:jc w:val="center"/>
            </w:pPr>
            <w:r w:rsidRPr="0090715A">
              <w:rPr>
                <w:b/>
                <w:sz w:val="18"/>
              </w:rPr>
              <w:t>变更方式</w:t>
            </w:r>
          </w:p>
        </w:tc>
        <w:tc>
          <w:tcPr>
            <w:tcW w:w="3544" w:type="dxa"/>
            <w:shd w:val="clear" w:color="auto" w:fill="E8EEF5"/>
            <w:tcMar>
              <w:top w:w="80" w:type="dxa"/>
              <w:left w:w="120" w:type="dxa"/>
              <w:bottom w:w="80" w:type="dxa"/>
              <w:right w:w="120" w:type="dxa"/>
            </w:tcMar>
            <w:vAlign w:val="center"/>
          </w:tcPr>
          <w:p w14:paraId="2A2A4BB3" w14:textId="77777777" w:rsidR="00C9524C" w:rsidRPr="0090715A" w:rsidRDefault="00000000">
            <w:pPr>
              <w:spacing w:after="0" w:line="252" w:lineRule="auto"/>
              <w:jc w:val="center"/>
            </w:pPr>
            <w:r w:rsidRPr="0090715A">
              <w:rPr>
                <w:b/>
                <w:sz w:val="18"/>
              </w:rPr>
              <w:t>拟变更内容</w:t>
            </w:r>
          </w:p>
        </w:tc>
        <w:tc>
          <w:tcPr>
            <w:tcW w:w="2130" w:type="dxa"/>
            <w:shd w:val="clear" w:color="auto" w:fill="E8EEF5"/>
            <w:tcMar>
              <w:top w:w="80" w:type="dxa"/>
              <w:left w:w="120" w:type="dxa"/>
              <w:bottom w:w="80" w:type="dxa"/>
              <w:right w:w="120" w:type="dxa"/>
            </w:tcMar>
            <w:vAlign w:val="center"/>
          </w:tcPr>
          <w:p w14:paraId="33A6E16A" w14:textId="77777777" w:rsidR="00C9524C" w:rsidRPr="0090715A" w:rsidRDefault="00000000">
            <w:pPr>
              <w:spacing w:after="0" w:line="252" w:lineRule="auto"/>
              <w:jc w:val="center"/>
            </w:pPr>
            <w:r w:rsidRPr="0090715A">
              <w:rPr>
                <w:b/>
                <w:sz w:val="18"/>
              </w:rPr>
              <w:t>影响模块</w:t>
            </w:r>
          </w:p>
        </w:tc>
      </w:tr>
      <w:tr w:rsidR="00C9524C" w:rsidRPr="0090715A" w14:paraId="6E6EF052" w14:textId="77777777" w:rsidTr="00385786">
        <w:trPr>
          <w:trHeight w:val="1417"/>
        </w:trPr>
        <w:tc>
          <w:tcPr>
            <w:tcW w:w="2127" w:type="dxa"/>
            <w:tcMar>
              <w:top w:w="80" w:type="dxa"/>
              <w:left w:w="120" w:type="dxa"/>
              <w:bottom w:w="80" w:type="dxa"/>
              <w:right w:w="120" w:type="dxa"/>
            </w:tcMar>
            <w:vAlign w:val="center"/>
          </w:tcPr>
          <w:p w14:paraId="5949F06E" w14:textId="77777777" w:rsidR="00C9524C" w:rsidRPr="0090715A" w:rsidRDefault="00000000" w:rsidP="0090715A">
            <w:pPr>
              <w:spacing w:after="0" w:line="259" w:lineRule="auto"/>
              <w:jc w:val="center"/>
            </w:pPr>
            <w:r w:rsidRPr="0090715A">
              <w:rPr>
                <w:sz w:val="18"/>
              </w:rPr>
              <w:t>XM01</w:t>
            </w:r>
          </w:p>
        </w:tc>
        <w:tc>
          <w:tcPr>
            <w:tcW w:w="1559" w:type="dxa"/>
            <w:tcMar>
              <w:top w:w="80" w:type="dxa"/>
              <w:left w:w="120" w:type="dxa"/>
              <w:bottom w:w="80" w:type="dxa"/>
              <w:right w:w="120" w:type="dxa"/>
            </w:tcMar>
            <w:vAlign w:val="center"/>
          </w:tcPr>
          <w:p w14:paraId="049992A7" w14:textId="77777777" w:rsidR="00C9524C" w:rsidRPr="0090715A" w:rsidRDefault="00000000" w:rsidP="0090715A">
            <w:pPr>
              <w:spacing w:after="0" w:line="259" w:lineRule="auto"/>
              <w:jc w:val="center"/>
            </w:pPr>
            <w:r w:rsidRPr="0090715A">
              <w:rPr>
                <w:sz w:val="18"/>
              </w:rPr>
              <w:t>新增</w:t>
            </w:r>
          </w:p>
        </w:tc>
        <w:tc>
          <w:tcPr>
            <w:tcW w:w="3544" w:type="dxa"/>
            <w:tcMar>
              <w:top w:w="80" w:type="dxa"/>
              <w:left w:w="120" w:type="dxa"/>
              <w:bottom w:w="80" w:type="dxa"/>
              <w:right w:w="120" w:type="dxa"/>
            </w:tcMar>
            <w:vAlign w:val="center"/>
          </w:tcPr>
          <w:p w14:paraId="129BD501" w14:textId="77777777" w:rsidR="00C9524C" w:rsidRPr="0090715A" w:rsidRDefault="00000000" w:rsidP="0090715A">
            <w:pPr>
              <w:spacing w:after="0" w:line="259" w:lineRule="auto"/>
              <w:jc w:val="both"/>
              <w:rPr>
                <w:lang w:eastAsia="zh-CN"/>
              </w:rPr>
            </w:pPr>
            <w:r w:rsidRPr="0090715A">
              <w:rPr>
                <w:sz w:val="18"/>
                <w:lang w:eastAsia="zh-CN"/>
              </w:rPr>
              <w:t>显示头像：系统应在用户登录后展示头像；用户可在个人中心上传或修改头像。未设置头像时显示默认头像。头像修改后应在顶部导航、个人中心和相关用户信息区域同步生效。</w:t>
            </w:r>
          </w:p>
        </w:tc>
        <w:tc>
          <w:tcPr>
            <w:tcW w:w="2130" w:type="dxa"/>
            <w:tcMar>
              <w:top w:w="80" w:type="dxa"/>
              <w:left w:w="120" w:type="dxa"/>
              <w:bottom w:w="80" w:type="dxa"/>
              <w:right w:w="120" w:type="dxa"/>
            </w:tcMar>
            <w:vAlign w:val="center"/>
          </w:tcPr>
          <w:p w14:paraId="7F475403" w14:textId="77777777" w:rsidR="00C9524C" w:rsidRPr="0090715A" w:rsidRDefault="00000000" w:rsidP="0090715A">
            <w:pPr>
              <w:spacing w:after="0" w:line="259" w:lineRule="auto"/>
              <w:jc w:val="both"/>
              <w:rPr>
                <w:lang w:eastAsia="zh-CN"/>
              </w:rPr>
            </w:pPr>
            <w:r w:rsidRPr="0090715A">
              <w:rPr>
                <w:sz w:val="18"/>
                <w:lang w:eastAsia="zh-CN"/>
              </w:rPr>
              <w:t>公共入口、个人中心、教师端工作台、学生</w:t>
            </w:r>
            <w:proofErr w:type="gramStart"/>
            <w:r w:rsidRPr="0090715A">
              <w:rPr>
                <w:sz w:val="18"/>
                <w:lang w:eastAsia="zh-CN"/>
              </w:rPr>
              <w:t>端学习</w:t>
            </w:r>
            <w:proofErr w:type="gramEnd"/>
            <w:r w:rsidRPr="0090715A">
              <w:rPr>
                <w:sz w:val="18"/>
                <w:lang w:eastAsia="zh-CN"/>
              </w:rPr>
              <w:t>首页、管理员用户管理</w:t>
            </w:r>
          </w:p>
        </w:tc>
      </w:tr>
      <w:tr w:rsidR="00C9524C" w:rsidRPr="0090715A" w14:paraId="7B13AA14" w14:textId="77777777" w:rsidTr="00385786">
        <w:trPr>
          <w:trHeight w:val="1417"/>
        </w:trPr>
        <w:tc>
          <w:tcPr>
            <w:tcW w:w="2127" w:type="dxa"/>
            <w:tcMar>
              <w:top w:w="80" w:type="dxa"/>
              <w:left w:w="120" w:type="dxa"/>
              <w:bottom w:w="80" w:type="dxa"/>
              <w:right w:w="120" w:type="dxa"/>
            </w:tcMar>
            <w:vAlign w:val="center"/>
          </w:tcPr>
          <w:p w14:paraId="31067619" w14:textId="77777777" w:rsidR="00C9524C" w:rsidRPr="0090715A" w:rsidRDefault="00000000" w:rsidP="0090715A">
            <w:pPr>
              <w:spacing w:after="0" w:line="259" w:lineRule="auto"/>
              <w:jc w:val="center"/>
            </w:pPr>
            <w:r w:rsidRPr="0090715A">
              <w:rPr>
                <w:sz w:val="18"/>
              </w:rPr>
              <w:t>XM02</w:t>
            </w:r>
          </w:p>
        </w:tc>
        <w:tc>
          <w:tcPr>
            <w:tcW w:w="1559" w:type="dxa"/>
            <w:tcMar>
              <w:top w:w="80" w:type="dxa"/>
              <w:left w:w="120" w:type="dxa"/>
              <w:bottom w:w="80" w:type="dxa"/>
              <w:right w:w="120" w:type="dxa"/>
            </w:tcMar>
            <w:vAlign w:val="center"/>
          </w:tcPr>
          <w:p w14:paraId="5FED5DBE" w14:textId="77777777" w:rsidR="00C9524C" w:rsidRPr="0090715A" w:rsidRDefault="00000000" w:rsidP="0090715A">
            <w:pPr>
              <w:spacing w:after="0" w:line="259" w:lineRule="auto"/>
              <w:jc w:val="center"/>
            </w:pPr>
            <w:r w:rsidRPr="0090715A">
              <w:rPr>
                <w:sz w:val="18"/>
              </w:rPr>
              <w:t>新增</w:t>
            </w:r>
          </w:p>
        </w:tc>
        <w:tc>
          <w:tcPr>
            <w:tcW w:w="3544" w:type="dxa"/>
            <w:tcMar>
              <w:top w:w="80" w:type="dxa"/>
              <w:left w:w="120" w:type="dxa"/>
              <w:bottom w:w="80" w:type="dxa"/>
              <w:right w:w="120" w:type="dxa"/>
            </w:tcMar>
            <w:vAlign w:val="center"/>
          </w:tcPr>
          <w:p w14:paraId="303238DC" w14:textId="77777777" w:rsidR="00C9524C" w:rsidRPr="0090715A" w:rsidRDefault="00000000" w:rsidP="0090715A">
            <w:pPr>
              <w:spacing w:after="0" w:line="259" w:lineRule="auto"/>
              <w:jc w:val="both"/>
              <w:rPr>
                <w:lang w:eastAsia="zh-CN"/>
              </w:rPr>
            </w:pPr>
            <w:r w:rsidRPr="0090715A">
              <w:rPr>
                <w:sz w:val="18"/>
                <w:lang w:eastAsia="zh-CN"/>
              </w:rPr>
              <w:t>显示昵称：系统应支持显示名称配置，用户可选择显示真实姓名或昵称；昵称可在个人中心维护。显示策略保存后，应在顶部导航、头像下拉菜单、个人中心、学习互动和审核</w:t>
            </w:r>
            <w:r w:rsidRPr="0090715A">
              <w:rPr>
                <w:sz w:val="18"/>
                <w:lang w:eastAsia="zh-CN"/>
              </w:rPr>
              <w:t>/</w:t>
            </w:r>
            <w:r w:rsidRPr="0090715A">
              <w:rPr>
                <w:sz w:val="18"/>
                <w:lang w:eastAsia="zh-CN"/>
              </w:rPr>
              <w:t>日志记录展示场景中保持一致。</w:t>
            </w:r>
          </w:p>
        </w:tc>
        <w:tc>
          <w:tcPr>
            <w:tcW w:w="2130" w:type="dxa"/>
            <w:tcMar>
              <w:top w:w="80" w:type="dxa"/>
              <w:left w:w="120" w:type="dxa"/>
              <w:bottom w:w="80" w:type="dxa"/>
              <w:right w:w="120" w:type="dxa"/>
            </w:tcMar>
            <w:vAlign w:val="center"/>
          </w:tcPr>
          <w:p w14:paraId="11BC2CE9" w14:textId="77777777" w:rsidR="00C9524C" w:rsidRPr="0090715A" w:rsidRDefault="00000000" w:rsidP="0090715A">
            <w:pPr>
              <w:spacing w:after="0" w:line="259" w:lineRule="auto"/>
              <w:jc w:val="both"/>
              <w:rPr>
                <w:lang w:eastAsia="zh-CN"/>
              </w:rPr>
            </w:pPr>
            <w:r w:rsidRPr="0090715A">
              <w:rPr>
                <w:sz w:val="18"/>
                <w:lang w:eastAsia="zh-CN"/>
              </w:rPr>
              <w:t>公共入口、个人中心、各角色工作台、学习互动、审核记录、系统日志</w:t>
            </w:r>
          </w:p>
        </w:tc>
      </w:tr>
      <w:tr w:rsidR="00C9524C" w:rsidRPr="0090715A" w14:paraId="142462FB" w14:textId="77777777" w:rsidTr="00385786">
        <w:trPr>
          <w:trHeight w:val="1417"/>
        </w:trPr>
        <w:tc>
          <w:tcPr>
            <w:tcW w:w="2127" w:type="dxa"/>
            <w:tcMar>
              <w:top w:w="80" w:type="dxa"/>
              <w:left w:w="120" w:type="dxa"/>
              <w:bottom w:w="80" w:type="dxa"/>
              <w:right w:w="120" w:type="dxa"/>
            </w:tcMar>
            <w:vAlign w:val="center"/>
          </w:tcPr>
          <w:p w14:paraId="3C70AD63" w14:textId="77777777" w:rsidR="00C9524C" w:rsidRPr="0090715A" w:rsidRDefault="00000000" w:rsidP="0090715A">
            <w:pPr>
              <w:spacing w:after="0" w:line="259" w:lineRule="auto"/>
              <w:jc w:val="center"/>
            </w:pPr>
            <w:r w:rsidRPr="0090715A">
              <w:rPr>
                <w:sz w:val="18"/>
              </w:rPr>
              <w:t>DD-USER-AVATAR</w:t>
            </w:r>
          </w:p>
        </w:tc>
        <w:tc>
          <w:tcPr>
            <w:tcW w:w="1559" w:type="dxa"/>
            <w:tcMar>
              <w:top w:w="80" w:type="dxa"/>
              <w:left w:w="120" w:type="dxa"/>
              <w:bottom w:w="80" w:type="dxa"/>
              <w:right w:w="120" w:type="dxa"/>
            </w:tcMar>
            <w:vAlign w:val="center"/>
          </w:tcPr>
          <w:p w14:paraId="49B88D00" w14:textId="77777777" w:rsidR="00C9524C" w:rsidRPr="0090715A" w:rsidRDefault="00000000" w:rsidP="0090715A">
            <w:pPr>
              <w:spacing w:after="0" w:line="259" w:lineRule="auto"/>
              <w:jc w:val="center"/>
            </w:pPr>
            <w:r w:rsidRPr="0090715A">
              <w:rPr>
                <w:sz w:val="18"/>
              </w:rPr>
              <w:t>新增</w:t>
            </w:r>
          </w:p>
        </w:tc>
        <w:tc>
          <w:tcPr>
            <w:tcW w:w="3544" w:type="dxa"/>
            <w:tcMar>
              <w:top w:w="80" w:type="dxa"/>
              <w:left w:w="120" w:type="dxa"/>
              <w:bottom w:w="80" w:type="dxa"/>
              <w:right w:w="120" w:type="dxa"/>
            </w:tcMar>
            <w:vAlign w:val="center"/>
          </w:tcPr>
          <w:p w14:paraId="48061144" w14:textId="77777777" w:rsidR="00C9524C" w:rsidRPr="0090715A" w:rsidRDefault="00000000" w:rsidP="0090715A">
            <w:pPr>
              <w:spacing w:after="0" w:line="259" w:lineRule="auto"/>
              <w:jc w:val="both"/>
            </w:pPr>
            <w:r w:rsidRPr="0090715A">
              <w:rPr>
                <w:sz w:val="18"/>
              </w:rPr>
              <w:t>用户数据字典新增</w:t>
            </w:r>
            <w:r w:rsidRPr="0090715A">
              <w:rPr>
                <w:sz w:val="18"/>
              </w:rPr>
              <w:t xml:space="preserve"> avatarUrl/defaultAvatar/avatarUpdatedAt </w:t>
            </w:r>
            <w:r w:rsidRPr="0090715A">
              <w:rPr>
                <w:sz w:val="18"/>
              </w:rPr>
              <w:t>等字段，用于记录头像资源地址、默认头像状态和更新时间。</w:t>
            </w:r>
          </w:p>
        </w:tc>
        <w:tc>
          <w:tcPr>
            <w:tcW w:w="2130" w:type="dxa"/>
            <w:tcMar>
              <w:top w:w="80" w:type="dxa"/>
              <w:left w:w="120" w:type="dxa"/>
              <w:bottom w:w="80" w:type="dxa"/>
              <w:right w:w="120" w:type="dxa"/>
            </w:tcMar>
            <w:vAlign w:val="center"/>
          </w:tcPr>
          <w:p w14:paraId="2BD1367F" w14:textId="77777777" w:rsidR="00C9524C" w:rsidRPr="0090715A" w:rsidRDefault="00000000" w:rsidP="0090715A">
            <w:pPr>
              <w:spacing w:after="0" w:line="259" w:lineRule="auto"/>
              <w:jc w:val="both"/>
              <w:rPr>
                <w:lang w:eastAsia="zh-CN"/>
              </w:rPr>
            </w:pPr>
            <w:r w:rsidRPr="0090715A">
              <w:rPr>
                <w:sz w:val="18"/>
                <w:lang w:eastAsia="zh-CN"/>
              </w:rPr>
              <w:t>数据字典、接口、数据库</w:t>
            </w:r>
            <w:r w:rsidRPr="0090715A">
              <w:rPr>
                <w:sz w:val="18"/>
                <w:lang w:eastAsia="zh-CN"/>
              </w:rPr>
              <w:t xml:space="preserve">/Mock </w:t>
            </w:r>
            <w:r w:rsidRPr="0090715A">
              <w:rPr>
                <w:sz w:val="18"/>
                <w:lang w:eastAsia="zh-CN"/>
              </w:rPr>
              <w:t>数据</w:t>
            </w:r>
          </w:p>
        </w:tc>
      </w:tr>
      <w:tr w:rsidR="00C9524C" w:rsidRPr="0090715A" w14:paraId="5476E2A8" w14:textId="77777777" w:rsidTr="00385786">
        <w:trPr>
          <w:trHeight w:val="1417"/>
        </w:trPr>
        <w:tc>
          <w:tcPr>
            <w:tcW w:w="2127" w:type="dxa"/>
            <w:tcMar>
              <w:top w:w="80" w:type="dxa"/>
              <w:left w:w="120" w:type="dxa"/>
              <w:bottom w:w="80" w:type="dxa"/>
              <w:right w:w="120" w:type="dxa"/>
            </w:tcMar>
            <w:vAlign w:val="center"/>
          </w:tcPr>
          <w:p w14:paraId="52F5FD8A" w14:textId="77777777" w:rsidR="00C9524C" w:rsidRPr="0090715A" w:rsidRDefault="00000000" w:rsidP="0090715A">
            <w:pPr>
              <w:spacing w:after="0" w:line="259" w:lineRule="auto"/>
              <w:jc w:val="center"/>
            </w:pPr>
            <w:r w:rsidRPr="0090715A">
              <w:rPr>
                <w:sz w:val="18"/>
              </w:rPr>
              <w:t>DD-USER-NICKNAME</w:t>
            </w:r>
          </w:p>
        </w:tc>
        <w:tc>
          <w:tcPr>
            <w:tcW w:w="1559" w:type="dxa"/>
            <w:tcMar>
              <w:top w:w="80" w:type="dxa"/>
              <w:left w:w="120" w:type="dxa"/>
              <w:bottom w:w="80" w:type="dxa"/>
              <w:right w:w="120" w:type="dxa"/>
            </w:tcMar>
            <w:vAlign w:val="center"/>
          </w:tcPr>
          <w:p w14:paraId="420C867A" w14:textId="77777777" w:rsidR="00C9524C" w:rsidRPr="0090715A" w:rsidRDefault="00000000" w:rsidP="0090715A">
            <w:pPr>
              <w:spacing w:after="0" w:line="259" w:lineRule="auto"/>
              <w:jc w:val="center"/>
            </w:pPr>
            <w:r w:rsidRPr="0090715A">
              <w:rPr>
                <w:sz w:val="18"/>
              </w:rPr>
              <w:t>新增</w:t>
            </w:r>
          </w:p>
        </w:tc>
        <w:tc>
          <w:tcPr>
            <w:tcW w:w="3544" w:type="dxa"/>
            <w:tcMar>
              <w:top w:w="80" w:type="dxa"/>
              <w:left w:w="120" w:type="dxa"/>
              <w:bottom w:w="80" w:type="dxa"/>
              <w:right w:w="120" w:type="dxa"/>
            </w:tcMar>
            <w:vAlign w:val="center"/>
          </w:tcPr>
          <w:p w14:paraId="758FCD02" w14:textId="77777777" w:rsidR="00C9524C" w:rsidRPr="0090715A" w:rsidRDefault="00000000" w:rsidP="0090715A">
            <w:pPr>
              <w:spacing w:after="0" w:line="259" w:lineRule="auto"/>
              <w:jc w:val="both"/>
            </w:pPr>
            <w:r w:rsidRPr="0090715A">
              <w:rPr>
                <w:sz w:val="18"/>
              </w:rPr>
              <w:t>用户数据字典新增</w:t>
            </w:r>
            <w:r w:rsidRPr="0090715A">
              <w:rPr>
                <w:sz w:val="18"/>
              </w:rPr>
              <w:t xml:space="preserve"> nickname/displayNameType/displayNameUpdatedAt </w:t>
            </w:r>
            <w:r w:rsidRPr="0090715A">
              <w:rPr>
                <w:sz w:val="18"/>
              </w:rPr>
              <w:t>字段，其中</w:t>
            </w:r>
            <w:r w:rsidRPr="0090715A">
              <w:rPr>
                <w:sz w:val="18"/>
              </w:rPr>
              <w:t xml:space="preserve"> displayNameType </w:t>
            </w:r>
            <w:r w:rsidRPr="0090715A">
              <w:rPr>
                <w:sz w:val="18"/>
              </w:rPr>
              <w:t>可取</w:t>
            </w:r>
            <w:r w:rsidRPr="0090715A">
              <w:rPr>
                <w:sz w:val="18"/>
              </w:rPr>
              <w:t xml:space="preserve"> REAL_NAME </w:t>
            </w:r>
            <w:r w:rsidRPr="0090715A">
              <w:rPr>
                <w:sz w:val="18"/>
              </w:rPr>
              <w:t>或</w:t>
            </w:r>
            <w:r w:rsidRPr="0090715A">
              <w:rPr>
                <w:sz w:val="18"/>
              </w:rPr>
              <w:t xml:space="preserve"> NICKNAME</w:t>
            </w:r>
            <w:r w:rsidRPr="0090715A">
              <w:rPr>
                <w:sz w:val="18"/>
              </w:rPr>
              <w:t>。</w:t>
            </w:r>
          </w:p>
        </w:tc>
        <w:tc>
          <w:tcPr>
            <w:tcW w:w="2130" w:type="dxa"/>
            <w:tcMar>
              <w:top w:w="80" w:type="dxa"/>
              <w:left w:w="120" w:type="dxa"/>
              <w:bottom w:w="80" w:type="dxa"/>
              <w:right w:w="120" w:type="dxa"/>
            </w:tcMar>
            <w:vAlign w:val="center"/>
          </w:tcPr>
          <w:p w14:paraId="28B8CC00" w14:textId="77777777" w:rsidR="00C9524C" w:rsidRPr="0090715A" w:rsidRDefault="00000000" w:rsidP="0090715A">
            <w:pPr>
              <w:spacing w:after="0" w:line="259" w:lineRule="auto"/>
              <w:jc w:val="both"/>
              <w:rPr>
                <w:lang w:eastAsia="zh-CN"/>
              </w:rPr>
            </w:pPr>
            <w:r w:rsidRPr="0090715A">
              <w:rPr>
                <w:sz w:val="18"/>
                <w:lang w:eastAsia="zh-CN"/>
              </w:rPr>
              <w:t>数据字典、接口、数据库</w:t>
            </w:r>
            <w:r w:rsidRPr="0090715A">
              <w:rPr>
                <w:sz w:val="18"/>
                <w:lang w:eastAsia="zh-CN"/>
              </w:rPr>
              <w:t xml:space="preserve">/Mock </w:t>
            </w:r>
            <w:r w:rsidRPr="0090715A">
              <w:rPr>
                <w:sz w:val="18"/>
                <w:lang w:eastAsia="zh-CN"/>
              </w:rPr>
              <w:t>数据</w:t>
            </w:r>
          </w:p>
        </w:tc>
      </w:tr>
    </w:tbl>
    <w:p w14:paraId="6FE22BE2" w14:textId="77777777" w:rsidR="00C9524C" w:rsidRPr="0090715A" w:rsidRDefault="00C9524C">
      <w:pPr>
        <w:spacing w:after="80"/>
        <w:rPr>
          <w:lang w:eastAsia="zh-CN"/>
        </w:rPr>
      </w:pPr>
    </w:p>
    <w:p w14:paraId="52BA69AC" w14:textId="77777777" w:rsidR="00C9524C" w:rsidRPr="0090715A" w:rsidRDefault="00000000">
      <w:pPr>
        <w:pStyle w:val="1"/>
        <w:rPr>
          <w:rFonts w:ascii="黑体" w:eastAsia="黑体" w:hAnsi="黑体" w:hint="eastAsia"/>
          <w:color w:val="auto"/>
        </w:rPr>
      </w:pPr>
      <w:proofErr w:type="spellStart"/>
      <w:r w:rsidRPr="0090715A">
        <w:rPr>
          <w:rFonts w:ascii="黑体" w:eastAsia="黑体" w:hAnsi="黑体"/>
          <w:color w:val="auto"/>
        </w:rPr>
        <w:t>四、业务价值</w:t>
      </w:r>
      <w:proofErr w:type="spellEnd"/>
    </w:p>
    <w:p w14:paraId="5474CCF7" w14:textId="77777777" w:rsidR="00C9524C" w:rsidRPr="0090715A" w:rsidRDefault="00000000">
      <w:pPr>
        <w:pStyle w:val="a0"/>
        <w:spacing w:after="120"/>
        <w:rPr>
          <w:lang w:eastAsia="zh-CN"/>
        </w:rPr>
      </w:pPr>
      <w:r w:rsidRPr="0090715A">
        <w:rPr>
          <w:lang w:eastAsia="zh-CN"/>
        </w:rPr>
        <w:t>提升用户识别效率：教师、学生和管理员在多页面切换时能通过头像和显示名称快速确认当前账号身份。</w:t>
      </w:r>
    </w:p>
    <w:p w14:paraId="1FE805A3" w14:textId="77777777" w:rsidR="00C9524C" w:rsidRPr="0090715A" w:rsidRDefault="00000000">
      <w:pPr>
        <w:pStyle w:val="a0"/>
        <w:spacing w:after="120"/>
        <w:rPr>
          <w:lang w:eastAsia="zh-CN"/>
        </w:rPr>
      </w:pPr>
      <w:r w:rsidRPr="0090715A">
        <w:rPr>
          <w:lang w:eastAsia="zh-CN"/>
        </w:rPr>
        <w:t>改善个性化体验：头像和</w:t>
      </w:r>
      <w:proofErr w:type="gramStart"/>
      <w:r w:rsidRPr="0090715A">
        <w:rPr>
          <w:lang w:eastAsia="zh-CN"/>
        </w:rPr>
        <w:t>昵称让</w:t>
      </w:r>
      <w:proofErr w:type="gramEnd"/>
      <w:r w:rsidRPr="0090715A">
        <w:rPr>
          <w:lang w:eastAsia="zh-CN"/>
        </w:rPr>
        <w:t>学习端与工作台更贴近真实使用习惯，减少</w:t>
      </w:r>
      <w:r w:rsidRPr="0090715A">
        <w:rPr>
          <w:lang w:eastAsia="zh-CN"/>
        </w:rPr>
        <w:t>“</w:t>
      </w:r>
      <w:r w:rsidRPr="0090715A">
        <w:rPr>
          <w:lang w:eastAsia="zh-CN"/>
        </w:rPr>
        <w:t>系统账号感</w:t>
      </w:r>
      <w:r w:rsidRPr="0090715A">
        <w:rPr>
          <w:lang w:eastAsia="zh-CN"/>
        </w:rPr>
        <w:t>”</w:t>
      </w:r>
      <w:r w:rsidRPr="0090715A">
        <w:rPr>
          <w:lang w:eastAsia="zh-CN"/>
        </w:rPr>
        <w:t>。</w:t>
      </w:r>
    </w:p>
    <w:p w14:paraId="232CF2E4" w14:textId="77777777" w:rsidR="00C9524C" w:rsidRPr="0090715A" w:rsidRDefault="00000000">
      <w:pPr>
        <w:pStyle w:val="a0"/>
        <w:spacing w:after="120"/>
        <w:rPr>
          <w:lang w:eastAsia="zh-CN"/>
        </w:rPr>
      </w:pPr>
      <w:r w:rsidRPr="0090715A">
        <w:rPr>
          <w:lang w:eastAsia="zh-CN"/>
        </w:rPr>
        <w:t>支持隐私选择：用户可选择显示真名或昵称，兼顾课程管理需要和学生端互动中的隐私偏好。</w:t>
      </w:r>
    </w:p>
    <w:p w14:paraId="0E6EE2E8" w14:textId="77777777" w:rsidR="00C9524C" w:rsidRPr="0090715A" w:rsidRDefault="00000000">
      <w:pPr>
        <w:pStyle w:val="a0"/>
        <w:spacing w:after="120"/>
        <w:rPr>
          <w:lang w:eastAsia="zh-CN"/>
        </w:rPr>
      </w:pPr>
      <w:r w:rsidRPr="0090715A">
        <w:rPr>
          <w:lang w:eastAsia="zh-CN"/>
        </w:rPr>
        <w:t>降低后续返工：将头像、昵称和显示策略作为统一账号字段处理，可避免各页面</w:t>
      </w:r>
      <w:proofErr w:type="gramStart"/>
      <w:r w:rsidRPr="0090715A">
        <w:rPr>
          <w:lang w:eastAsia="zh-CN"/>
        </w:rPr>
        <w:t>分别写死姓名</w:t>
      </w:r>
      <w:proofErr w:type="gramEnd"/>
      <w:r w:rsidRPr="0090715A">
        <w:rPr>
          <w:lang w:eastAsia="zh-CN"/>
        </w:rPr>
        <w:t>或头像占位。</w:t>
      </w:r>
    </w:p>
    <w:p w14:paraId="4F039C19" w14:textId="77777777" w:rsidR="00C9524C" w:rsidRPr="0090715A" w:rsidRDefault="00000000">
      <w:pPr>
        <w:pStyle w:val="a0"/>
        <w:spacing w:after="120"/>
        <w:rPr>
          <w:lang w:eastAsia="zh-CN"/>
        </w:rPr>
      </w:pPr>
      <w:r w:rsidRPr="0090715A">
        <w:rPr>
          <w:lang w:eastAsia="zh-CN"/>
        </w:rPr>
        <w:lastRenderedPageBreak/>
        <w:t>增强审计可读性：审核记录和日志可同时保留真实身份字段与展示名称，便于日常识别和正式追溯。</w:t>
      </w:r>
    </w:p>
    <w:p w14:paraId="58883F4D" w14:textId="77777777" w:rsidR="00C9524C" w:rsidRPr="0090715A" w:rsidRDefault="00000000">
      <w:pPr>
        <w:pStyle w:val="1"/>
        <w:rPr>
          <w:rFonts w:ascii="黑体" w:eastAsia="黑体" w:hAnsi="黑体" w:hint="eastAsia"/>
          <w:color w:val="auto"/>
        </w:rPr>
      </w:pPr>
      <w:proofErr w:type="spellStart"/>
      <w:r w:rsidRPr="0090715A">
        <w:rPr>
          <w:rFonts w:ascii="黑体" w:eastAsia="黑体" w:hAnsi="黑体"/>
          <w:color w:val="auto"/>
        </w:rPr>
        <w:t>五、验收标准</w:t>
      </w:r>
      <w:proofErr w:type="spellEnd"/>
    </w:p>
    <w:tbl>
      <w:tblPr>
        <w:tblStyle w:val="aff1"/>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1080"/>
        <w:gridCol w:w="5760"/>
        <w:gridCol w:w="2520"/>
      </w:tblGrid>
      <w:tr w:rsidR="00C9524C" w:rsidRPr="0090715A" w14:paraId="7DB62E6F" w14:textId="77777777">
        <w:trPr>
          <w:tblHeader/>
        </w:trPr>
        <w:tc>
          <w:tcPr>
            <w:tcW w:w="1080" w:type="dxa"/>
            <w:shd w:val="clear" w:color="auto" w:fill="E8EEF5"/>
            <w:tcMar>
              <w:top w:w="80" w:type="dxa"/>
              <w:left w:w="120" w:type="dxa"/>
              <w:bottom w:w="80" w:type="dxa"/>
              <w:right w:w="120" w:type="dxa"/>
            </w:tcMar>
            <w:vAlign w:val="center"/>
          </w:tcPr>
          <w:p w14:paraId="7DF14D1A" w14:textId="77777777" w:rsidR="00C9524C" w:rsidRPr="0090715A" w:rsidRDefault="00000000">
            <w:pPr>
              <w:spacing w:after="0" w:line="252" w:lineRule="auto"/>
              <w:jc w:val="center"/>
            </w:pPr>
            <w:r w:rsidRPr="0090715A">
              <w:rPr>
                <w:b/>
                <w:sz w:val="18"/>
              </w:rPr>
              <w:t>编号</w:t>
            </w:r>
          </w:p>
        </w:tc>
        <w:tc>
          <w:tcPr>
            <w:tcW w:w="5760" w:type="dxa"/>
            <w:shd w:val="clear" w:color="auto" w:fill="E8EEF5"/>
            <w:tcMar>
              <w:top w:w="80" w:type="dxa"/>
              <w:left w:w="120" w:type="dxa"/>
              <w:bottom w:w="80" w:type="dxa"/>
              <w:right w:w="120" w:type="dxa"/>
            </w:tcMar>
            <w:vAlign w:val="center"/>
          </w:tcPr>
          <w:p w14:paraId="2D27E05F" w14:textId="77777777" w:rsidR="00C9524C" w:rsidRPr="0090715A" w:rsidRDefault="00000000">
            <w:pPr>
              <w:spacing w:after="0" w:line="252" w:lineRule="auto"/>
              <w:jc w:val="center"/>
            </w:pPr>
            <w:r w:rsidRPr="0090715A">
              <w:rPr>
                <w:b/>
                <w:sz w:val="18"/>
              </w:rPr>
              <w:t>验收标准</w:t>
            </w:r>
          </w:p>
        </w:tc>
        <w:tc>
          <w:tcPr>
            <w:tcW w:w="2520" w:type="dxa"/>
            <w:shd w:val="clear" w:color="auto" w:fill="E8EEF5"/>
            <w:tcMar>
              <w:top w:w="80" w:type="dxa"/>
              <w:left w:w="120" w:type="dxa"/>
              <w:bottom w:w="80" w:type="dxa"/>
              <w:right w:w="120" w:type="dxa"/>
            </w:tcMar>
            <w:vAlign w:val="center"/>
          </w:tcPr>
          <w:p w14:paraId="6DD77526" w14:textId="77777777" w:rsidR="00C9524C" w:rsidRPr="0090715A" w:rsidRDefault="00000000">
            <w:pPr>
              <w:spacing w:after="0" w:line="252" w:lineRule="auto"/>
              <w:jc w:val="center"/>
            </w:pPr>
            <w:r w:rsidRPr="0090715A">
              <w:rPr>
                <w:b/>
                <w:sz w:val="18"/>
              </w:rPr>
              <w:t>验证方式</w:t>
            </w:r>
          </w:p>
        </w:tc>
      </w:tr>
      <w:tr w:rsidR="00C9524C" w:rsidRPr="0090715A" w14:paraId="02657A1F" w14:textId="77777777">
        <w:tc>
          <w:tcPr>
            <w:tcW w:w="1080" w:type="dxa"/>
            <w:tcMar>
              <w:top w:w="80" w:type="dxa"/>
              <w:left w:w="120" w:type="dxa"/>
              <w:bottom w:w="80" w:type="dxa"/>
              <w:right w:w="120" w:type="dxa"/>
            </w:tcMar>
            <w:vAlign w:val="center"/>
          </w:tcPr>
          <w:p w14:paraId="51204D70" w14:textId="77777777" w:rsidR="00C9524C" w:rsidRPr="0090715A" w:rsidRDefault="00000000">
            <w:pPr>
              <w:spacing w:after="0" w:line="259" w:lineRule="auto"/>
            </w:pPr>
            <w:r w:rsidRPr="0090715A">
              <w:rPr>
                <w:sz w:val="18"/>
              </w:rPr>
              <w:t>AC-01</w:t>
            </w:r>
          </w:p>
        </w:tc>
        <w:tc>
          <w:tcPr>
            <w:tcW w:w="5760" w:type="dxa"/>
            <w:tcMar>
              <w:top w:w="80" w:type="dxa"/>
              <w:left w:w="120" w:type="dxa"/>
              <w:bottom w:w="80" w:type="dxa"/>
              <w:right w:w="120" w:type="dxa"/>
            </w:tcMar>
            <w:vAlign w:val="center"/>
          </w:tcPr>
          <w:p w14:paraId="5F4797EE" w14:textId="77777777" w:rsidR="00C9524C" w:rsidRPr="0090715A" w:rsidRDefault="00000000">
            <w:pPr>
              <w:spacing w:after="0" w:line="259" w:lineRule="auto"/>
              <w:rPr>
                <w:lang w:eastAsia="zh-CN"/>
              </w:rPr>
            </w:pPr>
            <w:r w:rsidRPr="0090715A">
              <w:rPr>
                <w:sz w:val="18"/>
                <w:lang w:eastAsia="zh-CN"/>
              </w:rPr>
              <w:t>用户登录后，顶部导航、头像下拉菜单和个人中心能显示头像；未设置头像时显示默认头像。</w:t>
            </w:r>
          </w:p>
        </w:tc>
        <w:tc>
          <w:tcPr>
            <w:tcW w:w="2520" w:type="dxa"/>
            <w:tcMar>
              <w:top w:w="80" w:type="dxa"/>
              <w:left w:w="120" w:type="dxa"/>
              <w:bottom w:w="80" w:type="dxa"/>
              <w:right w:w="120" w:type="dxa"/>
            </w:tcMar>
            <w:vAlign w:val="center"/>
          </w:tcPr>
          <w:p w14:paraId="589C61EC" w14:textId="77777777" w:rsidR="00C9524C" w:rsidRPr="0090715A" w:rsidRDefault="00000000">
            <w:pPr>
              <w:spacing w:after="0" w:line="259" w:lineRule="auto"/>
              <w:rPr>
                <w:lang w:eastAsia="zh-CN"/>
              </w:rPr>
            </w:pPr>
            <w:r w:rsidRPr="0090715A">
              <w:rPr>
                <w:sz w:val="18"/>
                <w:lang w:eastAsia="zh-CN"/>
              </w:rPr>
              <w:t>公共入口与三类角色端页面走查</w:t>
            </w:r>
          </w:p>
        </w:tc>
      </w:tr>
      <w:tr w:rsidR="00C9524C" w:rsidRPr="0090715A" w14:paraId="78DFFD4C" w14:textId="77777777">
        <w:tc>
          <w:tcPr>
            <w:tcW w:w="1080" w:type="dxa"/>
            <w:tcMar>
              <w:top w:w="80" w:type="dxa"/>
              <w:left w:w="120" w:type="dxa"/>
              <w:bottom w:w="80" w:type="dxa"/>
              <w:right w:w="120" w:type="dxa"/>
            </w:tcMar>
            <w:vAlign w:val="center"/>
          </w:tcPr>
          <w:p w14:paraId="0A0AB382" w14:textId="77777777" w:rsidR="00C9524C" w:rsidRPr="0090715A" w:rsidRDefault="00000000">
            <w:pPr>
              <w:spacing w:after="0" w:line="259" w:lineRule="auto"/>
            </w:pPr>
            <w:r w:rsidRPr="0090715A">
              <w:rPr>
                <w:sz w:val="18"/>
              </w:rPr>
              <w:t>AC-02</w:t>
            </w:r>
          </w:p>
        </w:tc>
        <w:tc>
          <w:tcPr>
            <w:tcW w:w="5760" w:type="dxa"/>
            <w:tcMar>
              <w:top w:w="80" w:type="dxa"/>
              <w:left w:w="120" w:type="dxa"/>
              <w:bottom w:w="80" w:type="dxa"/>
              <w:right w:w="120" w:type="dxa"/>
            </w:tcMar>
            <w:vAlign w:val="center"/>
          </w:tcPr>
          <w:p w14:paraId="57953734" w14:textId="77777777" w:rsidR="00C9524C" w:rsidRPr="0090715A" w:rsidRDefault="00000000">
            <w:pPr>
              <w:spacing w:after="0" w:line="259" w:lineRule="auto"/>
              <w:rPr>
                <w:lang w:eastAsia="zh-CN"/>
              </w:rPr>
            </w:pPr>
            <w:r w:rsidRPr="0090715A">
              <w:rPr>
                <w:sz w:val="18"/>
                <w:lang w:eastAsia="zh-CN"/>
              </w:rPr>
              <w:t>用户可在个人中心上传或更换头像，保存后刷新页面仍保持新头像。</w:t>
            </w:r>
          </w:p>
        </w:tc>
        <w:tc>
          <w:tcPr>
            <w:tcW w:w="2520" w:type="dxa"/>
            <w:tcMar>
              <w:top w:w="80" w:type="dxa"/>
              <w:left w:w="120" w:type="dxa"/>
              <w:bottom w:w="80" w:type="dxa"/>
              <w:right w:w="120" w:type="dxa"/>
            </w:tcMar>
            <w:vAlign w:val="center"/>
          </w:tcPr>
          <w:p w14:paraId="1273A079" w14:textId="77777777" w:rsidR="00C9524C" w:rsidRPr="0090715A" w:rsidRDefault="00000000">
            <w:pPr>
              <w:spacing w:after="0" w:line="259" w:lineRule="auto"/>
            </w:pPr>
            <w:proofErr w:type="spellStart"/>
            <w:r w:rsidRPr="0090715A">
              <w:rPr>
                <w:sz w:val="18"/>
              </w:rPr>
              <w:t>头像上传</w:t>
            </w:r>
            <w:proofErr w:type="spellEnd"/>
            <w:r w:rsidRPr="0090715A">
              <w:rPr>
                <w:sz w:val="18"/>
              </w:rPr>
              <w:t>/</w:t>
            </w:r>
            <w:proofErr w:type="spellStart"/>
            <w:r w:rsidRPr="0090715A">
              <w:rPr>
                <w:sz w:val="18"/>
              </w:rPr>
              <w:t>修改测试</w:t>
            </w:r>
            <w:proofErr w:type="spellEnd"/>
          </w:p>
        </w:tc>
      </w:tr>
      <w:tr w:rsidR="00C9524C" w:rsidRPr="0090715A" w14:paraId="5E8A16F4" w14:textId="77777777">
        <w:tc>
          <w:tcPr>
            <w:tcW w:w="1080" w:type="dxa"/>
            <w:tcMar>
              <w:top w:w="80" w:type="dxa"/>
              <w:left w:w="120" w:type="dxa"/>
              <w:bottom w:w="80" w:type="dxa"/>
              <w:right w:w="120" w:type="dxa"/>
            </w:tcMar>
            <w:vAlign w:val="center"/>
          </w:tcPr>
          <w:p w14:paraId="4405476B" w14:textId="77777777" w:rsidR="00C9524C" w:rsidRPr="0090715A" w:rsidRDefault="00000000">
            <w:pPr>
              <w:spacing w:after="0" w:line="259" w:lineRule="auto"/>
            </w:pPr>
            <w:r w:rsidRPr="0090715A">
              <w:rPr>
                <w:sz w:val="18"/>
              </w:rPr>
              <w:t>AC-03</w:t>
            </w:r>
          </w:p>
        </w:tc>
        <w:tc>
          <w:tcPr>
            <w:tcW w:w="5760" w:type="dxa"/>
            <w:tcMar>
              <w:top w:w="80" w:type="dxa"/>
              <w:left w:w="120" w:type="dxa"/>
              <w:bottom w:w="80" w:type="dxa"/>
              <w:right w:w="120" w:type="dxa"/>
            </w:tcMar>
            <w:vAlign w:val="center"/>
          </w:tcPr>
          <w:p w14:paraId="1991A2A0" w14:textId="77777777" w:rsidR="00C9524C" w:rsidRPr="0090715A" w:rsidRDefault="00000000">
            <w:pPr>
              <w:spacing w:after="0" w:line="259" w:lineRule="auto"/>
              <w:rPr>
                <w:lang w:eastAsia="zh-CN"/>
              </w:rPr>
            </w:pPr>
            <w:r w:rsidRPr="0090715A">
              <w:rPr>
                <w:sz w:val="18"/>
                <w:lang w:eastAsia="zh-CN"/>
              </w:rPr>
              <w:t>用户可维护昵称，并可选择显示真实姓名或昵称；保存后相关页面显示名称同步更新。</w:t>
            </w:r>
          </w:p>
        </w:tc>
        <w:tc>
          <w:tcPr>
            <w:tcW w:w="2520" w:type="dxa"/>
            <w:tcMar>
              <w:top w:w="80" w:type="dxa"/>
              <w:left w:w="120" w:type="dxa"/>
              <w:bottom w:w="80" w:type="dxa"/>
              <w:right w:w="120" w:type="dxa"/>
            </w:tcMar>
            <w:vAlign w:val="center"/>
          </w:tcPr>
          <w:p w14:paraId="031883EF" w14:textId="77777777" w:rsidR="00C9524C" w:rsidRPr="0090715A" w:rsidRDefault="00000000">
            <w:pPr>
              <w:spacing w:after="0" w:line="259" w:lineRule="auto"/>
              <w:rPr>
                <w:lang w:eastAsia="zh-CN"/>
              </w:rPr>
            </w:pPr>
            <w:r w:rsidRPr="0090715A">
              <w:rPr>
                <w:sz w:val="18"/>
                <w:lang w:eastAsia="zh-CN"/>
              </w:rPr>
              <w:t>个人中心配置测试</w:t>
            </w:r>
            <w:r w:rsidRPr="0090715A">
              <w:rPr>
                <w:sz w:val="18"/>
                <w:lang w:eastAsia="zh-CN"/>
              </w:rPr>
              <w:t xml:space="preserve"> + </w:t>
            </w:r>
            <w:r w:rsidRPr="0090715A">
              <w:rPr>
                <w:sz w:val="18"/>
                <w:lang w:eastAsia="zh-CN"/>
              </w:rPr>
              <w:t>页面回归</w:t>
            </w:r>
          </w:p>
        </w:tc>
      </w:tr>
      <w:tr w:rsidR="00C9524C" w:rsidRPr="0090715A" w14:paraId="66368455" w14:textId="77777777">
        <w:tc>
          <w:tcPr>
            <w:tcW w:w="1080" w:type="dxa"/>
            <w:tcMar>
              <w:top w:w="80" w:type="dxa"/>
              <w:left w:w="120" w:type="dxa"/>
              <w:bottom w:w="80" w:type="dxa"/>
              <w:right w:w="120" w:type="dxa"/>
            </w:tcMar>
            <w:vAlign w:val="center"/>
          </w:tcPr>
          <w:p w14:paraId="729F7225" w14:textId="77777777" w:rsidR="00C9524C" w:rsidRPr="0090715A" w:rsidRDefault="00000000">
            <w:pPr>
              <w:spacing w:after="0" w:line="259" w:lineRule="auto"/>
            </w:pPr>
            <w:r w:rsidRPr="0090715A">
              <w:rPr>
                <w:sz w:val="18"/>
              </w:rPr>
              <w:t>AC-04</w:t>
            </w:r>
          </w:p>
        </w:tc>
        <w:tc>
          <w:tcPr>
            <w:tcW w:w="5760" w:type="dxa"/>
            <w:tcMar>
              <w:top w:w="80" w:type="dxa"/>
              <w:left w:w="120" w:type="dxa"/>
              <w:bottom w:w="80" w:type="dxa"/>
              <w:right w:w="120" w:type="dxa"/>
            </w:tcMar>
            <w:vAlign w:val="center"/>
          </w:tcPr>
          <w:p w14:paraId="69EAEEAC" w14:textId="77777777" w:rsidR="00C9524C" w:rsidRPr="0090715A" w:rsidRDefault="00000000">
            <w:pPr>
              <w:spacing w:after="0" w:line="259" w:lineRule="auto"/>
              <w:rPr>
                <w:lang w:eastAsia="zh-CN"/>
              </w:rPr>
            </w:pPr>
            <w:r w:rsidRPr="0090715A">
              <w:rPr>
                <w:sz w:val="18"/>
                <w:lang w:eastAsia="zh-CN"/>
              </w:rPr>
              <w:t>昵称为空、超长或头像格式</w:t>
            </w:r>
            <w:r w:rsidRPr="0090715A">
              <w:rPr>
                <w:sz w:val="18"/>
                <w:lang w:eastAsia="zh-CN"/>
              </w:rPr>
              <w:t>/</w:t>
            </w:r>
            <w:r w:rsidRPr="0090715A">
              <w:rPr>
                <w:sz w:val="18"/>
                <w:lang w:eastAsia="zh-CN"/>
              </w:rPr>
              <w:t>大小不符合规则时，系统给出明确提示且不保存无效数据。</w:t>
            </w:r>
          </w:p>
        </w:tc>
        <w:tc>
          <w:tcPr>
            <w:tcW w:w="2520" w:type="dxa"/>
            <w:tcMar>
              <w:top w:w="80" w:type="dxa"/>
              <w:left w:w="120" w:type="dxa"/>
              <w:bottom w:w="80" w:type="dxa"/>
              <w:right w:w="120" w:type="dxa"/>
            </w:tcMar>
            <w:vAlign w:val="center"/>
          </w:tcPr>
          <w:p w14:paraId="74D338CA" w14:textId="77777777" w:rsidR="00C9524C" w:rsidRPr="0090715A" w:rsidRDefault="00000000">
            <w:pPr>
              <w:spacing w:after="0" w:line="259" w:lineRule="auto"/>
            </w:pPr>
            <w:proofErr w:type="spellStart"/>
            <w:r w:rsidRPr="0090715A">
              <w:rPr>
                <w:sz w:val="18"/>
              </w:rPr>
              <w:t>异常输入测试</w:t>
            </w:r>
            <w:proofErr w:type="spellEnd"/>
          </w:p>
        </w:tc>
      </w:tr>
      <w:tr w:rsidR="00C9524C" w:rsidRPr="0090715A" w14:paraId="66EF6D36" w14:textId="77777777">
        <w:tc>
          <w:tcPr>
            <w:tcW w:w="1080" w:type="dxa"/>
            <w:tcMar>
              <w:top w:w="80" w:type="dxa"/>
              <w:left w:w="120" w:type="dxa"/>
              <w:bottom w:w="80" w:type="dxa"/>
              <w:right w:w="120" w:type="dxa"/>
            </w:tcMar>
            <w:vAlign w:val="center"/>
          </w:tcPr>
          <w:p w14:paraId="547FA0E5" w14:textId="77777777" w:rsidR="00C9524C" w:rsidRPr="0090715A" w:rsidRDefault="00000000">
            <w:pPr>
              <w:spacing w:after="0" w:line="259" w:lineRule="auto"/>
            </w:pPr>
            <w:r w:rsidRPr="0090715A">
              <w:rPr>
                <w:sz w:val="18"/>
              </w:rPr>
              <w:t>AC-05</w:t>
            </w:r>
          </w:p>
        </w:tc>
        <w:tc>
          <w:tcPr>
            <w:tcW w:w="5760" w:type="dxa"/>
            <w:tcMar>
              <w:top w:w="80" w:type="dxa"/>
              <w:left w:w="120" w:type="dxa"/>
              <w:bottom w:w="80" w:type="dxa"/>
              <w:right w:w="120" w:type="dxa"/>
            </w:tcMar>
            <w:vAlign w:val="center"/>
          </w:tcPr>
          <w:p w14:paraId="3F4C603C" w14:textId="77777777" w:rsidR="00C9524C" w:rsidRPr="0090715A" w:rsidRDefault="00000000">
            <w:pPr>
              <w:spacing w:after="0" w:line="259" w:lineRule="auto"/>
              <w:rPr>
                <w:lang w:eastAsia="zh-CN"/>
              </w:rPr>
            </w:pPr>
            <w:r w:rsidRPr="0090715A">
              <w:rPr>
                <w:sz w:val="18"/>
                <w:lang w:eastAsia="zh-CN"/>
              </w:rPr>
              <w:t>管理员查看用户时能区分真实姓名、昵称和当前显示策略，审计记录不因昵称变化丢失真实身份追踪。</w:t>
            </w:r>
          </w:p>
        </w:tc>
        <w:tc>
          <w:tcPr>
            <w:tcW w:w="2520" w:type="dxa"/>
            <w:tcMar>
              <w:top w:w="80" w:type="dxa"/>
              <w:left w:w="120" w:type="dxa"/>
              <w:bottom w:w="80" w:type="dxa"/>
              <w:right w:w="120" w:type="dxa"/>
            </w:tcMar>
            <w:vAlign w:val="center"/>
          </w:tcPr>
          <w:p w14:paraId="7014BEFA" w14:textId="77777777" w:rsidR="00C9524C" w:rsidRPr="0090715A" w:rsidRDefault="00000000">
            <w:pPr>
              <w:spacing w:after="0" w:line="259" w:lineRule="auto"/>
              <w:rPr>
                <w:lang w:eastAsia="zh-CN"/>
              </w:rPr>
            </w:pPr>
            <w:r w:rsidRPr="0090715A">
              <w:rPr>
                <w:sz w:val="18"/>
                <w:lang w:eastAsia="zh-CN"/>
              </w:rPr>
              <w:t>管理员用户管理与日志测试</w:t>
            </w:r>
          </w:p>
        </w:tc>
      </w:tr>
      <w:tr w:rsidR="00C9524C" w:rsidRPr="0090715A" w14:paraId="425547D0" w14:textId="77777777">
        <w:tc>
          <w:tcPr>
            <w:tcW w:w="1080" w:type="dxa"/>
            <w:tcMar>
              <w:top w:w="80" w:type="dxa"/>
              <w:left w:w="120" w:type="dxa"/>
              <w:bottom w:w="80" w:type="dxa"/>
              <w:right w:w="120" w:type="dxa"/>
            </w:tcMar>
            <w:vAlign w:val="center"/>
          </w:tcPr>
          <w:p w14:paraId="0A3D9C25" w14:textId="77777777" w:rsidR="00C9524C" w:rsidRPr="0090715A" w:rsidRDefault="00000000">
            <w:pPr>
              <w:spacing w:after="0" w:line="259" w:lineRule="auto"/>
            </w:pPr>
            <w:r w:rsidRPr="0090715A">
              <w:rPr>
                <w:sz w:val="18"/>
              </w:rPr>
              <w:t>AC-06</w:t>
            </w:r>
          </w:p>
        </w:tc>
        <w:tc>
          <w:tcPr>
            <w:tcW w:w="5760" w:type="dxa"/>
            <w:tcMar>
              <w:top w:w="80" w:type="dxa"/>
              <w:left w:w="120" w:type="dxa"/>
              <w:bottom w:w="80" w:type="dxa"/>
              <w:right w:w="120" w:type="dxa"/>
            </w:tcMar>
            <w:vAlign w:val="center"/>
          </w:tcPr>
          <w:p w14:paraId="789BDDA7" w14:textId="77777777" w:rsidR="00C9524C" w:rsidRPr="0090715A" w:rsidRDefault="00000000">
            <w:pPr>
              <w:spacing w:after="0" w:line="259" w:lineRule="auto"/>
              <w:rPr>
                <w:lang w:eastAsia="zh-CN"/>
              </w:rPr>
            </w:pPr>
            <w:r w:rsidRPr="0090715A">
              <w:rPr>
                <w:sz w:val="18"/>
                <w:lang w:eastAsia="zh-CN"/>
              </w:rPr>
              <w:t>SRS</w:t>
            </w:r>
            <w:r w:rsidRPr="0090715A">
              <w:rPr>
                <w:sz w:val="18"/>
                <w:lang w:eastAsia="zh-CN"/>
              </w:rPr>
              <w:t>、数据字典、原型说明、测试用例、用户手册和需求追踪矩阵同步更新。</w:t>
            </w:r>
          </w:p>
        </w:tc>
        <w:tc>
          <w:tcPr>
            <w:tcW w:w="2520" w:type="dxa"/>
            <w:tcMar>
              <w:top w:w="80" w:type="dxa"/>
              <w:left w:w="120" w:type="dxa"/>
              <w:bottom w:w="80" w:type="dxa"/>
              <w:right w:w="120" w:type="dxa"/>
            </w:tcMar>
            <w:vAlign w:val="center"/>
          </w:tcPr>
          <w:p w14:paraId="0E9341F0" w14:textId="77777777" w:rsidR="00C9524C" w:rsidRPr="0090715A" w:rsidRDefault="00000000">
            <w:pPr>
              <w:spacing w:after="0" w:line="259" w:lineRule="auto"/>
            </w:pPr>
            <w:proofErr w:type="spellStart"/>
            <w:r w:rsidRPr="0090715A">
              <w:rPr>
                <w:sz w:val="18"/>
              </w:rPr>
              <w:t>文档交叉检查</w:t>
            </w:r>
            <w:proofErr w:type="spellEnd"/>
          </w:p>
        </w:tc>
      </w:tr>
    </w:tbl>
    <w:p w14:paraId="5CB0D62B" w14:textId="77777777" w:rsidR="00C9524C" w:rsidRPr="0090715A" w:rsidRDefault="00C9524C">
      <w:pPr>
        <w:spacing w:after="80"/>
      </w:pPr>
    </w:p>
    <w:p w14:paraId="07152723" w14:textId="77777777" w:rsidR="00C9524C" w:rsidRPr="0090715A" w:rsidRDefault="00000000">
      <w:pPr>
        <w:pStyle w:val="1"/>
        <w:rPr>
          <w:rFonts w:ascii="黑体" w:eastAsia="黑体" w:hAnsi="黑体" w:hint="eastAsia"/>
          <w:color w:val="auto"/>
        </w:rPr>
      </w:pPr>
      <w:r w:rsidRPr="0090715A">
        <w:rPr>
          <w:rFonts w:ascii="黑体" w:eastAsia="黑体" w:hAnsi="黑体"/>
          <w:color w:val="auto"/>
        </w:rPr>
        <w:t>六、初步实施建议</w:t>
      </w:r>
    </w:p>
    <w:p w14:paraId="518B1253" w14:textId="77777777" w:rsidR="00C9524C" w:rsidRPr="0090715A" w:rsidRDefault="00000000">
      <w:pPr>
        <w:pStyle w:val="a"/>
        <w:spacing w:after="120"/>
        <w:rPr>
          <w:lang w:eastAsia="zh-CN"/>
        </w:rPr>
      </w:pPr>
      <w:r w:rsidRPr="0090715A">
        <w:rPr>
          <w:lang w:eastAsia="zh-CN"/>
        </w:rPr>
        <w:t>更新</w:t>
      </w:r>
      <w:r w:rsidRPr="0090715A">
        <w:rPr>
          <w:lang w:eastAsia="zh-CN"/>
        </w:rPr>
        <w:t xml:space="preserve"> SRS </w:t>
      </w:r>
      <w:r w:rsidRPr="0090715A">
        <w:rPr>
          <w:lang w:eastAsia="zh-CN"/>
        </w:rPr>
        <w:t>中公共入口、个人中心、教师端、学生端、管理员</w:t>
      </w:r>
      <w:proofErr w:type="gramStart"/>
      <w:r w:rsidRPr="0090715A">
        <w:rPr>
          <w:lang w:eastAsia="zh-CN"/>
        </w:rPr>
        <w:t>端相关</w:t>
      </w:r>
      <w:proofErr w:type="gramEnd"/>
      <w:r w:rsidRPr="0090715A">
        <w:rPr>
          <w:lang w:eastAsia="zh-CN"/>
        </w:rPr>
        <w:t>需求条目，形成</w:t>
      </w:r>
      <w:r w:rsidRPr="0090715A">
        <w:rPr>
          <w:lang w:eastAsia="zh-CN"/>
        </w:rPr>
        <w:t xml:space="preserve"> V1.1 </w:t>
      </w:r>
      <w:r w:rsidRPr="0090715A">
        <w:rPr>
          <w:lang w:eastAsia="zh-CN"/>
        </w:rPr>
        <w:t>候选基线。</w:t>
      </w:r>
    </w:p>
    <w:p w14:paraId="5F4AE539" w14:textId="77777777" w:rsidR="00C9524C" w:rsidRPr="0090715A" w:rsidRDefault="00000000">
      <w:pPr>
        <w:pStyle w:val="a"/>
        <w:spacing w:after="120"/>
        <w:rPr>
          <w:lang w:eastAsia="zh-CN"/>
        </w:rPr>
      </w:pPr>
      <w:r w:rsidRPr="0090715A">
        <w:rPr>
          <w:lang w:eastAsia="zh-CN"/>
        </w:rPr>
        <w:t>在数据字典中补充头像</w:t>
      </w:r>
      <w:r w:rsidRPr="0090715A">
        <w:rPr>
          <w:lang w:eastAsia="zh-CN"/>
        </w:rPr>
        <w:t xml:space="preserve"> URL</w:t>
      </w:r>
      <w:r w:rsidRPr="0090715A">
        <w:rPr>
          <w:lang w:eastAsia="zh-CN"/>
        </w:rPr>
        <w:t>、昵称、显示名称策略和更新时间字段，并明确字段校验规则。</w:t>
      </w:r>
    </w:p>
    <w:p w14:paraId="5748AB33" w14:textId="77777777" w:rsidR="00C9524C" w:rsidRPr="0090715A" w:rsidRDefault="00000000">
      <w:pPr>
        <w:pStyle w:val="a"/>
        <w:spacing w:after="120"/>
        <w:rPr>
          <w:lang w:eastAsia="zh-CN"/>
        </w:rPr>
      </w:pPr>
      <w:r w:rsidRPr="0090715A">
        <w:rPr>
          <w:lang w:eastAsia="zh-CN"/>
        </w:rPr>
        <w:t>调整原型页面：顶部导航、头像下拉菜单、个人中心、教师</w:t>
      </w:r>
      <w:r w:rsidRPr="0090715A">
        <w:rPr>
          <w:lang w:eastAsia="zh-CN"/>
        </w:rPr>
        <w:t>/</w:t>
      </w:r>
      <w:r w:rsidRPr="0090715A">
        <w:rPr>
          <w:lang w:eastAsia="zh-CN"/>
        </w:rPr>
        <w:t>学生</w:t>
      </w:r>
      <w:r w:rsidRPr="0090715A">
        <w:rPr>
          <w:lang w:eastAsia="zh-CN"/>
        </w:rPr>
        <w:t>/</w:t>
      </w:r>
      <w:r w:rsidRPr="0090715A">
        <w:rPr>
          <w:lang w:eastAsia="zh-CN"/>
        </w:rPr>
        <w:t>管理员</w:t>
      </w:r>
      <w:proofErr w:type="gramStart"/>
      <w:r w:rsidRPr="0090715A">
        <w:rPr>
          <w:lang w:eastAsia="zh-CN"/>
        </w:rPr>
        <w:t>首页均</w:t>
      </w:r>
      <w:proofErr w:type="gramEnd"/>
      <w:r w:rsidRPr="0090715A">
        <w:rPr>
          <w:lang w:eastAsia="zh-CN"/>
        </w:rPr>
        <w:t>使用统一头像和显示名称组件。</w:t>
      </w:r>
    </w:p>
    <w:p w14:paraId="19DCA829" w14:textId="77777777" w:rsidR="00C9524C" w:rsidRPr="0090715A" w:rsidRDefault="00000000">
      <w:pPr>
        <w:pStyle w:val="a"/>
        <w:spacing w:after="120"/>
        <w:rPr>
          <w:lang w:eastAsia="zh-CN"/>
        </w:rPr>
      </w:pPr>
      <w:r w:rsidRPr="0090715A">
        <w:rPr>
          <w:lang w:eastAsia="zh-CN"/>
        </w:rPr>
        <w:t>实现头像上传或替换流程，建议限制图片格式为</w:t>
      </w:r>
      <w:r w:rsidRPr="0090715A">
        <w:rPr>
          <w:lang w:eastAsia="zh-CN"/>
        </w:rPr>
        <w:t xml:space="preserve"> PNG/JPG/JPEG</w:t>
      </w:r>
      <w:r w:rsidRPr="0090715A">
        <w:rPr>
          <w:lang w:eastAsia="zh-CN"/>
        </w:rPr>
        <w:t>，并设置合理大小上限。</w:t>
      </w:r>
    </w:p>
    <w:p w14:paraId="412BDE33" w14:textId="77777777" w:rsidR="00C9524C" w:rsidRPr="0090715A" w:rsidRDefault="00000000">
      <w:pPr>
        <w:pStyle w:val="a"/>
        <w:spacing w:after="120"/>
        <w:rPr>
          <w:lang w:eastAsia="zh-CN"/>
        </w:rPr>
      </w:pPr>
      <w:r w:rsidRPr="0090715A">
        <w:rPr>
          <w:lang w:eastAsia="zh-CN"/>
        </w:rPr>
        <w:t>实现显示名称策略：真实姓名用于正式身份与审计追踪，昵称用于用户选择的展示场景。</w:t>
      </w:r>
    </w:p>
    <w:p w14:paraId="4AF811EF" w14:textId="77777777" w:rsidR="00C9524C" w:rsidRPr="0090715A" w:rsidRDefault="00000000">
      <w:pPr>
        <w:pStyle w:val="a"/>
        <w:spacing w:after="120"/>
        <w:rPr>
          <w:lang w:eastAsia="zh-CN"/>
        </w:rPr>
      </w:pPr>
      <w:r w:rsidRPr="0090715A">
        <w:rPr>
          <w:lang w:eastAsia="zh-CN"/>
        </w:rPr>
        <w:t>补充测试用例，覆盖默认头像、头像修改、昵称修改、显示策略切换、异常输入和管理员查看场景。</w:t>
      </w:r>
    </w:p>
    <w:p w14:paraId="22804F6E" w14:textId="55F3D706" w:rsidR="00C9524C" w:rsidRPr="0090715A" w:rsidRDefault="00000000" w:rsidP="0090715A">
      <w:pPr>
        <w:pStyle w:val="1"/>
        <w:rPr>
          <w:rFonts w:ascii="黑体" w:eastAsia="黑体" w:hAnsi="黑体" w:hint="eastAsia"/>
          <w:color w:val="auto"/>
          <w:lang w:eastAsia="zh-CN"/>
        </w:rPr>
      </w:pPr>
      <w:r w:rsidRPr="0090715A">
        <w:rPr>
          <w:rFonts w:ascii="黑体" w:eastAsia="黑体" w:hAnsi="黑体"/>
          <w:color w:val="auto"/>
          <w:lang w:eastAsia="zh-CN"/>
        </w:rPr>
        <w:lastRenderedPageBreak/>
        <w:t>七、签署</w:t>
      </w:r>
    </w:p>
    <w:tbl>
      <w:tblPr>
        <w:tblStyle w:val="aff1"/>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2088"/>
        <w:gridCol w:w="2088"/>
        <w:gridCol w:w="3384"/>
        <w:gridCol w:w="1800"/>
      </w:tblGrid>
      <w:tr w:rsidR="00C9524C" w:rsidRPr="0090715A" w14:paraId="3E378AF7" w14:textId="77777777" w:rsidTr="0090715A">
        <w:trPr>
          <w:tblHeader/>
        </w:trPr>
        <w:tc>
          <w:tcPr>
            <w:tcW w:w="2088" w:type="dxa"/>
            <w:shd w:val="clear" w:color="auto" w:fill="E8EEF5"/>
            <w:tcMar>
              <w:top w:w="80" w:type="dxa"/>
              <w:left w:w="120" w:type="dxa"/>
              <w:bottom w:w="80" w:type="dxa"/>
              <w:right w:w="120" w:type="dxa"/>
            </w:tcMar>
            <w:vAlign w:val="center"/>
          </w:tcPr>
          <w:p w14:paraId="2F740009" w14:textId="77777777" w:rsidR="00C9524C" w:rsidRPr="0090715A" w:rsidRDefault="00000000" w:rsidP="0090715A">
            <w:pPr>
              <w:spacing w:after="0" w:line="252" w:lineRule="auto"/>
              <w:jc w:val="center"/>
            </w:pPr>
            <w:proofErr w:type="spellStart"/>
            <w:r w:rsidRPr="0090715A">
              <w:rPr>
                <w:b/>
                <w:sz w:val="18"/>
              </w:rPr>
              <w:t>角色</w:t>
            </w:r>
            <w:proofErr w:type="spellEnd"/>
          </w:p>
        </w:tc>
        <w:tc>
          <w:tcPr>
            <w:tcW w:w="2088" w:type="dxa"/>
            <w:shd w:val="clear" w:color="auto" w:fill="E8EEF5"/>
            <w:tcMar>
              <w:top w:w="80" w:type="dxa"/>
              <w:left w:w="120" w:type="dxa"/>
              <w:bottom w:w="80" w:type="dxa"/>
              <w:right w:w="120" w:type="dxa"/>
            </w:tcMar>
            <w:vAlign w:val="center"/>
          </w:tcPr>
          <w:p w14:paraId="10322147" w14:textId="77777777" w:rsidR="00C9524C" w:rsidRPr="0090715A" w:rsidRDefault="00000000" w:rsidP="0090715A">
            <w:pPr>
              <w:spacing w:after="0" w:line="252" w:lineRule="auto"/>
              <w:jc w:val="center"/>
            </w:pPr>
            <w:r w:rsidRPr="0090715A">
              <w:rPr>
                <w:b/>
                <w:sz w:val="18"/>
              </w:rPr>
              <w:t>姓名</w:t>
            </w:r>
          </w:p>
        </w:tc>
        <w:tc>
          <w:tcPr>
            <w:tcW w:w="3384" w:type="dxa"/>
            <w:shd w:val="clear" w:color="auto" w:fill="E8EEF5"/>
            <w:tcMar>
              <w:top w:w="80" w:type="dxa"/>
              <w:left w:w="120" w:type="dxa"/>
              <w:bottom w:w="80" w:type="dxa"/>
              <w:right w:w="120" w:type="dxa"/>
            </w:tcMar>
            <w:vAlign w:val="center"/>
          </w:tcPr>
          <w:p w14:paraId="6E33699F" w14:textId="0B8A0C3B" w:rsidR="00C9524C" w:rsidRPr="0090715A" w:rsidRDefault="00000000" w:rsidP="0090715A">
            <w:pPr>
              <w:spacing w:after="0" w:line="252" w:lineRule="auto"/>
              <w:jc w:val="center"/>
            </w:pPr>
            <w:proofErr w:type="spellStart"/>
            <w:r w:rsidRPr="0090715A">
              <w:rPr>
                <w:b/>
                <w:sz w:val="18"/>
              </w:rPr>
              <w:t>签名</w:t>
            </w:r>
            <w:proofErr w:type="spellEnd"/>
          </w:p>
        </w:tc>
        <w:tc>
          <w:tcPr>
            <w:tcW w:w="1800" w:type="dxa"/>
            <w:shd w:val="clear" w:color="auto" w:fill="E8EEF5"/>
            <w:tcMar>
              <w:top w:w="80" w:type="dxa"/>
              <w:left w:w="120" w:type="dxa"/>
              <w:bottom w:w="80" w:type="dxa"/>
              <w:right w:w="120" w:type="dxa"/>
            </w:tcMar>
            <w:vAlign w:val="center"/>
          </w:tcPr>
          <w:p w14:paraId="4567E7E1" w14:textId="77777777" w:rsidR="00C9524C" w:rsidRPr="0090715A" w:rsidRDefault="00000000" w:rsidP="0090715A">
            <w:pPr>
              <w:spacing w:after="0" w:line="252" w:lineRule="auto"/>
              <w:jc w:val="center"/>
            </w:pPr>
            <w:r w:rsidRPr="0090715A">
              <w:rPr>
                <w:b/>
                <w:sz w:val="18"/>
              </w:rPr>
              <w:t>日期</w:t>
            </w:r>
          </w:p>
        </w:tc>
      </w:tr>
      <w:tr w:rsidR="00C9524C" w:rsidRPr="0090715A" w14:paraId="31C791F3" w14:textId="77777777" w:rsidTr="0090715A">
        <w:tc>
          <w:tcPr>
            <w:tcW w:w="2088" w:type="dxa"/>
            <w:tcMar>
              <w:top w:w="80" w:type="dxa"/>
              <w:left w:w="120" w:type="dxa"/>
              <w:bottom w:w="80" w:type="dxa"/>
              <w:right w:w="120" w:type="dxa"/>
            </w:tcMar>
            <w:vAlign w:val="center"/>
          </w:tcPr>
          <w:p w14:paraId="73DAF29B" w14:textId="77777777" w:rsidR="00C9524C" w:rsidRPr="0090715A" w:rsidRDefault="00000000" w:rsidP="0090715A">
            <w:pPr>
              <w:spacing w:after="0" w:line="259" w:lineRule="auto"/>
              <w:jc w:val="center"/>
            </w:pPr>
            <w:r w:rsidRPr="0090715A">
              <w:rPr>
                <w:sz w:val="18"/>
              </w:rPr>
              <w:t>提交人</w:t>
            </w:r>
          </w:p>
        </w:tc>
        <w:tc>
          <w:tcPr>
            <w:tcW w:w="2088" w:type="dxa"/>
            <w:tcMar>
              <w:top w:w="80" w:type="dxa"/>
              <w:left w:w="120" w:type="dxa"/>
              <w:bottom w:w="80" w:type="dxa"/>
              <w:right w:w="120" w:type="dxa"/>
            </w:tcMar>
            <w:vAlign w:val="center"/>
          </w:tcPr>
          <w:p w14:paraId="319A0C16" w14:textId="13E21161" w:rsidR="00C9524C" w:rsidRPr="0090715A" w:rsidRDefault="0090715A" w:rsidP="0090715A">
            <w:pPr>
              <w:spacing w:after="0" w:line="259" w:lineRule="auto"/>
              <w:jc w:val="center"/>
            </w:pPr>
            <w:r>
              <w:rPr>
                <w:rFonts w:hint="eastAsia"/>
                <w:lang w:eastAsia="zh-CN"/>
              </w:rPr>
              <w:t>林立</w:t>
            </w:r>
          </w:p>
        </w:tc>
        <w:tc>
          <w:tcPr>
            <w:tcW w:w="3384" w:type="dxa"/>
            <w:tcMar>
              <w:top w:w="80" w:type="dxa"/>
              <w:left w:w="120" w:type="dxa"/>
              <w:bottom w:w="80" w:type="dxa"/>
              <w:right w:w="120" w:type="dxa"/>
            </w:tcMar>
            <w:vAlign w:val="center"/>
          </w:tcPr>
          <w:p w14:paraId="7DCE717E" w14:textId="77777777" w:rsidR="00C9524C" w:rsidRPr="0090715A" w:rsidRDefault="00C9524C" w:rsidP="0090715A">
            <w:pPr>
              <w:spacing w:after="0" w:line="259" w:lineRule="auto"/>
              <w:jc w:val="center"/>
            </w:pPr>
          </w:p>
        </w:tc>
        <w:tc>
          <w:tcPr>
            <w:tcW w:w="1800" w:type="dxa"/>
            <w:tcMar>
              <w:top w:w="80" w:type="dxa"/>
              <w:left w:w="120" w:type="dxa"/>
              <w:bottom w:w="80" w:type="dxa"/>
              <w:right w:w="120" w:type="dxa"/>
            </w:tcMar>
            <w:vAlign w:val="center"/>
          </w:tcPr>
          <w:p w14:paraId="73E4F63E" w14:textId="1BEC7A4A" w:rsidR="00C9524C" w:rsidRPr="0090715A" w:rsidRDefault="0090715A" w:rsidP="0090715A">
            <w:pPr>
              <w:spacing w:after="0" w:line="259" w:lineRule="auto"/>
              <w:jc w:val="center"/>
              <w:rPr>
                <w:lang w:eastAsia="zh-CN"/>
              </w:rPr>
            </w:pPr>
            <w:r>
              <w:rPr>
                <w:rFonts w:hint="eastAsia"/>
                <w:lang w:eastAsia="zh-CN"/>
              </w:rPr>
              <w:t>2026.06.15</w:t>
            </w:r>
          </w:p>
        </w:tc>
      </w:tr>
      <w:tr w:rsidR="00C9524C" w:rsidRPr="0090715A" w14:paraId="08B92504" w14:textId="77777777" w:rsidTr="0090715A">
        <w:tc>
          <w:tcPr>
            <w:tcW w:w="2088" w:type="dxa"/>
            <w:tcMar>
              <w:top w:w="80" w:type="dxa"/>
              <w:left w:w="120" w:type="dxa"/>
              <w:bottom w:w="80" w:type="dxa"/>
              <w:right w:w="120" w:type="dxa"/>
            </w:tcMar>
            <w:vAlign w:val="center"/>
          </w:tcPr>
          <w:p w14:paraId="5036E0A2" w14:textId="77777777" w:rsidR="00C9524C" w:rsidRPr="0090715A" w:rsidRDefault="00000000" w:rsidP="0090715A">
            <w:pPr>
              <w:spacing w:after="0" w:line="259" w:lineRule="auto"/>
              <w:jc w:val="center"/>
            </w:pPr>
            <w:r w:rsidRPr="0090715A">
              <w:rPr>
                <w:sz w:val="18"/>
              </w:rPr>
              <w:t>项目经理</w:t>
            </w:r>
          </w:p>
        </w:tc>
        <w:tc>
          <w:tcPr>
            <w:tcW w:w="2088" w:type="dxa"/>
            <w:tcMar>
              <w:top w:w="80" w:type="dxa"/>
              <w:left w:w="120" w:type="dxa"/>
              <w:bottom w:w="80" w:type="dxa"/>
              <w:right w:w="120" w:type="dxa"/>
            </w:tcMar>
            <w:vAlign w:val="center"/>
          </w:tcPr>
          <w:p w14:paraId="64547A05" w14:textId="3E221B81" w:rsidR="00C9524C" w:rsidRPr="0090715A" w:rsidRDefault="0090715A" w:rsidP="0090715A">
            <w:pPr>
              <w:spacing w:after="0" w:line="259" w:lineRule="auto"/>
              <w:jc w:val="center"/>
            </w:pPr>
            <w:r>
              <w:rPr>
                <w:rFonts w:hint="eastAsia"/>
                <w:lang w:eastAsia="zh-CN"/>
              </w:rPr>
              <w:t>林立</w:t>
            </w:r>
          </w:p>
        </w:tc>
        <w:tc>
          <w:tcPr>
            <w:tcW w:w="3384" w:type="dxa"/>
            <w:tcMar>
              <w:top w:w="80" w:type="dxa"/>
              <w:left w:w="120" w:type="dxa"/>
              <w:bottom w:w="80" w:type="dxa"/>
              <w:right w:w="120" w:type="dxa"/>
            </w:tcMar>
            <w:vAlign w:val="center"/>
          </w:tcPr>
          <w:p w14:paraId="17DA037C" w14:textId="77777777" w:rsidR="00C9524C" w:rsidRPr="0090715A" w:rsidRDefault="00C9524C" w:rsidP="0090715A">
            <w:pPr>
              <w:spacing w:after="0" w:line="259" w:lineRule="auto"/>
              <w:jc w:val="center"/>
            </w:pPr>
          </w:p>
        </w:tc>
        <w:tc>
          <w:tcPr>
            <w:tcW w:w="1800" w:type="dxa"/>
            <w:tcMar>
              <w:top w:w="80" w:type="dxa"/>
              <w:left w:w="120" w:type="dxa"/>
              <w:bottom w:w="80" w:type="dxa"/>
              <w:right w:w="120" w:type="dxa"/>
            </w:tcMar>
            <w:vAlign w:val="center"/>
          </w:tcPr>
          <w:p w14:paraId="21C47494" w14:textId="2546E114" w:rsidR="00C9524C" w:rsidRPr="0090715A" w:rsidRDefault="0090715A" w:rsidP="0090715A">
            <w:pPr>
              <w:spacing w:after="0" w:line="259" w:lineRule="auto"/>
              <w:jc w:val="center"/>
            </w:pPr>
            <w:r>
              <w:rPr>
                <w:rFonts w:hint="eastAsia"/>
                <w:lang w:eastAsia="zh-CN"/>
              </w:rPr>
              <w:t>2026.06.15</w:t>
            </w:r>
          </w:p>
        </w:tc>
      </w:tr>
      <w:tr w:rsidR="00C9524C" w:rsidRPr="0090715A" w14:paraId="080227BD" w14:textId="77777777" w:rsidTr="0090715A">
        <w:tc>
          <w:tcPr>
            <w:tcW w:w="2088" w:type="dxa"/>
            <w:tcMar>
              <w:top w:w="80" w:type="dxa"/>
              <w:left w:w="120" w:type="dxa"/>
              <w:bottom w:w="80" w:type="dxa"/>
              <w:right w:w="120" w:type="dxa"/>
            </w:tcMar>
            <w:vAlign w:val="center"/>
          </w:tcPr>
          <w:p w14:paraId="41CDB65C" w14:textId="04ED5852" w:rsidR="00C9524C" w:rsidRPr="0090715A" w:rsidRDefault="00000000" w:rsidP="0090715A">
            <w:pPr>
              <w:spacing w:after="0" w:line="259" w:lineRule="auto"/>
              <w:jc w:val="center"/>
              <w:rPr>
                <w:lang w:eastAsia="zh-CN"/>
              </w:rPr>
            </w:pPr>
            <w:proofErr w:type="spellStart"/>
            <w:r w:rsidRPr="0090715A">
              <w:rPr>
                <w:sz w:val="18"/>
              </w:rPr>
              <w:t>CCB</w:t>
            </w:r>
            <w:r w:rsidR="0090715A">
              <w:rPr>
                <w:sz w:val="18"/>
              </w:rPr>
              <w:t>委员代表</w:t>
            </w:r>
            <w:proofErr w:type="spellEnd"/>
          </w:p>
        </w:tc>
        <w:tc>
          <w:tcPr>
            <w:tcW w:w="2088" w:type="dxa"/>
            <w:tcMar>
              <w:top w:w="80" w:type="dxa"/>
              <w:left w:w="120" w:type="dxa"/>
              <w:bottom w:w="80" w:type="dxa"/>
              <w:right w:w="120" w:type="dxa"/>
            </w:tcMar>
            <w:vAlign w:val="center"/>
          </w:tcPr>
          <w:p w14:paraId="0BD9D233" w14:textId="49A9AC44" w:rsidR="00C9524C" w:rsidRPr="0090715A" w:rsidRDefault="0090715A" w:rsidP="0090715A">
            <w:pPr>
              <w:spacing w:after="0" w:line="259" w:lineRule="auto"/>
              <w:jc w:val="center"/>
            </w:pPr>
            <w:proofErr w:type="spellStart"/>
            <w:r w:rsidRPr="0090715A">
              <w:t>陈鹏宇</w:t>
            </w:r>
            <w:proofErr w:type="spellEnd"/>
          </w:p>
        </w:tc>
        <w:tc>
          <w:tcPr>
            <w:tcW w:w="3384" w:type="dxa"/>
            <w:tcMar>
              <w:top w:w="80" w:type="dxa"/>
              <w:left w:w="120" w:type="dxa"/>
              <w:bottom w:w="80" w:type="dxa"/>
              <w:right w:w="120" w:type="dxa"/>
            </w:tcMar>
            <w:vAlign w:val="center"/>
          </w:tcPr>
          <w:p w14:paraId="3E619BC9" w14:textId="77777777" w:rsidR="00C9524C" w:rsidRPr="0090715A" w:rsidRDefault="00C9524C" w:rsidP="0090715A">
            <w:pPr>
              <w:spacing w:after="0" w:line="259" w:lineRule="auto"/>
              <w:jc w:val="center"/>
            </w:pPr>
          </w:p>
        </w:tc>
        <w:tc>
          <w:tcPr>
            <w:tcW w:w="1800" w:type="dxa"/>
            <w:tcMar>
              <w:top w:w="80" w:type="dxa"/>
              <w:left w:w="120" w:type="dxa"/>
              <w:bottom w:w="80" w:type="dxa"/>
              <w:right w:w="120" w:type="dxa"/>
            </w:tcMar>
            <w:vAlign w:val="center"/>
          </w:tcPr>
          <w:p w14:paraId="41A23CC5" w14:textId="77777777" w:rsidR="00C9524C" w:rsidRPr="0090715A" w:rsidRDefault="00C9524C" w:rsidP="0090715A">
            <w:pPr>
              <w:spacing w:after="0" w:line="259" w:lineRule="auto"/>
              <w:jc w:val="center"/>
            </w:pPr>
          </w:p>
        </w:tc>
      </w:tr>
      <w:tr w:rsidR="00C9524C" w:rsidRPr="0090715A" w14:paraId="6C5BB5DE" w14:textId="77777777" w:rsidTr="0090715A">
        <w:tc>
          <w:tcPr>
            <w:tcW w:w="2088" w:type="dxa"/>
            <w:tcMar>
              <w:top w:w="80" w:type="dxa"/>
              <w:left w:w="120" w:type="dxa"/>
              <w:bottom w:w="80" w:type="dxa"/>
              <w:right w:w="120" w:type="dxa"/>
            </w:tcMar>
            <w:vAlign w:val="center"/>
          </w:tcPr>
          <w:p w14:paraId="55BB2CCA" w14:textId="77777777" w:rsidR="00C9524C" w:rsidRPr="0090715A" w:rsidRDefault="00000000" w:rsidP="0090715A">
            <w:pPr>
              <w:spacing w:after="0" w:line="259" w:lineRule="auto"/>
              <w:jc w:val="center"/>
            </w:pPr>
            <w:r w:rsidRPr="0090715A">
              <w:rPr>
                <w:sz w:val="18"/>
              </w:rPr>
              <w:t>客户</w:t>
            </w:r>
            <w:r w:rsidRPr="0090715A">
              <w:rPr>
                <w:sz w:val="18"/>
              </w:rPr>
              <w:t>/</w:t>
            </w:r>
            <w:r w:rsidRPr="0090715A">
              <w:rPr>
                <w:sz w:val="18"/>
              </w:rPr>
              <w:t>教师代表</w:t>
            </w:r>
          </w:p>
        </w:tc>
        <w:tc>
          <w:tcPr>
            <w:tcW w:w="2088" w:type="dxa"/>
            <w:tcMar>
              <w:top w:w="80" w:type="dxa"/>
              <w:left w:w="120" w:type="dxa"/>
              <w:bottom w:w="80" w:type="dxa"/>
              <w:right w:w="120" w:type="dxa"/>
            </w:tcMar>
            <w:vAlign w:val="center"/>
          </w:tcPr>
          <w:p w14:paraId="08B224E4" w14:textId="600183E4" w:rsidR="00C9524C" w:rsidRPr="0090715A" w:rsidRDefault="0090715A" w:rsidP="0090715A">
            <w:pPr>
              <w:spacing w:after="0" w:line="259" w:lineRule="auto"/>
              <w:jc w:val="center"/>
              <w:rPr>
                <w:lang w:eastAsia="zh-CN"/>
              </w:rPr>
            </w:pPr>
            <w:r w:rsidRPr="0090715A">
              <w:rPr>
                <w:lang w:eastAsia="zh-CN"/>
              </w:rPr>
              <w:t>杨</w:t>
            </w:r>
            <w:proofErr w:type="gramStart"/>
            <w:r w:rsidRPr="0090715A">
              <w:rPr>
                <w:lang w:eastAsia="zh-CN"/>
              </w:rPr>
              <w:t>枨</w:t>
            </w:r>
            <w:proofErr w:type="gramEnd"/>
          </w:p>
        </w:tc>
        <w:tc>
          <w:tcPr>
            <w:tcW w:w="3384" w:type="dxa"/>
            <w:tcMar>
              <w:top w:w="80" w:type="dxa"/>
              <w:left w:w="120" w:type="dxa"/>
              <w:bottom w:w="80" w:type="dxa"/>
              <w:right w:w="120" w:type="dxa"/>
            </w:tcMar>
            <w:vAlign w:val="center"/>
          </w:tcPr>
          <w:p w14:paraId="353DFAB2" w14:textId="77777777" w:rsidR="00C9524C" w:rsidRPr="0090715A" w:rsidRDefault="00C9524C" w:rsidP="0090715A">
            <w:pPr>
              <w:spacing w:after="0" w:line="259" w:lineRule="auto"/>
              <w:jc w:val="center"/>
              <w:rPr>
                <w:lang w:eastAsia="zh-CN"/>
              </w:rPr>
            </w:pPr>
          </w:p>
        </w:tc>
        <w:tc>
          <w:tcPr>
            <w:tcW w:w="1800" w:type="dxa"/>
            <w:tcMar>
              <w:top w:w="80" w:type="dxa"/>
              <w:left w:w="120" w:type="dxa"/>
              <w:bottom w:w="80" w:type="dxa"/>
              <w:right w:w="120" w:type="dxa"/>
            </w:tcMar>
            <w:vAlign w:val="center"/>
          </w:tcPr>
          <w:p w14:paraId="25C75D86" w14:textId="77777777" w:rsidR="00C9524C" w:rsidRPr="0090715A" w:rsidRDefault="00C9524C" w:rsidP="0090715A">
            <w:pPr>
              <w:spacing w:after="0" w:line="259" w:lineRule="auto"/>
              <w:jc w:val="center"/>
              <w:rPr>
                <w:lang w:eastAsia="zh-CN"/>
              </w:rPr>
            </w:pPr>
          </w:p>
        </w:tc>
      </w:tr>
    </w:tbl>
    <w:p w14:paraId="1022D68E" w14:textId="77777777" w:rsidR="00C9524C" w:rsidRPr="0090715A" w:rsidRDefault="00C9524C">
      <w:pPr>
        <w:spacing w:after="80"/>
        <w:rPr>
          <w:lang w:eastAsia="zh-CN"/>
        </w:rPr>
      </w:pPr>
    </w:p>
    <w:sectPr w:rsidR="00C9524C" w:rsidRPr="0090715A" w:rsidSect="00034616">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7C4D6" w14:textId="77777777" w:rsidR="00DB1489" w:rsidRDefault="00DB1489">
      <w:pPr>
        <w:spacing w:after="0" w:line="240" w:lineRule="auto"/>
      </w:pPr>
      <w:r>
        <w:separator/>
      </w:r>
    </w:p>
  </w:endnote>
  <w:endnote w:type="continuationSeparator" w:id="0">
    <w:p w14:paraId="3CD368CD" w14:textId="77777777" w:rsidR="00DB1489" w:rsidRDefault="00DB14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913A5" w14:textId="77777777" w:rsidR="00C9524C" w:rsidRDefault="00000000">
    <w:pPr>
      <w:pStyle w:val="a7"/>
      <w:jc w:val="right"/>
    </w:pPr>
    <w:r>
      <w:rPr>
        <w:color w:val="666666"/>
        <w:sz w:val="18"/>
      </w:rPr>
      <w:t>第</w:t>
    </w:r>
    <w:r>
      <w:rPr>
        <w:color w:val="666666"/>
        <w:sz w:val="18"/>
      </w:rPr>
      <w:t xml:space="preserve"> </w:t>
    </w:r>
    <w:r>
      <w:rPr>
        <w:color w:val="666666"/>
        <w:sz w:val="18"/>
      </w:rPr>
      <w:fldChar w:fldCharType="begin"/>
    </w:r>
    <w:r>
      <w:rPr>
        <w:color w:val="666666"/>
        <w:sz w:val="18"/>
      </w:rPr>
      <w:instrText>PAGE</w:instrText>
    </w:r>
    <w:r>
      <w:rPr>
        <w:color w:val="666666"/>
        <w:sz w:val="18"/>
      </w:rPr>
      <w:fldChar w:fldCharType="separate"/>
    </w:r>
    <w:r w:rsidR="0090715A">
      <w:rPr>
        <w:noProof/>
        <w:color w:val="666666"/>
        <w:sz w:val="18"/>
      </w:rPr>
      <w:t>1</w:t>
    </w:r>
    <w:r>
      <w:rPr>
        <w:color w:val="666666"/>
        <w:sz w:val="18"/>
      </w:rPr>
      <w:fldChar w:fldCharType="end"/>
    </w:r>
    <w:r>
      <w:rPr>
        <w:color w:val="666666"/>
        <w:sz w:val="18"/>
      </w:rPr>
      <w:t xml:space="preserve"> </w:t>
    </w:r>
    <w:r>
      <w:rPr>
        <w:color w:val="666666"/>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05F39" w14:textId="77777777" w:rsidR="00DB1489" w:rsidRDefault="00DB1489">
      <w:pPr>
        <w:spacing w:after="0" w:line="240" w:lineRule="auto"/>
      </w:pPr>
      <w:r>
        <w:separator/>
      </w:r>
    </w:p>
  </w:footnote>
  <w:footnote w:type="continuationSeparator" w:id="0">
    <w:p w14:paraId="40F7C6F0" w14:textId="77777777" w:rsidR="00DB1489" w:rsidRDefault="00DB14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61CF7" w14:textId="77777777" w:rsidR="00C9524C" w:rsidRDefault="00000000">
    <w:pPr>
      <w:pStyle w:val="a5"/>
      <w:pBdr>
        <w:bottom w:val="single" w:sz="6" w:space="3" w:color="DADCE0"/>
      </w:pBdr>
      <w:spacing w:after="40"/>
      <w:rPr>
        <w:lang w:eastAsia="zh-CN"/>
      </w:rPr>
    </w:pPr>
    <w:r>
      <w:rPr>
        <w:color w:val="666666"/>
        <w:sz w:val="18"/>
        <w:lang w:eastAsia="zh-CN"/>
      </w:rPr>
      <w:t>AI</w:t>
    </w:r>
    <w:r>
      <w:rPr>
        <w:color w:val="666666"/>
        <w:sz w:val="18"/>
        <w:lang w:eastAsia="zh-CN"/>
      </w:rPr>
      <w:t>课程教辅系统</w:t>
    </w:r>
    <w:r>
      <w:rPr>
        <w:color w:val="666666"/>
        <w:sz w:val="18"/>
        <w:lang w:eastAsia="zh-CN"/>
      </w:rPr>
      <w:t xml:space="preserve"> | </w:t>
    </w:r>
    <w:r>
      <w:rPr>
        <w:color w:val="666666"/>
        <w:sz w:val="18"/>
        <w:lang w:eastAsia="zh-CN"/>
      </w:rPr>
      <w:t>需求变更申请报告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18C225B"/>
    <w:multiLevelType w:val="hybridMultilevel"/>
    <w:tmpl w:val="71DEC11E"/>
    <w:lvl w:ilvl="0" w:tplc="A1F01A9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86753463">
    <w:abstractNumId w:val="8"/>
  </w:num>
  <w:num w:numId="2" w16cid:durableId="180514540">
    <w:abstractNumId w:val="6"/>
  </w:num>
  <w:num w:numId="3" w16cid:durableId="345445367">
    <w:abstractNumId w:val="5"/>
  </w:num>
  <w:num w:numId="4" w16cid:durableId="990328325">
    <w:abstractNumId w:val="4"/>
  </w:num>
  <w:num w:numId="5" w16cid:durableId="1297837471">
    <w:abstractNumId w:val="7"/>
  </w:num>
  <w:num w:numId="6" w16cid:durableId="481119057">
    <w:abstractNumId w:val="3"/>
  </w:num>
  <w:num w:numId="7" w16cid:durableId="458693025">
    <w:abstractNumId w:val="2"/>
  </w:num>
  <w:num w:numId="8" w16cid:durableId="782456229">
    <w:abstractNumId w:val="1"/>
  </w:num>
  <w:num w:numId="9" w16cid:durableId="1636596098">
    <w:abstractNumId w:val="0"/>
  </w:num>
  <w:num w:numId="10" w16cid:durableId="1485954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5786"/>
    <w:rsid w:val="007167A6"/>
    <w:rsid w:val="0090715A"/>
    <w:rsid w:val="00AA1D8D"/>
    <w:rsid w:val="00B47730"/>
    <w:rsid w:val="00C9524C"/>
    <w:rsid w:val="00CB0664"/>
    <w:rsid w:val="00CD5965"/>
    <w:rsid w:val="00DB1489"/>
    <w:rsid w:val="00F708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B499561"/>
  <w14:defaultImageDpi w14:val="300"/>
  <w15:docId w15:val="{FC8D2975-F8AF-4CA2-83F5-CADC992FF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Calibri" w:eastAsia="微软雅黑" w:hAnsi="Calibri"/>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160" w:line="280" w:lineRule="auto"/>
      <w:ind w:left="720"/>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160" w:line="280" w:lineRule="auto"/>
      <w:ind w:left="720"/>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329</Words>
  <Characters>1877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a96766</cp:lastModifiedBy>
  <cp:revision>3</cp:revision>
  <dcterms:created xsi:type="dcterms:W3CDTF">2013-12-23T23:15:00Z</dcterms:created>
  <dcterms:modified xsi:type="dcterms:W3CDTF">2026-06-15T14:58:00Z</dcterms:modified>
  <cp:category/>
</cp:coreProperties>
</file>