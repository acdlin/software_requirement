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3E1AF" w14:textId="77777777" w:rsidR="00141F8F" w:rsidRDefault="00000000">
      <w:pPr>
        <w:jc w:val="center"/>
        <w:rPr>
          <w:rFonts w:hint="eastAsia"/>
          <w:lang w:eastAsia="zh-CN"/>
        </w:rPr>
      </w:pPr>
      <w:r>
        <w:rPr>
          <w:b/>
          <w:sz w:val="32"/>
          <w:lang w:eastAsia="zh-CN"/>
        </w:rPr>
        <w:t>AI课程教辅系统（SRS-AICS-2026-01）</w:t>
      </w:r>
    </w:p>
    <w:p w14:paraId="3835C939" w14:textId="77777777" w:rsidR="00141F8F" w:rsidRDefault="00000000">
      <w:pPr>
        <w:jc w:val="center"/>
        <w:rPr>
          <w:rFonts w:hint="eastAsia"/>
          <w:lang w:eastAsia="zh-CN"/>
        </w:rPr>
      </w:pPr>
      <w:r>
        <w:rPr>
          <w:b/>
          <w:sz w:val="36"/>
          <w:lang w:eastAsia="zh-CN"/>
        </w:rPr>
        <w:t>功能需求优先级评估问卷</w:t>
      </w:r>
    </w:p>
    <w:p w14:paraId="02755099" w14:textId="77777777" w:rsidR="00141F8F" w:rsidRDefault="00000000">
      <w:pPr>
        <w:jc w:val="center"/>
        <w:rPr>
          <w:rFonts w:hint="eastAsia"/>
          <w:lang w:eastAsia="zh-CN"/>
        </w:rPr>
      </w:pPr>
      <w:r>
        <w:rPr>
          <w:sz w:val="24"/>
          <w:lang w:eastAsia="zh-CN"/>
        </w:rPr>
        <w:t>—— 基于质量功能调配（QFD）方法 ——</w:t>
      </w:r>
    </w:p>
    <w:p w14:paraId="69A1BC98" w14:textId="77777777" w:rsidR="00141F8F" w:rsidRDefault="00141F8F">
      <w:pPr>
        <w:rPr>
          <w:rFonts w:hint="eastAsia"/>
          <w:lang w:eastAsia="zh-CN"/>
        </w:rPr>
      </w:pPr>
    </w:p>
    <w:p w14:paraId="7CCD0A34" w14:textId="2A4906E3" w:rsidR="00141F8F" w:rsidRDefault="00000000">
      <w:pPr>
        <w:rPr>
          <w:rFonts w:hint="eastAsia"/>
          <w:lang w:eastAsia="zh-CN"/>
        </w:rPr>
      </w:pPr>
      <w:r>
        <w:rPr>
          <w:lang w:eastAsia="zh-CN"/>
        </w:rPr>
        <w:t>评估人姓名：</w:t>
      </w:r>
      <w:r w:rsidR="002B3764">
        <w:rPr>
          <w:rFonts w:hint="eastAsia"/>
          <w:lang w:eastAsia="zh-CN"/>
        </w:rPr>
        <w:t>李沐航</w:t>
      </w:r>
    </w:p>
    <w:p w14:paraId="610D6ED1" w14:textId="4E9A0329" w:rsidR="00141F8F" w:rsidRDefault="00000000">
      <w:pPr>
        <w:rPr>
          <w:rFonts w:hint="eastAsia"/>
          <w:lang w:eastAsia="zh-CN"/>
        </w:rPr>
      </w:pPr>
      <w:r>
        <w:rPr>
          <w:lang w:eastAsia="zh-CN"/>
        </w:rPr>
        <w:t>评估人角色：系统管理员代表</w:t>
      </w:r>
    </w:p>
    <w:p w14:paraId="5B612091" w14:textId="77777777" w:rsidR="00141F8F" w:rsidRDefault="00000000">
      <w:pPr>
        <w:rPr>
          <w:rFonts w:hint="eastAsia"/>
          <w:lang w:eastAsia="zh-CN"/>
        </w:rPr>
      </w:pPr>
      <w:r>
        <w:rPr>
          <w:lang w:eastAsia="zh-CN"/>
        </w:rPr>
        <w:t>所属用户群：系统管理方</w:t>
      </w:r>
    </w:p>
    <w:p w14:paraId="382B2FF2" w14:textId="440FBCAC" w:rsidR="00141F8F" w:rsidRDefault="00000000">
      <w:pPr>
        <w:rPr>
          <w:rFonts w:hint="eastAsia"/>
        </w:rPr>
      </w:pPr>
      <w:r>
        <w:t>电子邮箱：32301</w:t>
      </w:r>
      <w:r w:rsidR="002B3764">
        <w:rPr>
          <w:rFonts w:hint="eastAsia"/>
          <w:lang w:eastAsia="zh-CN"/>
        </w:rPr>
        <w:t>295</w:t>
      </w:r>
      <w:r>
        <w:t>@stu.hzcu.edu.cn</w:t>
      </w:r>
    </w:p>
    <w:p w14:paraId="513B012F" w14:textId="2AC5E3A2" w:rsidR="00141F8F" w:rsidRDefault="00000000" w:rsidP="002B3764">
      <w:pPr>
        <w:rPr>
          <w:rFonts w:hint="eastAsia"/>
          <w:lang w:eastAsia="zh-CN"/>
        </w:rPr>
      </w:pPr>
      <w:r>
        <w:rPr>
          <w:lang w:eastAsia="zh-CN"/>
        </w:rPr>
        <w:t>填表日期：2026年5月31日</w:t>
      </w:r>
    </w:p>
    <w:p w14:paraId="5FA945CF" w14:textId="77777777" w:rsidR="00141F8F" w:rsidRDefault="00000000">
      <w:pPr>
        <w:pStyle w:val="1"/>
        <w:rPr>
          <w:lang w:eastAsia="zh-CN"/>
        </w:rPr>
      </w:pPr>
      <w:r>
        <w:rPr>
          <w:rFonts w:ascii="黑体" w:eastAsia="黑体" w:hAnsi="黑体"/>
          <w:lang w:eastAsia="zh-CN"/>
        </w:rPr>
        <w:t>一、评估方法说明</w:t>
      </w:r>
    </w:p>
    <w:p w14:paraId="7BE7F8F4" w14:textId="77777777" w:rsidR="00141F8F" w:rsidRDefault="00000000">
      <w:pPr>
        <w:rPr>
          <w:rFonts w:hint="eastAsia"/>
          <w:lang w:eastAsia="zh-CN"/>
        </w:rPr>
      </w:pPr>
      <w:r>
        <w:rPr>
          <w:lang w:eastAsia="zh-CN"/>
        </w:rPr>
        <w:t>本问卷采用质量功能调配（Quality Function Deployment, QFD）方法，对AI课程教辅系统在系统管理员与平台运维下的功能需求进行优先级量化评估。QFD的核心思想是将产品功能与用户价值、缺失损失和实现代价联系起来，为版本范围和迭代顺序提供依据。</w:t>
      </w:r>
    </w:p>
    <w:p w14:paraId="0D4691EB" w14:textId="24B0BD16" w:rsidR="00141F8F" w:rsidRDefault="00000000">
      <w:pPr>
        <w:pStyle w:val="21"/>
        <w:rPr>
          <w:lang w:eastAsia="zh-CN"/>
        </w:rPr>
      </w:pPr>
      <w:r>
        <w:rPr>
          <w:rFonts w:ascii="黑体" w:eastAsia="黑体" w:hAnsi="黑体"/>
          <w:lang w:eastAsia="zh-CN"/>
        </w:rPr>
        <w:t>1.1 需求的三种类型</w:t>
      </w:r>
    </w:p>
    <w:p w14:paraId="67589FCA" w14:textId="77777777" w:rsidR="00141F8F" w:rsidRDefault="00000000">
      <w:pPr>
        <w:rPr>
          <w:rFonts w:hint="eastAsia"/>
          <w:lang w:eastAsia="zh-CN"/>
        </w:rPr>
      </w:pPr>
      <w:r>
        <w:rPr>
          <w:lang w:eastAsia="zh-CN"/>
        </w:rPr>
        <w:t>（1）期望需求（E）：用户认为系统理所当然应具备的功能，缺失会直接导致不满意。</w:t>
      </w:r>
    </w:p>
    <w:p w14:paraId="4DF6E3CB" w14:textId="77777777" w:rsidR="00141F8F" w:rsidRDefault="00000000">
      <w:pPr>
        <w:rPr>
          <w:rFonts w:hint="eastAsia"/>
          <w:lang w:eastAsia="zh-CN"/>
        </w:rPr>
      </w:pPr>
      <w:r>
        <w:rPr>
          <w:lang w:eastAsia="zh-CN"/>
        </w:rPr>
        <w:t>（2）普通需求（N）：功能越完善满意度越高，是系统竞争力和使用效率的重要来源。</w:t>
      </w:r>
    </w:p>
    <w:p w14:paraId="138DD3AB" w14:textId="77777777" w:rsidR="00141F8F" w:rsidRDefault="00000000">
      <w:pPr>
        <w:rPr>
          <w:rFonts w:hint="eastAsia"/>
          <w:lang w:eastAsia="zh-CN"/>
        </w:rPr>
      </w:pPr>
      <w:r>
        <w:rPr>
          <w:lang w:eastAsia="zh-CN"/>
        </w:rPr>
        <w:t>（3）兴奋需求（X）：用户未必明确要求，但提供后能显著提升体验或形成亮点。</w:t>
      </w:r>
    </w:p>
    <w:p w14:paraId="42FDF055" w14:textId="77777777" w:rsidR="00141F8F" w:rsidRDefault="00000000">
      <w:pPr>
        <w:pStyle w:val="21"/>
        <w:rPr>
          <w:lang w:eastAsia="zh-CN"/>
        </w:rPr>
      </w:pPr>
      <w:r>
        <w:rPr>
          <w:rFonts w:ascii="黑体" w:eastAsia="黑体" w:hAnsi="黑体"/>
          <w:lang w:eastAsia="zh-CN"/>
        </w:rPr>
        <w:t>1.2 QFD优先级评估维度（1~9分制）</w:t>
      </w:r>
    </w:p>
    <w:p w14:paraId="22F9C2F9" w14:textId="77777777" w:rsidR="00141F8F" w:rsidRDefault="00000000">
      <w:pPr>
        <w:rPr>
          <w:rFonts w:hint="eastAsia"/>
          <w:lang w:eastAsia="zh-CN"/>
        </w:rPr>
      </w:pPr>
      <w:r>
        <w:rPr>
          <w:lang w:eastAsia="zh-CN"/>
        </w:rPr>
        <w:t>（1）相对利益：该功能实现后将给本角色带来多大价值？1=几乎无价值，5=中等价值，9=极大价值。</w:t>
      </w:r>
    </w:p>
    <w:p w14:paraId="62B998FB" w14:textId="77777777" w:rsidR="00141F8F" w:rsidRDefault="00000000">
      <w:pPr>
        <w:rPr>
          <w:rFonts w:hint="eastAsia"/>
          <w:lang w:eastAsia="zh-CN"/>
        </w:rPr>
      </w:pPr>
      <w:r>
        <w:rPr>
          <w:lang w:eastAsia="zh-CN"/>
        </w:rPr>
        <w:t>（2）相对损失：该功能如不包含在首轮实现范围内将带来多大损失？1=基本无损失，5=中等损失，9=损失极为严重。</w:t>
      </w:r>
    </w:p>
    <w:p w14:paraId="052EBCD0" w14:textId="77777777" w:rsidR="00141F8F" w:rsidRDefault="00000000">
      <w:pPr>
        <w:rPr>
          <w:rFonts w:hint="eastAsia"/>
          <w:lang w:eastAsia="zh-CN"/>
        </w:rPr>
      </w:pPr>
      <w:r>
        <w:rPr>
          <w:lang w:eastAsia="zh-CN"/>
        </w:rPr>
        <w:t>（3）实现成本：实现该功能预计需要多少开发资源？1=成本极低，5=中等成本，9=成本极高。</w:t>
      </w:r>
    </w:p>
    <w:p w14:paraId="6D0E330E" w14:textId="77777777" w:rsidR="00141F8F" w:rsidRDefault="00000000">
      <w:pPr>
        <w:rPr>
          <w:rFonts w:hint="eastAsia"/>
          <w:lang w:eastAsia="zh-CN"/>
        </w:rPr>
      </w:pPr>
      <w:r>
        <w:rPr>
          <w:lang w:eastAsia="zh-CN"/>
        </w:rPr>
        <w:t>（4）技术风险：实现该功能的技术难度和不确定性有多高？1=基本无风险，5=中等风险，9=风险极高。</w:t>
      </w:r>
    </w:p>
    <w:p w14:paraId="54C98277" w14:textId="77777777" w:rsidR="00141F8F" w:rsidRDefault="00000000">
      <w:pPr>
        <w:pStyle w:val="21"/>
        <w:rPr>
          <w:lang w:eastAsia="zh-CN"/>
        </w:rPr>
      </w:pPr>
      <w:r>
        <w:rPr>
          <w:rFonts w:ascii="黑体" w:eastAsia="黑体" w:hAnsi="黑体"/>
          <w:lang w:eastAsia="zh-CN"/>
        </w:rPr>
        <w:t>1.3 优先级计算公式</w:t>
      </w:r>
    </w:p>
    <w:p w14:paraId="519EFC1A" w14:textId="77777777" w:rsidR="00141F8F" w:rsidRDefault="00000000">
      <w:pPr>
        <w:rPr>
          <w:rFonts w:hint="eastAsia"/>
          <w:lang w:eastAsia="zh-CN"/>
        </w:rPr>
      </w:pPr>
      <w:r>
        <w:rPr>
          <w:lang w:eastAsia="zh-CN"/>
        </w:rPr>
        <w:t>每个功能模块的综合优先级得分按以下公式计算：</w:t>
      </w:r>
    </w:p>
    <w:p w14:paraId="5B3A485C" w14:textId="77777777" w:rsidR="00141F8F" w:rsidRDefault="00000000">
      <w:pPr>
        <w:rPr>
          <w:rFonts w:hint="eastAsia"/>
          <w:lang w:eastAsia="zh-CN"/>
        </w:rPr>
      </w:pPr>
      <w:r>
        <w:rPr>
          <w:lang w:eastAsia="zh-CN"/>
        </w:rPr>
        <w:t xml:space="preserve">                    相对利益 + 相对损失</w:t>
      </w:r>
    </w:p>
    <w:p w14:paraId="65F6E63C" w14:textId="77777777" w:rsidR="00141F8F" w:rsidRDefault="00000000">
      <w:pPr>
        <w:rPr>
          <w:rFonts w:hint="eastAsia"/>
          <w:lang w:eastAsia="zh-CN"/>
        </w:rPr>
      </w:pPr>
      <w:r>
        <w:rPr>
          <w:lang w:eastAsia="zh-CN"/>
        </w:rPr>
        <w:t>优先级得分  =  ───────────────────</w:t>
      </w:r>
    </w:p>
    <w:p w14:paraId="4BEB6C74" w14:textId="77777777" w:rsidR="00141F8F" w:rsidRDefault="00000000">
      <w:pPr>
        <w:rPr>
          <w:rFonts w:hint="eastAsia"/>
          <w:lang w:eastAsia="zh-CN"/>
        </w:rPr>
      </w:pPr>
      <w:r>
        <w:rPr>
          <w:lang w:eastAsia="zh-CN"/>
        </w:rPr>
        <w:t xml:space="preserve">                    实现成本 + 技术风险</w:t>
      </w:r>
    </w:p>
    <w:p w14:paraId="21AC841F" w14:textId="77777777" w:rsidR="00141F8F" w:rsidRDefault="00000000">
      <w:pPr>
        <w:rPr>
          <w:rFonts w:hint="eastAsia"/>
          <w:lang w:eastAsia="zh-CN"/>
        </w:rPr>
      </w:pPr>
      <w:r>
        <w:rPr>
          <w:lang w:eastAsia="zh-CN"/>
        </w:rPr>
        <w:t>优先级得分越高，说明在单位实现代价下能获得越大的用户价值。管理员代表可结合运维、权限、日志、模型监控和系统治理经验，对实现成本与技术风险给出初步估计。</w:t>
      </w:r>
    </w:p>
    <w:p w14:paraId="725554E7" w14:textId="77777777" w:rsidR="00141F8F" w:rsidRDefault="00000000">
      <w:pPr>
        <w:pStyle w:val="1"/>
        <w:rPr>
          <w:lang w:eastAsia="zh-CN"/>
        </w:rPr>
      </w:pPr>
      <w:r>
        <w:rPr>
          <w:rFonts w:ascii="黑体" w:eastAsia="黑体" w:hAnsi="黑体"/>
          <w:lang w:eastAsia="zh-CN"/>
        </w:rPr>
        <w:lastRenderedPageBreak/>
        <w:t>二、个人使用背景</w:t>
      </w:r>
    </w:p>
    <w:p w14:paraId="4EA7123C" w14:textId="77777777" w:rsidR="00141F8F" w:rsidRDefault="00000000">
      <w:pPr>
        <w:rPr>
          <w:rFonts w:hint="eastAsia"/>
          <w:lang w:eastAsia="zh-CN"/>
        </w:rPr>
      </w:pPr>
      <w:r>
        <w:rPr>
          <w:lang w:eastAsia="zh-CN"/>
        </w:rPr>
        <w:t>作为系统管理员代表，我主要从平台可维护性、权限安全、课程数据隔离、RAG知识库治理、模型服务稳定性和系统审计的角度评估需求优先级。AI课程教辅系统不仅要支持教学闭环，还要保证账号、课程、资源、知识库、模型调用和日志等后台能力可管、可查、可追溯。</w:t>
      </w:r>
    </w:p>
    <w:p w14:paraId="7A736C6C" w14:textId="77777777" w:rsidR="00141F8F" w:rsidRDefault="00000000">
      <w:pPr>
        <w:pStyle w:val="1"/>
        <w:rPr>
          <w:lang w:eastAsia="zh-CN"/>
        </w:rPr>
      </w:pPr>
      <w:r>
        <w:rPr>
          <w:rFonts w:ascii="黑体" w:eastAsia="黑体" w:hAnsi="黑体"/>
          <w:lang w:eastAsia="zh-CN"/>
        </w:rPr>
        <w:t>三、现有痛点</w:t>
      </w:r>
    </w:p>
    <w:p w14:paraId="39136944" w14:textId="77777777" w:rsidR="00141F8F" w:rsidRDefault="00000000">
      <w:pPr>
        <w:rPr>
          <w:rFonts w:hint="eastAsia"/>
          <w:lang w:eastAsia="zh-CN"/>
        </w:rPr>
      </w:pPr>
      <w:r>
        <w:rPr>
          <w:lang w:eastAsia="zh-CN"/>
        </w:rPr>
        <w:t>1. 课程资源、知识库文档、AI解析任务和题目草稿之间存在复杂关联，如果没有后台治理能力，后续维护成本会很高。</w:t>
      </w:r>
    </w:p>
    <w:p w14:paraId="38BA1D43" w14:textId="77777777" w:rsidR="00141F8F" w:rsidRDefault="00000000">
      <w:pPr>
        <w:rPr>
          <w:rFonts w:hint="eastAsia"/>
          <w:lang w:eastAsia="zh-CN"/>
        </w:rPr>
      </w:pPr>
      <w:r>
        <w:rPr>
          <w:lang w:eastAsia="zh-CN"/>
        </w:rPr>
        <w:t>2. AI问答和自动组卷依赖RAG检索，必须能监控向量化状态、切片数、响应时间、成功率和错误日志。</w:t>
      </w:r>
    </w:p>
    <w:p w14:paraId="570158B9" w14:textId="77777777" w:rsidR="00141F8F" w:rsidRDefault="00000000">
      <w:pPr>
        <w:rPr>
          <w:rFonts w:hint="eastAsia"/>
          <w:lang w:eastAsia="zh-CN"/>
        </w:rPr>
      </w:pPr>
      <w:r>
        <w:rPr>
          <w:lang w:eastAsia="zh-CN"/>
        </w:rPr>
        <w:t>3. 教师、学生、管理员的权限边界必须清晰，跨课程访问、越权修改审核结论、无来源AI回答都需要被系统阻止。</w:t>
      </w:r>
    </w:p>
    <w:p w14:paraId="69B592B0" w14:textId="77777777" w:rsidR="00141F8F" w:rsidRDefault="00000000">
      <w:pPr>
        <w:rPr>
          <w:rFonts w:hint="eastAsia"/>
          <w:lang w:eastAsia="zh-CN"/>
        </w:rPr>
      </w:pPr>
      <w:r>
        <w:rPr>
          <w:lang w:eastAsia="zh-CN"/>
        </w:rPr>
        <w:t>4. 删除文档、重建索引、禁用账号、发布试卷等操作影响范围大，必须有二次确认和审计日志。</w:t>
      </w:r>
    </w:p>
    <w:p w14:paraId="75C94FD6" w14:textId="77777777" w:rsidR="00141F8F" w:rsidRDefault="00000000">
      <w:pPr>
        <w:pStyle w:val="1"/>
        <w:rPr>
          <w:lang w:eastAsia="zh-CN"/>
        </w:rPr>
      </w:pPr>
      <w:r>
        <w:rPr>
          <w:rFonts w:ascii="黑体" w:eastAsia="黑体" w:hAnsi="黑体"/>
          <w:lang w:eastAsia="zh-CN"/>
        </w:rPr>
        <w:t>四、QFD优先级评估表</w:t>
      </w:r>
    </w:p>
    <w:p w14:paraId="4708C625" w14:textId="77777777" w:rsidR="00141F8F" w:rsidRDefault="00000000">
      <w:pPr>
        <w:rPr>
          <w:rFonts w:hint="eastAsia"/>
          <w:lang w:eastAsia="zh-CN"/>
        </w:rPr>
      </w:pPr>
      <w:r>
        <w:rPr>
          <w:lang w:eastAsia="zh-CN"/>
        </w:rPr>
        <w:t>以下从管理员代表的角度，对12个功能模块逐一在四个维度上评分。各模块已标注Kano需求分类（E=期望需求，N=普通需求，X=兴奋需求）。</w:t>
      </w:r>
    </w:p>
    <w:tbl>
      <w:tblPr>
        <w:tblStyle w:val="aff1"/>
        <w:tblW w:w="0" w:type="auto"/>
        <w:tblLook w:val="04A0" w:firstRow="1" w:lastRow="0" w:firstColumn="1" w:lastColumn="0" w:noHBand="0" w:noVBand="1"/>
      </w:tblPr>
      <w:tblGrid>
        <w:gridCol w:w="821"/>
        <w:gridCol w:w="854"/>
        <w:gridCol w:w="855"/>
        <w:gridCol w:w="1896"/>
        <w:gridCol w:w="956"/>
        <w:gridCol w:w="889"/>
        <w:gridCol w:w="889"/>
        <w:gridCol w:w="889"/>
        <w:gridCol w:w="889"/>
        <w:gridCol w:w="854"/>
      </w:tblGrid>
      <w:tr w:rsidR="00141F8F" w14:paraId="3CA03D26" w14:textId="77777777" w:rsidTr="00B05A24">
        <w:tc>
          <w:tcPr>
            <w:tcW w:w="821" w:type="dxa"/>
          </w:tcPr>
          <w:p w14:paraId="36A64798" w14:textId="77777777" w:rsidR="00141F8F" w:rsidRDefault="00000000">
            <w:pPr>
              <w:rPr>
                <w:rFonts w:hint="eastAsia"/>
              </w:rPr>
            </w:pPr>
            <w:r>
              <w:rPr>
                <w:b/>
              </w:rPr>
              <w:t>编号</w:t>
            </w:r>
          </w:p>
        </w:tc>
        <w:tc>
          <w:tcPr>
            <w:tcW w:w="854" w:type="dxa"/>
          </w:tcPr>
          <w:p w14:paraId="24155701" w14:textId="77777777" w:rsidR="00141F8F" w:rsidRDefault="00000000">
            <w:pPr>
              <w:rPr>
                <w:rFonts w:hint="eastAsia"/>
              </w:rPr>
            </w:pPr>
            <w:r>
              <w:rPr>
                <w:b/>
              </w:rPr>
              <w:t>功能模块</w:t>
            </w:r>
          </w:p>
        </w:tc>
        <w:tc>
          <w:tcPr>
            <w:tcW w:w="855" w:type="dxa"/>
          </w:tcPr>
          <w:p w14:paraId="61B79176" w14:textId="77777777" w:rsidR="00141F8F" w:rsidRDefault="00000000">
            <w:pPr>
              <w:rPr>
                <w:rFonts w:hint="eastAsia"/>
              </w:rPr>
            </w:pPr>
            <w:r>
              <w:rPr>
                <w:b/>
              </w:rPr>
              <w:t>Kano</w:t>
            </w:r>
            <w:r>
              <w:rPr>
                <w:b/>
              </w:rPr>
              <w:br/>
              <w:t>类型</w:t>
            </w:r>
          </w:p>
        </w:tc>
        <w:tc>
          <w:tcPr>
            <w:tcW w:w="1896" w:type="dxa"/>
          </w:tcPr>
          <w:p w14:paraId="5A543C60" w14:textId="77777777" w:rsidR="00141F8F" w:rsidRDefault="00000000">
            <w:pPr>
              <w:rPr>
                <w:rFonts w:hint="eastAsia"/>
              </w:rPr>
            </w:pPr>
            <w:r>
              <w:rPr>
                <w:b/>
              </w:rPr>
              <w:t>功能说明</w:t>
            </w:r>
          </w:p>
        </w:tc>
        <w:tc>
          <w:tcPr>
            <w:tcW w:w="956" w:type="dxa"/>
          </w:tcPr>
          <w:p w14:paraId="6C9D06EA" w14:textId="77777777" w:rsidR="00141F8F" w:rsidRDefault="00000000">
            <w:pPr>
              <w:rPr>
                <w:rFonts w:hint="eastAsia"/>
              </w:rPr>
            </w:pPr>
            <w:r>
              <w:rPr>
                <w:b/>
              </w:rPr>
              <w:t>SRS对应说明</w:t>
            </w:r>
          </w:p>
        </w:tc>
        <w:tc>
          <w:tcPr>
            <w:tcW w:w="889" w:type="dxa"/>
          </w:tcPr>
          <w:p w14:paraId="5F1F2941" w14:textId="77777777" w:rsidR="00141F8F" w:rsidRDefault="00000000">
            <w:pPr>
              <w:rPr>
                <w:rFonts w:hint="eastAsia"/>
              </w:rPr>
            </w:pPr>
            <w:r>
              <w:rPr>
                <w:b/>
              </w:rPr>
              <w:t>相对利益</w:t>
            </w:r>
            <w:r>
              <w:rPr>
                <w:b/>
              </w:rPr>
              <w:br/>
              <w:t>(1~9)</w:t>
            </w:r>
          </w:p>
        </w:tc>
        <w:tc>
          <w:tcPr>
            <w:tcW w:w="889" w:type="dxa"/>
          </w:tcPr>
          <w:p w14:paraId="497E9255" w14:textId="77777777" w:rsidR="00141F8F" w:rsidRDefault="00000000">
            <w:pPr>
              <w:rPr>
                <w:rFonts w:hint="eastAsia"/>
              </w:rPr>
            </w:pPr>
            <w:r>
              <w:rPr>
                <w:b/>
              </w:rPr>
              <w:t>相对损失</w:t>
            </w:r>
            <w:r>
              <w:rPr>
                <w:b/>
              </w:rPr>
              <w:br/>
              <w:t>(1~9)</w:t>
            </w:r>
          </w:p>
        </w:tc>
        <w:tc>
          <w:tcPr>
            <w:tcW w:w="889" w:type="dxa"/>
          </w:tcPr>
          <w:p w14:paraId="17C09A0D" w14:textId="77777777" w:rsidR="00141F8F" w:rsidRDefault="00000000">
            <w:pPr>
              <w:rPr>
                <w:rFonts w:hint="eastAsia"/>
              </w:rPr>
            </w:pPr>
            <w:r>
              <w:rPr>
                <w:b/>
              </w:rPr>
              <w:t>实现成本</w:t>
            </w:r>
            <w:r>
              <w:rPr>
                <w:b/>
              </w:rPr>
              <w:br/>
              <w:t>(1~9)</w:t>
            </w:r>
          </w:p>
        </w:tc>
        <w:tc>
          <w:tcPr>
            <w:tcW w:w="889" w:type="dxa"/>
          </w:tcPr>
          <w:p w14:paraId="52E2B006" w14:textId="77777777" w:rsidR="00141F8F" w:rsidRDefault="00000000">
            <w:pPr>
              <w:rPr>
                <w:rFonts w:hint="eastAsia"/>
              </w:rPr>
            </w:pPr>
            <w:r>
              <w:rPr>
                <w:b/>
              </w:rPr>
              <w:t>技术风险</w:t>
            </w:r>
            <w:r>
              <w:rPr>
                <w:b/>
              </w:rPr>
              <w:br/>
              <w:t>(1~9)</w:t>
            </w:r>
          </w:p>
        </w:tc>
        <w:tc>
          <w:tcPr>
            <w:tcW w:w="854" w:type="dxa"/>
          </w:tcPr>
          <w:p w14:paraId="5D87C512" w14:textId="77777777" w:rsidR="00141F8F" w:rsidRDefault="00000000">
            <w:pPr>
              <w:rPr>
                <w:rFonts w:hint="eastAsia"/>
              </w:rPr>
            </w:pPr>
            <w:r>
              <w:rPr>
                <w:b/>
              </w:rPr>
              <w:t>优先级得分</w:t>
            </w:r>
          </w:p>
        </w:tc>
      </w:tr>
      <w:tr w:rsidR="00141F8F" w14:paraId="162E69B5" w14:textId="77777777" w:rsidTr="00B05A24">
        <w:tc>
          <w:tcPr>
            <w:tcW w:w="821" w:type="dxa"/>
          </w:tcPr>
          <w:p w14:paraId="6A56AD13" w14:textId="77777777" w:rsidR="00141F8F" w:rsidRDefault="00000000">
            <w:pPr>
              <w:rPr>
                <w:rFonts w:hint="eastAsia"/>
              </w:rPr>
            </w:pPr>
            <w:r>
              <w:t>M01</w:t>
            </w:r>
          </w:p>
        </w:tc>
        <w:tc>
          <w:tcPr>
            <w:tcW w:w="854" w:type="dxa"/>
          </w:tcPr>
          <w:p w14:paraId="1A3A9CAE" w14:textId="77777777" w:rsidR="00141F8F" w:rsidRDefault="00000000">
            <w:pPr>
              <w:rPr>
                <w:rFonts w:hint="eastAsia"/>
                <w:lang w:eastAsia="zh-CN"/>
              </w:rPr>
            </w:pPr>
            <w:r>
              <w:rPr>
                <w:lang w:eastAsia="zh-CN"/>
              </w:rPr>
              <w:t>公共入口、登录注册与角色权限</w:t>
            </w:r>
          </w:p>
        </w:tc>
        <w:tc>
          <w:tcPr>
            <w:tcW w:w="855" w:type="dxa"/>
          </w:tcPr>
          <w:p w14:paraId="55996C77" w14:textId="77777777" w:rsidR="00141F8F" w:rsidRDefault="00000000">
            <w:pPr>
              <w:rPr>
                <w:rFonts w:hint="eastAsia"/>
              </w:rPr>
            </w:pPr>
            <w:r>
              <w:t>E</w:t>
            </w:r>
          </w:p>
        </w:tc>
        <w:tc>
          <w:tcPr>
            <w:tcW w:w="1896" w:type="dxa"/>
          </w:tcPr>
          <w:p w14:paraId="79E30657" w14:textId="77777777" w:rsidR="00141F8F" w:rsidRDefault="00000000">
            <w:pPr>
              <w:rPr>
                <w:rFonts w:hint="eastAsia"/>
                <w:lang w:eastAsia="zh-CN"/>
              </w:rPr>
            </w:pPr>
            <w:r>
              <w:rPr>
                <w:lang w:eastAsia="zh-CN"/>
              </w:rPr>
              <w:t>提供系统入口、品牌与课程定位、账号登录、教师/学生注册、个人中心、退出登录和基于角色的访问控制。</w:t>
            </w:r>
          </w:p>
        </w:tc>
        <w:tc>
          <w:tcPr>
            <w:tcW w:w="956" w:type="dxa"/>
          </w:tcPr>
          <w:p w14:paraId="15773424" w14:textId="77777777" w:rsidR="00141F8F" w:rsidRDefault="00000000">
            <w:pPr>
              <w:rPr>
                <w:rFonts w:hint="eastAsia"/>
              </w:rPr>
            </w:pPr>
            <w:r>
              <w:t>对应SRS 3.2.1 UC-00~UC-03、UC-P01~UC-P03。</w:t>
            </w:r>
          </w:p>
        </w:tc>
        <w:tc>
          <w:tcPr>
            <w:tcW w:w="889" w:type="dxa"/>
          </w:tcPr>
          <w:p w14:paraId="1917F85C" w14:textId="5D72682A" w:rsidR="00141F8F" w:rsidRDefault="00141F8F">
            <w:pPr>
              <w:rPr>
                <w:rFonts w:hint="eastAsia"/>
              </w:rPr>
            </w:pPr>
          </w:p>
        </w:tc>
        <w:tc>
          <w:tcPr>
            <w:tcW w:w="889" w:type="dxa"/>
          </w:tcPr>
          <w:p w14:paraId="479FAC80" w14:textId="0912F7BE" w:rsidR="00141F8F" w:rsidRDefault="00141F8F">
            <w:pPr>
              <w:rPr>
                <w:rFonts w:hint="eastAsia"/>
              </w:rPr>
            </w:pPr>
          </w:p>
        </w:tc>
        <w:tc>
          <w:tcPr>
            <w:tcW w:w="889" w:type="dxa"/>
          </w:tcPr>
          <w:p w14:paraId="53A9847D" w14:textId="37B6D764" w:rsidR="00141F8F" w:rsidRDefault="00141F8F">
            <w:pPr>
              <w:rPr>
                <w:rFonts w:hint="eastAsia"/>
              </w:rPr>
            </w:pPr>
          </w:p>
        </w:tc>
        <w:tc>
          <w:tcPr>
            <w:tcW w:w="889" w:type="dxa"/>
          </w:tcPr>
          <w:p w14:paraId="294C8F05" w14:textId="7C71E6F9" w:rsidR="00141F8F" w:rsidRDefault="00141F8F">
            <w:pPr>
              <w:rPr>
                <w:rFonts w:hint="eastAsia"/>
              </w:rPr>
            </w:pPr>
          </w:p>
        </w:tc>
        <w:tc>
          <w:tcPr>
            <w:tcW w:w="854" w:type="dxa"/>
          </w:tcPr>
          <w:p w14:paraId="791783F6" w14:textId="2B5CE967" w:rsidR="00141F8F" w:rsidRDefault="00141F8F">
            <w:pPr>
              <w:rPr>
                <w:rFonts w:hint="eastAsia"/>
              </w:rPr>
            </w:pPr>
          </w:p>
        </w:tc>
      </w:tr>
      <w:tr w:rsidR="00B05A24" w14:paraId="2DFAC59D" w14:textId="77777777" w:rsidTr="00B05A24">
        <w:tc>
          <w:tcPr>
            <w:tcW w:w="821" w:type="dxa"/>
          </w:tcPr>
          <w:p w14:paraId="0D9A099E" w14:textId="77777777" w:rsidR="00B05A24" w:rsidRDefault="00B05A24" w:rsidP="00B05A24">
            <w:pPr>
              <w:rPr>
                <w:rFonts w:hint="eastAsia"/>
              </w:rPr>
            </w:pPr>
            <w:r>
              <w:t>M02</w:t>
            </w:r>
          </w:p>
        </w:tc>
        <w:tc>
          <w:tcPr>
            <w:tcW w:w="854" w:type="dxa"/>
          </w:tcPr>
          <w:p w14:paraId="696FA31A" w14:textId="77777777" w:rsidR="00B05A24" w:rsidRDefault="00B05A24" w:rsidP="00B05A24">
            <w:pPr>
              <w:rPr>
                <w:rFonts w:hint="eastAsia"/>
                <w:lang w:eastAsia="zh-CN"/>
              </w:rPr>
            </w:pPr>
            <w:r>
              <w:rPr>
                <w:lang w:eastAsia="zh-CN"/>
              </w:rPr>
              <w:t>教学资源上传、管理与AI解析</w:t>
            </w:r>
          </w:p>
        </w:tc>
        <w:tc>
          <w:tcPr>
            <w:tcW w:w="855" w:type="dxa"/>
          </w:tcPr>
          <w:p w14:paraId="7AD0F8D4" w14:textId="77777777" w:rsidR="00B05A24" w:rsidRDefault="00B05A24" w:rsidP="00B05A24">
            <w:pPr>
              <w:rPr>
                <w:rFonts w:hint="eastAsia"/>
              </w:rPr>
            </w:pPr>
            <w:r>
              <w:t>E</w:t>
            </w:r>
          </w:p>
        </w:tc>
        <w:tc>
          <w:tcPr>
            <w:tcW w:w="1896" w:type="dxa"/>
          </w:tcPr>
          <w:p w14:paraId="3DE6DBCB" w14:textId="77777777" w:rsidR="00B05A24" w:rsidRDefault="00B05A24" w:rsidP="00B05A24">
            <w:pPr>
              <w:rPr>
                <w:rFonts w:hint="eastAsia"/>
                <w:lang w:eastAsia="zh-CN"/>
              </w:rPr>
            </w:pPr>
            <w:r>
              <w:rPr>
                <w:lang w:eastAsia="zh-CN"/>
              </w:rPr>
              <w:t>教师上传PPT/PDF/Word/TXT等课程资源，系统完成文本提取、切片、向量化、知识点抽取、题目生成和解析状态跟踪。</w:t>
            </w:r>
          </w:p>
        </w:tc>
        <w:tc>
          <w:tcPr>
            <w:tcW w:w="956" w:type="dxa"/>
          </w:tcPr>
          <w:p w14:paraId="5C8AE179" w14:textId="77777777" w:rsidR="00B05A24" w:rsidRDefault="00B05A24" w:rsidP="00B05A24">
            <w:pPr>
              <w:rPr>
                <w:rFonts w:hint="eastAsia"/>
              </w:rPr>
            </w:pPr>
            <w:r>
              <w:t>对应SRS 3.2.2 UC-T01、UC-T02。</w:t>
            </w:r>
          </w:p>
        </w:tc>
        <w:tc>
          <w:tcPr>
            <w:tcW w:w="889" w:type="dxa"/>
          </w:tcPr>
          <w:p w14:paraId="56F8B9EB" w14:textId="43672C92" w:rsidR="00B05A24" w:rsidRDefault="00B05A24" w:rsidP="00B05A24">
            <w:pPr>
              <w:rPr>
                <w:rFonts w:hint="eastAsia"/>
              </w:rPr>
            </w:pPr>
          </w:p>
        </w:tc>
        <w:tc>
          <w:tcPr>
            <w:tcW w:w="889" w:type="dxa"/>
          </w:tcPr>
          <w:p w14:paraId="1F0159D8" w14:textId="6825A724" w:rsidR="00B05A24" w:rsidRDefault="00B05A24" w:rsidP="00B05A24">
            <w:pPr>
              <w:rPr>
                <w:rFonts w:hint="eastAsia"/>
              </w:rPr>
            </w:pPr>
          </w:p>
        </w:tc>
        <w:tc>
          <w:tcPr>
            <w:tcW w:w="889" w:type="dxa"/>
          </w:tcPr>
          <w:p w14:paraId="11E07569" w14:textId="078A0293" w:rsidR="00B05A24" w:rsidRDefault="00B05A24" w:rsidP="00B05A24">
            <w:pPr>
              <w:rPr>
                <w:rFonts w:hint="eastAsia"/>
              </w:rPr>
            </w:pPr>
          </w:p>
        </w:tc>
        <w:tc>
          <w:tcPr>
            <w:tcW w:w="889" w:type="dxa"/>
          </w:tcPr>
          <w:p w14:paraId="6B04EAA0" w14:textId="5491637E" w:rsidR="00B05A24" w:rsidRDefault="00B05A24" w:rsidP="00B05A24">
            <w:pPr>
              <w:rPr>
                <w:rFonts w:hint="eastAsia"/>
              </w:rPr>
            </w:pPr>
          </w:p>
        </w:tc>
        <w:tc>
          <w:tcPr>
            <w:tcW w:w="854" w:type="dxa"/>
          </w:tcPr>
          <w:p w14:paraId="36A9DFC8" w14:textId="68A2CB69" w:rsidR="00B05A24" w:rsidRDefault="00B05A24" w:rsidP="00B05A24">
            <w:pPr>
              <w:rPr>
                <w:rFonts w:hint="eastAsia"/>
              </w:rPr>
            </w:pPr>
          </w:p>
        </w:tc>
      </w:tr>
      <w:tr w:rsidR="00B05A24" w14:paraId="3920C426" w14:textId="77777777" w:rsidTr="00B05A24">
        <w:tc>
          <w:tcPr>
            <w:tcW w:w="821" w:type="dxa"/>
          </w:tcPr>
          <w:p w14:paraId="087BD63B" w14:textId="77777777" w:rsidR="00B05A24" w:rsidRDefault="00B05A24" w:rsidP="00B05A24">
            <w:pPr>
              <w:rPr>
                <w:rFonts w:hint="eastAsia"/>
              </w:rPr>
            </w:pPr>
            <w:r>
              <w:t>M03</w:t>
            </w:r>
          </w:p>
        </w:tc>
        <w:tc>
          <w:tcPr>
            <w:tcW w:w="854" w:type="dxa"/>
          </w:tcPr>
          <w:p w14:paraId="11D63FC5" w14:textId="77777777" w:rsidR="00B05A24" w:rsidRDefault="00B05A24" w:rsidP="00B05A24">
            <w:pPr>
              <w:rPr>
                <w:rFonts w:hint="eastAsia"/>
                <w:lang w:eastAsia="zh-CN"/>
              </w:rPr>
            </w:pPr>
            <w:r>
              <w:rPr>
                <w:lang w:eastAsia="zh-CN"/>
              </w:rPr>
              <w:t>知识图谱审核、发布与学习导航</w:t>
            </w:r>
          </w:p>
        </w:tc>
        <w:tc>
          <w:tcPr>
            <w:tcW w:w="855" w:type="dxa"/>
          </w:tcPr>
          <w:p w14:paraId="63593418" w14:textId="77777777" w:rsidR="00B05A24" w:rsidRDefault="00B05A24" w:rsidP="00B05A24">
            <w:pPr>
              <w:rPr>
                <w:rFonts w:hint="eastAsia"/>
              </w:rPr>
            </w:pPr>
            <w:r>
              <w:t>E</w:t>
            </w:r>
          </w:p>
        </w:tc>
        <w:tc>
          <w:tcPr>
            <w:tcW w:w="1896" w:type="dxa"/>
          </w:tcPr>
          <w:p w14:paraId="70305A27" w14:textId="77777777" w:rsidR="00B05A24" w:rsidRDefault="00B05A24" w:rsidP="00B05A24">
            <w:pPr>
              <w:rPr>
                <w:rFonts w:hint="eastAsia"/>
                <w:lang w:eastAsia="zh-CN"/>
              </w:rPr>
            </w:pPr>
            <w:r>
              <w:rPr>
                <w:lang w:eastAsia="zh-CN"/>
              </w:rPr>
              <w:t>教师审核AI抽取的知识点、前置关系和掌握要求，发布后学生通过知识图谱查看课程结构、薄弱节点和推荐资料。</w:t>
            </w:r>
          </w:p>
        </w:tc>
        <w:tc>
          <w:tcPr>
            <w:tcW w:w="956" w:type="dxa"/>
          </w:tcPr>
          <w:p w14:paraId="09FF776B" w14:textId="77777777" w:rsidR="00B05A24" w:rsidRDefault="00B05A24" w:rsidP="00B05A24">
            <w:pPr>
              <w:rPr>
                <w:rFonts w:hint="eastAsia"/>
              </w:rPr>
            </w:pPr>
            <w:r>
              <w:t>对应SRS 3.2.2 UC-T03、3.2.3 UC-S01。</w:t>
            </w:r>
          </w:p>
        </w:tc>
        <w:tc>
          <w:tcPr>
            <w:tcW w:w="889" w:type="dxa"/>
          </w:tcPr>
          <w:p w14:paraId="2894F10E" w14:textId="2121A1F7" w:rsidR="00B05A24" w:rsidRDefault="00B05A24" w:rsidP="00B05A24">
            <w:pPr>
              <w:rPr>
                <w:rFonts w:hint="eastAsia"/>
              </w:rPr>
            </w:pPr>
          </w:p>
        </w:tc>
        <w:tc>
          <w:tcPr>
            <w:tcW w:w="889" w:type="dxa"/>
          </w:tcPr>
          <w:p w14:paraId="74F06DDD" w14:textId="224F55C7" w:rsidR="00B05A24" w:rsidRDefault="00B05A24" w:rsidP="00B05A24">
            <w:pPr>
              <w:rPr>
                <w:rFonts w:hint="eastAsia"/>
              </w:rPr>
            </w:pPr>
          </w:p>
        </w:tc>
        <w:tc>
          <w:tcPr>
            <w:tcW w:w="889" w:type="dxa"/>
          </w:tcPr>
          <w:p w14:paraId="46B3B7F0" w14:textId="589A6CFD" w:rsidR="00B05A24" w:rsidRDefault="00B05A24" w:rsidP="00B05A24">
            <w:pPr>
              <w:rPr>
                <w:rFonts w:hint="eastAsia"/>
              </w:rPr>
            </w:pPr>
          </w:p>
        </w:tc>
        <w:tc>
          <w:tcPr>
            <w:tcW w:w="889" w:type="dxa"/>
          </w:tcPr>
          <w:p w14:paraId="77A44761" w14:textId="3753FA81" w:rsidR="00B05A24" w:rsidRDefault="00B05A24" w:rsidP="00B05A24">
            <w:pPr>
              <w:rPr>
                <w:rFonts w:hint="eastAsia"/>
              </w:rPr>
            </w:pPr>
          </w:p>
        </w:tc>
        <w:tc>
          <w:tcPr>
            <w:tcW w:w="854" w:type="dxa"/>
          </w:tcPr>
          <w:p w14:paraId="7453423B" w14:textId="2BBE037A" w:rsidR="00B05A24" w:rsidRDefault="00B05A24" w:rsidP="00B05A24">
            <w:pPr>
              <w:rPr>
                <w:rFonts w:hint="eastAsia"/>
              </w:rPr>
            </w:pPr>
          </w:p>
        </w:tc>
      </w:tr>
      <w:tr w:rsidR="00B05A24" w14:paraId="7F7CE1BA" w14:textId="77777777" w:rsidTr="00B05A24">
        <w:tc>
          <w:tcPr>
            <w:tcW w:w="821" w:type="dxa"/>
          </w:tcPr>
          <w:p w14:paraId="3911C33E" w14:textId="77777777" w:rsidR="00B05A24" w:rsidRDefault="00B05A24" w:rsidP="00B05A24">
            <w:pPr>
              <w:rPr>
                <w:rFonts w:hint="eastAsia"/>
              </w:rPr>
            </w:pPr>
            <w:r>
              <w:lastRenderedPageBreak/>
              <w:t>M04</w:t>
            </w:r>
          </w:p>
        </w:tc>
        <w:tc>
          <w:tcPr>
            <w:tcW w:w="854" w:type="dxa"/>
          </w:tcPr>
          <w:p w14:paraId="797BE867" w14:textId="77777777" w:rsidR="00B05A24" w:rsidRDefault="00B05A24" w:rsidP="00B05A24">
            <w:pPr>
              <w:rPr>
                <w:rFonts w:hint="eastAsia"/>
                <w:lang w:eastAsia="zh-CN"/>
              </w:rPr>
            </w:pPr>
            <w:r>
              <w:rPr>
                <w:lang w:eastAsia="zh-CN"/>
              </w:rPr>
              <w:t>智能备课与教学内容生成</w:t>
            </w:r>
          </w:p>
        </w:tc>
        <w:tc>
          <w:tcPr>
            <w:tcW w:w="855" w:type="dxa"/>
          </w:tcPr>
          <w:p w14:paraId="218FB12E" w14:textId="77777777" w:rsidR="00B05A24" w:rsidRDefault="00B05A24" w:rsidP="00B05A24">
            <w:pPr>
              <w:rPr>
                <w:rFonts w:hint="eastAsia"/>
              </w:rPr>
            </w:pPr>
            <w:r>
              <w:t>N</w:t>
            </w:r>
          </w:p>
        </w:tc>
        <w:tc>
          <w:tcPr>
            <w:tcW w:w="1896" w:type="dxa"/>
          </w:tcPr>
          <w:p w14:paraId="208CEBA2" w14:textId="77777777" w:rsidR="00B05A24" w:rsidRDefault="00B05A24" w:rsidP="00B05A24">
            <w:pPr>
              <w:rPr>
                <w:rFonts w:hint="eastAsia"/>
                <w:lang w:eastAsia="zh-CN"/>
              </w:rPr>
            </w:pPr>
            <w:r>
              <w:rPr>
                <w:lang w:eastAsia="zh-CN"/>
              </w:rPr>
              <w:t>教师通过AI助手生成备课方案、课堂提问、教案、PPT或教学视频脚本，支持按章节和教学目标持续追问。</w:t>
            </w:r>
          </w:p>
        </w:tc>
        <w:tc>
          <w:tcPr>
            <w:tcW w:w="956" w:type="dxa"/>
          </w:tcPr>
          <w:p w14:paraId="593868FC" w14:textId="77777777" w:rsidR="00B05A24" w:rsidRDefault="00B05A24" w:rsidP="00B05A24">
            <w:pPr>
              <w:rPr>
                <w:rFonts w:hint="eastAsia"/>
              </w:rPr>
            </w:pPr>
            <w:r>
              <w:t>对应SRS 3.2.2 UC-T04。</w:t>
            </w:r>
          </w:p>
        </w:tc>
        <w:tc>
          <w:tcPr>
            <w:tcW w:w="889" w:type="dxa"/>
          </w:tcPr>
          <w:p w14:paraId="64208228" w14:textId="7830B71A" w:rsidR="00B05A24" w:rsidRDefault="00B05A24" w:rsidP="00B05A24">
            <w:pPr>
              <w:rPr>
                <w:rFonts w:hint="eastAsia"/>
              </w:rPr>
            </w:pPr>
          </w:p>
        </w:tc>
        <w:tc>
          <w:tcPr>
            <w:tcW w:w="889" w:type="dxa"/>
          </w:tcPr>
          <w:p w14:paraId="4E2E26FA" w14:textId="7FED4AFD" w:rsidR="00B05A24" w:rsidRDefault="00B05A24" w:rsidP="00B05A24">
            <w:pPr>
              <w:rPr>
                <w:rFonts w:hint="eastAsia"/>
              </w:rPr>
            </w:pPr>
          </w:p>
        </w:tc>
        <w:tc>
          <w:tcPr>
            <w:tcW w:w="889" w:type="dxa"/>
          </w:tcPr>
          <w:p w14:paraId="5B9A149E" w14:textId="4D62D780" w:rsidR="00B05A24" w:rsidRDefault="00B05A24" w:rsidP="00B05A24">
            <w:pPr>
              <w:rPr>
                <w:rFonts w:hint="eastAsia"/>
              </w:rPr>
            </w:pPr>
          </w:p>
        </w:tc>
        <w:tc>
          <w:tcPr>
            <w:tcW w:w="889" w:type="dxa"/>
          </w:tcPr>
          <w:p w14:paraId="4115DC65" w14:textId="63F2329F" w:rsidR="00B05A24" w:rsidRDefault="00B05A24" w:rsidP="00B05A24">
            <w:pPr>
              <w:rPr>
                <w:rFonts w:hint="eastAsia"/>
              </w:rPr>
            </w:pPr>
          </w:p>
        </w:tc>
        <w:tc>
          <w:tcPr>
            <w:tcW w:w="854" w:type="dxa"/>
          </w:tcPr>
          <w:p w14:paraId="7EB4F736" w14:textId="5D8CF7E5" w:rsidR="00B05A24" w:rsidRDefault="00B05A24" w:rsidP="00B05A24">
            <w:pPr>
              <w:rPr>
                <w:rFonts w:hint="eastAsia"/>
              </w:rPr>
            </w:pPr>
          </w:p>
        </w:tc>
      </w:tr>
      <w:tr w:rsidR="00B05A24" w14:paraId="2EE43667" w14:textId="77777777" w:rsidTr="00B05A24">
        <w:tc>
          <w:tcPr>
            <w:tcW w:w="821" w:type="dxa"/>
          </w:tcPr>
          <w:p w14:paraId="74EC9A5F" w14:textId="77777777" w:rsidR="00B05A24" w:rsidRDefault="00B05A24" w:rsidP="00B05A24">
            <w:pPr>
              <w:rPr>
                <w:rFonts w:hint="eastAsia"/>
              </w:rPr>
            </w:pPr>
            <w:r>
              <w:t>M05</w:t>
            </w:r>
          </w:p>
        </w:tc>
        <w:tc>
          <w:tcPr>
            <w:tcW w:w="854" w:type="dxa"/>
          </w:tcPr>
          <w:p w14:paraId="33EB2DD1" w14:textId="77777777" w:rsidR="00B05A24" w:rsidRDefault="00B05A24" w:rsidP="00B05A24">
            <w:pPr>
              <w:rPr>
                <w:rFonts w:hint="eastAsia"/>
                <w:lang w:eastAsia="zh-CN"/>
              </w:rPr>
            </w:pPr>
            <w:r>
              <w:rPr>
                <w:lang w:eastAsia="zh-CN"/>
              </w:rPr>
              <w:t>自动组卷、试题审核与发布</w:t>
            </w:r>
          </w:p>
        </w:tc>
        <w:tc>
          <w:tcPr>
            <w:tcW w:w="855" w:type="dxa"/>
          </w:tcPr>
          <w:p w14:paraId="604975C7" w14:textId="77777777" w:rsidR="00B05A24" w:rsidRDefault="00B05A24" w:rsidP="00B05A24">
            <w:pPr>
              <w:rPr>
                <w:rFonts w:hint="eastAsia"/>
              </w:rPr>
            </w:pPr>
            <w:r>
              <w:t>E</w:t>
            </w:r>
          </w:p>
        </w:tc>
        <w:tc>
          <w:tcPr>
            <w:tcW w:w="1896" w:type="dxa"/>
          </w:tcPr>
          <w:p w14:paraId="7D383EBD" w14:textId="77777777" w:rsidR="00B05A24" w:rsidRDefault="00B05A24" w:rsidP="00B05A24">
            <w:pPr>
              <w:rPr>
                <w:rFonts w:hint="eastAsia"/>
                <w:lang w:eastAsia="zh-CN"/>
              </w:rPr>
            </w:pPr>
            <w:r>
              <w:rPr>
                <w:lang w:eastAsia="zh-CN"/>
              </w:rPr>
              <w:t>教师配置题型、数量、分值、难度和薄弱知识点覆盖策略，AI生成试卷草稿，教师审核来源、答案、解析和置信度后发布。</w:t>
            </w:r>
          </w:p>
        </w:tc>
        <w:tc>
          <w:tcPr>
            <w:tcW w:w="956" w:type="dxa"/>
          </w:tcPr>
          <w:p w14:paraId="71CBC4A1" w14:textId="77777777" w:rsidR="00B05A24" w:rsidRDefault="00B05A24" w:rsidP="00B05A24">
            <w:pPr>
              <w:rPr>
                <w:rFonts w:hint="eastAsia"/>
              </w:rPr>
            </w:pPr>
            <w:r>
              <w:t>对应SRS 3.2.2 UC-T05、UC-T06。</w:t>
            </w:r>
          </w:p>
        </w:tc>
        <w:tc>
          <w:tcPr>
            <w:tcW w:w="889" w:type="dxa"/>
          </w:tcPr>
          <w:p w14:paraId="31434AF3" w14:textId="4978725A" w:rsidR="00B05A24" w:rsidRDefault="00B05A24" w:rsidP="00B05A24">
            <w:pPr>
              <w:rPr>
                <w:rFonts w:hint="eastAsia"/>
              </w:rPr>
            </w:pPr>
          </w:p>
        </w:tc>
        <w:tc>
          <w:tcPr>
            <w:tcW w:w="889" w:type="dxa"/>
          </w:tcPr>
          <w:p w14:paraId="7D9F2CDB" w14:textId="2CC7BC91" w:rsidR="00B05A24" w:rsidRDefault="00B05A24" w:rsidP="00B05A24">
            <w:pPr>
              <w:rPr>
                <w:rFonts w:hint="eastAsia"/>
              </w:rPr>
            </w:pPr>
          </w:p>
        </w:tc>
        <w:tc>
          <w:tcPr>
            <w:tcW w:w="889" w:type="dxa"/>
          </w:tcPr>
          <w:p w14:paraId="5E88D2EE" w14:textId="0599C04D" w:rsidR="00B05A24" w:rsidRDefault="00B05A24" w:rsidP="00B05A24">
            <w:pPr>
              <w:rPr>
                <w:rFonts w:hint="eastAsia"/>
              </w:rPr>
            </w:pPr>
          </w:p>
        </w:tc>
        <w:tc>
          <w:tcPr>
            <w:tcW w:w="889" w:type="dxa"/>
          </w:tcPr>
          <w:p w14:paraId="4210DA97" w14:textId="7672F13B" w:rsidR="00B05A24" w:rsidRDefault="00B05A24" w:rsidP="00B05A24">
            <w:pPr>
              <w:rPr>
                <w:rFonts w:hint="eastAsia"/>
              </w:rPr>
            </w:pPr>
          </w:p>
        </w:tc>
        <w:tc>
          <w:tcPr>
            <w:tcW w:w="854" w:type="dxa"/>
          </w:tcPr>
          <w:p w14:paraId="1B9E9C70" w14:textId="329D6B88" w:rsidR="00B05A24" w:rsidRDefault="00B05A24" w:rsidP="00B05A24">
            <w:pPr>
              <w:rPr>
                <w:rFonts w:hint="eastAsia"/>
              </w:rPr>
            </w:pPr>
          </w:p>
        </w:tc>
      </w:tr>
      <w:tr w:rsidR="00B05A24" w14:paraId="0892F9B5" w14:textId="77777777" w:rsidTr="00B05A24">
        <w:tc>
          <w:tcPr>
            <w:tcW w:w="821" w:type="dxa"/>
          </w:tcPr>
          <w:p w14:paraId="0407CC5D" w14:textId="77777777" w:rsidR="00B05A24" w:rsidRDefault="00B05A24" w:rsidP="00B05A24">
            <w:pPr>
              <w:rPr>
                <w:rFonts w:hint="eastAsia"/>
              </w:rPr>
            </w:pPr>
            <w:r>
              <w:t>M06</w:t>
            </w:r>
          </w:p>
        </w:tc>
        <w:tc>
          <w:tcPr>
            <w:tcW w:w="854" w:type="dxa"/>
          </w:tcPr>
          <w:p w14:paraId="3A37AF14" w14:textId="77777777" w:rsidR="00B05A24" w:rsidRDefault="00B05A24" w:rsidP="00B05A24">
            <w:pPr>
              <w:rPr>
                <w:rFonts w:hint="eastAsia"/>
                <w:lang w:eastAsia="zh-CN"/>
              </w:rPr>
            </w:pPr>
            <w:r>
              <w:rPr>
                <w:lang w:eastAsia="zh-CN"/>
              </w:rPr>
              <w:t>学生在线练习与提交反馈</w:t>
            </w:r>
          </w:p>
        </w:tc>
        <w:tc>
          <w:tcPr>
            <w:tcW w:w="855" w:type="dxa"/>
          </w:tcPr>
          <w:p w14:paraId="05445AF3" w14:textId="77777777" w:rsidR="00B05A24" w:rsidRDefault="00B05A24" w:rsidP="00B05A24">
            <w:pPr>
              <w:rPr>
                <w:rFonts w:hint="eastAsia"/>
              </w:rPr>
            </w:pPr>
            <w:r>
              <w:t>E</w:t>
            </w:r>
          </w:p>
        </w:tc>
        <w:tc>
          <w:tcPr>
            <w:tcW w:w="1896" w:type="dxa"/>
          </w:tcPr>
          <w:p w14:paraId="2A61D719" w14:textId="77777777" w:rsidR="00B05A24" w:rsidRDefault="00B05A24" w:rsidP="00B05A24">
            <w:pPr>
              <w:rPr>
                <w:rFonts w:hint="eastAsia"/>
                <w:lang w:eastAsia="zh-CN"/>
              </w:rPr>
            </w:pPr>
            <w:r>
              <w:rPr>
                <w:lang w:eastAsia="zh-CN"/>
              </w:rPr>
              <w:t>学生完成教师发布或AI推荐的专项练习，系统记录答题、标记、倒计时、得分、正确率、错题和薄弱知识点。</w:t>
            </w:r>
          </w:p>
        </w:tc>
        <w:tc>
          <w:tcPr>
            <w:tcW w:w="956" w:type="dxa"/>
          </w:tcPr>
          <w:p w14:paraId="0685A41D" w14:textId="77777777" w:rsidR="00B05A24" w:rsidRDefault="00B05A24" w:rsidP="00B05A24">
            <w:pPr>
              <w:rPr>
                <w:rFonts w:hint="eastAsia"/>
              </w:rPr>
            </w:pPr>
            <w:r>
              <w:t>对应SRS 3.2.3 UC-S03。</w:t>
            </w:r>
          </w:p>
        </w:tc>
        <w:tc>
          <w:tcPr>
            <w:tcW w:w="889" w:type="dxa"/>
          </w:tcPr>
          <w:p w14:paraId="4FF5B1B1" w14:textId="1A91DA42" w:rsidR="00B05A24" w:rsidRDefault="00B05A24" w:rsidP="00B05A24">
            <w:pPr>
              <w:rPr>
                <w:rFonts w:hint="eastAsia"/>
              </w:rPr>
            </w:pPr>
          </w:p>
        </w:tc>
        <w:tc>
          <w:tcPr>
            <w:tcW w:w="889" w:type="dxa"/>
          </w:tcPr>
          <w:p w14:paraId="1FAEC63E" w14:textId="686EC9FA" w:rsidR="00B05A24" w:rsidRDefault="00B05A24" w:rsidP="00B05A24">
            <w:pPr>
              <w:rPr>
                <w:rFonts w:hint="eastAsia"/>
              </w:rPr>
            </w:pPr>
          </w:p>
        </w:tc>
        <w:tc>
          <w:tcPr>
            <w:tcW w:w="889" w:type="dxa"/>
          </w:tcPr>
          <w:p w14:paraId="0EF8046E" w14:textId="7D4757E7" w:rsidR="00B05A24" w:rsidRDefault="00B05A24" w:rsidP="00B05A24">
            <w:pPr>
              <w:rPr>
                <w:rFonts w:hint="eastAsia"/>
              </w:rPr>
            </w:pPr>
          </w:p>
        </w:tc>
        <w:tc>
          <w:tcPr>
            <w:tcW w:w="889" w:type="dxa"/>
          </w:tcPr>
          <w:p w14:paraId="5BCEA383" w14:textId="35044230" w:rsidR="00B05A24" w:rsidRDefault="00B05A24" w:rsidP="00B05A24">
            <w:pPr>
              <w:rPr>
                <w:rFonts w:hint="eastAsia"/>
              </w:rPr>
            </w:pPr>
          </w:p>
        </w:tc>
        <w:tc>
          <w:tcPr>
            <w:tcW w:w="854" w:type="dxa"/>
          </w:tcPr>
          <w:p w14:paraId="2163B13B" w14:textId="7F6BFC48" w:rsidR="00B05A24" w:rsidRDefault="00B05A24" w:rsidP="00B05A24">
            <w:pPr>
              <w:rPr>
                <w:rFonts w:hint="eastAsia"/>
              </w:rPr>
            </w:pPr>
          </w:p>
        </w:tc>
      </w:tr>
      <w:tr w:rsidR="00B05A24" w14:paraId="08E6D510" w14:textId="77777777" w:rsidTr="00B05A24">
        <w:tc>
          <w:tcPr>
            <w:tcW w:w="821" w:type="dxa"/>
          </w:tcPr>
          <w:p w14:paraId="09823CFE" w14:textId="77777777" w:rsidR="00B05A24" w:rsidRDefault="00B05A24" w:rsidP="00B05A24">
            <w:pPr>
              <w:rPr>
                <w:rFonts w:hint="eastAsia"/>
              </w:rPr>
            </w:pPr>
            <w:r>
              <w:t>M07</w:t>
            </w:r>
          </w:p>
        </w:tc>
        <w:tc>
          <w:tcPr>
            <w:tcW w:w="854" w:type="dxa"/>
          </w:tcPr>
          <w:p w14:paraId="646AA481" w14:textId="77777777" w:rsidR="00B05A24" w:rsidRDefault="00B05A24" w:rsidP="00B05A24">
            <w:pPr>
              <w:rPr>
                <w:rFonts w:hint="eastAsia"/>
                <w:lang w:eastAsia="zh-CN"/>
              </w:rPr>
            </w:pPr>
            <w:r>
              <w:rPr>
                <w:lang w:eastAsia="zh-CN"/>
              </w:rPr>
              <w:t>错题本与错题变式训练</w:t>
            </w:r>
          </w:p>
        </w:tc>
        <w:tc>
          <w:tcPr>
            <w:tcW w:w="855" w:type="dxa"/>
          </w:tcPr>
          <w:p w14:paraId="6A35C699" w14:textId="77777777" w:rsidR="00B05A24" w:rsidRDefault="00B05A24" w:rsidP="00B05A24">
            <w:pPr>
              <w:rPr>
                <w:rFonts w:hint="eastAsia"/>
              </w:rPr>
            </w:pPr>
            <w:r>
              <w:t>N</w:t>
            </w:r>
          </w:p>
        </w:tc>
        <w:tc>
          <w:tcPr>
            <w:tcW w:w="1896" w:type="dxa"/>
          </w:tcPr>
          <w:p w14:paraId="2C10BE57" w14:textId="77777777" w:rsidR="00B05A24" w:rsidRDefault="00B05A24" w:rsidP="00B05A24">
            <w:pPr>
              <w:rPr>
                <w:rFonts w:hint="eastAsia"/>
                <w:lang w:eastAsia="zh-CN"/>
              </w:rPr>
            </w:pPr>
            <w:r>
              <w:rPr>
                <w:lang w:eastAsia="zh-CN"/>
              </w:rPr>
              <w:t>系统按章节、知识点、题型和错误次数管理错题，基于原错题生成相似情境的变式题，帮助学生巩固薄弱知识点。</w:t>
            </w:r>
          </w:p>
        </w:tc>
        <w:tc>
          <w:tcPr>
            <w:tcW w:w="956" w:type="dxa"/>
          </w:tcPr>
          <w:p w14:paraId="1962D285" w14:textId="77777777" w:rsidR="00B05A24" w:rsidRDefault="00B05A24" w:rsidP="00B05A24">
            <w:pPr>
              <w:rPr>
                <w:rFonts w:hint="eastAsia"/>
              </w:rPr>
            </w:pPr>
            <w:r>
              <w:t>对应SRS 3.2.3 UC-S04、UC-S05。</w:t>
            </w:r>
          </w:p>
        </w:tc>
        <w:tc>
          <w:tcPr>
            <w:tcW w:w="889" w:type="dxa"/>
          </w:tcPr>
          <w:p w14:paraId="7F32F3A8" w14:textId="7BC0AC28" w:rsidR="00B05A24" w:rsidRDefault="00B05A24" w:rsidP="00B05A24">
            <w:pPr>
              <w:rPr>
                <w:rFonts w:hint="eastAsia"/>
              </w:rPr>
            </w:pPr>
          </w:p>
        </w:tc>
        <w:tc>
          <w:tcPr>
            <w:tcW w:w="889" w:type="dxa"/>
          </w:tcPr>
          <w:p w14:paraId="60BA6ED6" w14:textId="29997471" w:rsidR="00B05A24" w:rsidRDefault="00B05A24" w:rsidP="00B05A24">
            <w:pPr>
              <w:rPr>
                <w:rFonts w:hint="eastAsia"/>
              </w:rPr>
            </w:pPr>
          </w:p>
        </w:tc>
        <w:tc>
          <w:tcPr>
            <w:tcW w:w="889" w:type="dxa"/>
          </w:tcPr>
          <w:p w14:paraId="6B3AFCDA" w14:textId="7F14DAE7" w:rsidR="00B05A24" w:rsidRDefault="00B05A24" w:rsidP="00B05A24">
            <w:pPr>
              <w:rPr>
                <w:rFonts w:hint="eastAsia"/>
              </w:rPr>
            </w:pPr>
          </w:p>
        </w:tc>
        <w:tc>
          <w:tcPr>
            <w:tcW w:w="889" w:type="dxa"/>
          </w:tcPr>
          <w:p w14:paraId="510333BA" w14:textId="5E1ED789" w:rsidR="00B05A24" w:rsidRDefault="00B05A24" w:rsidP="00B05A24">
            <w:pPr>
              <w:rPr>
                <w:rFonts w:hint="eastAsia"/>
              </w:rPr>
            </w:pPr>
          </w:p>
        </w:tc>
        <w:tc>
          <w:tcPr>
            <w:tcW w:w="854" w:type="dxa"/>
          </w:tcPr>
          <w:p w14:paraId="02E43C38" w14:textId="603F9A47" w:rsidR="00B05A24" w:rsidRDefault="00B05A24" w:rsidP="00B05A24">
            <w:pPr>
              <w:rPr>
                <w:rFonts w:hint="eastAsia"/>
              </w:rPr>
            </w:pPr>
          </w:p>
        </w:tc>
      </w:tr>
      <w:tr w:rsidR="00B05A24" w14:paraId="5A9AF716" w14:textId="77777777" w:rsidTr="00B05A24">
        <w:tc>
          <w:tcPr>
            <w:tcW w:w="821" w:type="dxa"/>
          </w:tcPr>
          <w:p w14:paraId="1A887A71" w14:textId="77777777" w:rsidR="00B05A24" w:rsidRDefault="00B05A24" w:rsidP="00B05A24">
            <w:pPr>
              <w:rPr>
                <w:rFonts w:hint="eastAsia"/>
              </w:rPr>
            </w:pPr>
            <w:r>
              <w:t>M08</w:t>
            </w:r>
          </w:p>
        </w:tc>
        <w:tc>
          <w:tcPr>
            <w:tcW w:w="854" w:type="dxa"/>
          </w:tcPr>
          <w:p w14:paraId="00CE114B" w14:textId="77777777" w:rsidR="00B05A24" w:rsidRDefault="00B05A24" w:rsidP="00B05A24">
            <w:pPr>
              <w:rPr>
                <w:rFonts w:hint="eastAsia"/>
                <w:lang w:eastAsia="zh-CN"/>
              </w:rPr>
            </w:pPr>
            <w:r>
              <w:rPr>
                <w:lang w:eastAsia="zh-CN"/>
              </w:rPr>
              <w:t>能力雷达图与个性化学习路径</w:t>
            </w:r>
          </w:p>
        </w:tc>
        <w:tc>
          <w:tcPr>
            <w:tcW w:w="855" w:type="dxa"/>
          </w:tcPr>
          <w:p w14:paraId="7C7A2313" w14:textId="77777777" w:rsidR="00B05A24" w:rsidRDefault="00B05A24" w:rsidP="00B05A24">
            <w:pPr>
              <w:rPr>
                <w:rFonts w:hint="eastAsia"/>
              </w:rPr>
            </w:pPr>
            <w:r>
              <w:t>N</w:t>
            </w:r>
          </w:p>
        </w:tc>
        <w:tc>
          <w:tcPr>
            <w:tcW w:w="1896" w:type="dxa"/>
          </w:tcPr>
          <w:p w14:paraId="74A09AA1" w14:textId="77777777" w:rsidR="00B05A24" w:rsidRDefault="00B05A24" w:rsidP="00B05A24">
            <w:pPr>
              <w:rPr>
                <w:rFonts w:hint="eastAsia"/>
                <w:lang w:eastAsia="zh-CN"/>
              </w:rPr>
            </w:pPr>
            <w:r>
              <w:rPr>
                <w:lang w:eastAsia="zh-CN"/>
              </w:rPr>
              <w:t>系统根据练习成绩、错题、章节掌握度和班级平均水平生成能力雷达图、薄弱项分析和分步学习路径。</w:t>
            </w:r>
          </w:p>
        </w:tc>
        <w:tc>
          <w:tcPr>
            <w:tcW w:w="956" w:type="dxa"/>
          </w:tcPr>
          <w:p w14:paraId="505916E3" w14:textId="77777777" w:rsidR="00B05A24" w:rsidRDefault="00B05A24" w:rsidP="00B05A24">
            <w:pPr>
              <w:rPr>
                <w:rFonts w:hint="eastAsia"/>
              </w:rPr>
            </w:pPr>
            <w:r>
              <w:t>对应SRS 3.2.3 UC-S02、UC-S06。</w:t>
            </w:r>
          </w:p>
        </w:tc>
        <w:tc>
          <w:tcPr>
            <w:tcW w:w="889" w:type="dxa"/>
          </w:tcPr>
          <w:p w14:paraId="04CFDACF" w14:textId="0A690AB3" w:rsidR="00B05A24" w:rsidRDefault="00B05A24" w:rsidP="00B05A24">
            <w:pPr>
              <w:rPr>
                <w:rFonts w:hint="eastAsia"/>
              </w:rPr>
            </w:pPr>
          </w:p>
        </w:tc>
        <w:tc>
          <w:tcPr>
            <w:tcW w:w="889" w:type="dxa"/>
          </w:tcPr>
          <w:p w14:paraId="3509F098" w14:textId="7ACC19AA" w:rsidR="00B05A24" w:rsidRDefault="00B05A24" w:rsidP="00B05A24">
            <w:pPr>
              <w:rPr>
                <w:rFonts w:hint="eastAsia"/>
              </w:rPr>
            </w:pPr>
          </w:p>
        </w:tc>
        <w:tc>
          <w:tcPr>
            <w:tcW w:w="889" w:type="dxa"/>
          </w:tcPr>
          <w:p w14:paraId="595FD64D" w14:textId="03018825" w:rsidR="00B05A24" w:rsidRDefault="00B05A24" w:rsidP="00B05A24">
            <w:pPr>
              <w:rPr>
                <w:rFonts w:hint="eastAsia"/>
              </w:rPr>
            </w:pPr>
          </w:p>
        </w:tc>
        <w:tc>
          <w:tcPr>
            <w:tcW w:w="889" w:type="dxa"/>
          </w:tcPr>
          <w:p w14:paraId="4CAD3511" w14:textId="6CD0B0CE" w:rsidR="00B05A24" w:rsidRDefault="00B05A24" w:rsidP="00B05A24">
            <w:pPr>
              <w:rPr>
                <w:rFonts w:hint="eastAsia"/>
              </w:rPr>
            </w:pPr>
          </w:p>
        </w:tc>
        <w:tc>
          <w:tcPr>
            <w:tcW w:w="854" w:type="dxa"/>
          </w:tcPr>
          <w:p w14:paraId="2BD9B900" w14:textId="1D1BC5FA" w:rsidR="00B05A24" w:rsidRDefault="00B05A24" w:rsidP="00B05A24">
            <w:pPr>
              <w:rPr>
                <w:rFonts w:hint="eastAsia"/>
              </w:rPr>
            </w:pPr>
          </w:p>
        </w:tc>
      </w:tr>
      <w:tr w:rsidR="00B05A24" w14:paraId="5C5B0C29" w14:textId="77777777" w:rsidTr="00B05A24">
        <w:tc>
          <w:tcPr>
            <w:tcW w:w="821" w:type="dxa"/>
          </w:tcPr>
          <w:p w14:paraId="0605E8C7" w14:textId="77777777" w:rsidR="00B05A24" w:rsidRDefault="00B05A24" w:rsidP="00B05A24">
            <w:pPr>
              <w:rPr>
                <w:rFonts w:hint="eastAsia"/>
              </w:rPr>
            </w:pPr>
            <w:r>
              <w:t>M09</w:t>
            </w:r>
          </w:p>
        </w:tc>
        <w:tc>
          <w:tcPr>
            <w:tcW w:w="854" w:type="dxa"/>
          </w:tcPr>
          <w:p w14:paraId="2BBFCF58" w14:textId="77777777" w:rsidR="00B05A24" w:rsidRDefault="00B05A24" w:rsidP="00B05A24">
            <w:pPr>
              <w:rPr>
                <w:rFonts w:hint="eastAsia"/>
                <w:lang w:eastAsia="zh-CN"/>
              </w:rPr>
            </w:pPr>
            <w:r>
              <w:rPr>
                <w:lang w:eastAsia="zh-CN"/>
              </w:rPr>
              <w:t>AI课程问答与RAG来源引用</w:t>
            </w:r>
          </w:p>
        </w:tc>
        <w:tc>
          <w:tcPr>
            <w:tcW w:w="855" w:type="dxa"/>
          </w:tcPr>
          <w:p w14:paraId="78822D85" w14:textId="77777777" w:rsidR="00B05A24" w:rsidRDefault="00B05A24" w:rsidP="00B05A24">
            <w:pPr>
              <w:rPr>
                <w:rFonts w:hint="eastAsia"/>
              </w:rPr>
            </w:pPr>
            <w:r>
              <w:t>E</w:t>
            </w:r>
          </w:p>
        </w:tc>
        <w:tc>
          <w:tcPr>
            <w:tcW w:w="1896" w:type="dxa"/>
          </w:tcPr>
          <w:p w14:paraId="35193D41" w14:textId="77777777" w:rsidR="00B05A24" w:rsidRDefault="00B05A24" w:rsidP="00B05A24">
            <w:pPr>
              <w:rPr>
                <w:rFonts w:hint="eastAsia"/>
                <w:lang w:eastAsia="zh-CN"/>
              </w:rPr>
            </w:pPr>
            <w:r>
              <w:rPr>
                <w:lang w:eastAsia="zh-CN"/>
              </w:rPr>
              <w:t>学生基于课程知识库提问，系统通过RAG检索生成回答，并显示引用来源、相关知识点、推荐练习和学习免责声明。</w:t>
            </w:r>
          </w:p>
        </w:tc>
        <w:tc>
          <w:tcPr>
            <w:tcW w:w="956" w:type="dxa"/>
          </w:tcPr>
          <w:p w14:paraId="244FBCDC" w14:textId="77777777" w:rsidR="00B05A24" w:rsidRDefault="00B05A24" w:rsidP="00B05A24">
            <w:pPr>
              <w:rPr>
                <w:rFonts w:hint="eastAsia"/>
              </w:rPr>
            </w:pPr>
            <w:r>
              <w:t>对应SRS 3.2.3 UC-S07、3.4.2 RAG与来源约束。</w:t>
            </w:r>
          </w:p>
        </w:tc>
        <w:tc>
          <w:tcPr>
            <w:tcW w:w="889" w:type="dxa"/>
          </w:tcPr>
          <w:p w14:paraId="220CFA06" w14:textId="4D86CB08" w:rsidR="00B05A24" w:rsidRDefault="00B05A24" w:rsidP="00B05A24">
            <w:pPr>
              <w:rPr>
                <w:rFonts w:hint="eastAsia"/>
              </w:rPr>
            </w:pPr>
          </w:p>
        </w:tc>
        <w:tc>
          <w:tcPr>
            <w:tcW w:w="889" w:type="dxa"/>
          </w:tcPr>
          <w:p w14:paraId="66E07133" w14:textId="4727C91F" w:rsidR="00B05A24" w:rsidRDefault="00B05A24" w:rsidP="00B05A24">
            <w:pPr>
              <w:rPr>
                <w:rFonts w:hint="eastAsia"/>
              </w:rPr>
            </w:pPr>
          </w:p>
        </w:tc>
        <w:tc>
          <w:tcPr>
            <w:tcW w:w="889" w:type="dxa"/>
          </w:tcPr>
          <w:p w14:paraId="4B639422" w14:textId="5C5B9495" w:rsidR="00B05A24" w:rsidRDefault="00B05A24" w:rsidP="00B05A24">
            <w:pPr>
              <w:rPr>
                <w:rFonts w:hint="eastAsia"/>
              </w:rPr>
            </w:pPr>
          </w:p>
        </w:tc>
        <w:tc>
          <w:tcPr>
            <w:tcW w:w="889" w:type="dxa"/>
          </w:tcPr>
          <w:p w14:paraId="4636B7B0" w14:textId="40600EAA" w:rsidR="00B05A24" w:rsidRDefault="00B05A24" w:rsidP="00B05A24">
            <w:pPr>
              <w:rPr>
                <w:rFonts w:hint="eastAsia"/>
              </w:rPr>
            </w:pPr>
          </w:p>
        </w:tc>
        <w:tc>
          <w:tcPr>
            <w:tcW w:w="854" w:type="dxa"/>
          </w:tcPr>
          <w:p w14:paraId="3C31C4E3" w14:textId="401F773C" w:rsidR="00B05A24" w:rsidRDefault="00B05A24" w:rsidP="00B05A24">
            <w:pPr>
              <w:rPr>
                <w:rFonts w:hint="eastAsia"/>
              </w:rPr>
            </w:pPr>
          </w:p>
        </w:tc>
      </w:tr>
      <w:tr w:rsidR="00B05A24" w14:paraId="0A55D07C" w14:textId="77777777" w:rsidTr="00B05A24">
        <w:tc>
          <w:tcPr>
            <w:tcW w:w="821" w:type="dxa"/>
          </w:tcPr>
          <w:p w14:paraId="2BEE569D" w14:textId="77777777" w:rsidR="00B05A24" w:rsidRDefault="00B05A24" w:rsidP="00B05A24">
            <w:pPr>
              <w:rPr>
                <w:rFonts w:hint="eastAsia"/>
              </w:rPr>
            </w:pPr>
            <w:r>
              <w:t>M10</w:t>
            </w:r>
          </w:p>
        </w:tc>
        <w:tc>
          <w:tcPr>
            <w:tcW w:w="854" w:type="dxa"/>
          </w:tcPr>
          <w:p w14:paraId="717D9714" w14:textId="77777777" w:rsidR="00B05A24" w:rsidRDefault="00B05A24" w:rsidP="00B05A24">
            <w:pPr>
              <w:rPr>
                <w:rFonts w:hint="eastAsia"/>
                <w:lang w:eastAsia="zh-CN"/>
              </w:rPr>
            </w:pPr>
            <w:r>
              <w:rPr>
                <w:lang w:eastAsia="zh-CN"/>
              </w:rPr>
              <w:t>课堂数据分析</w:t>
            </w:r>
            <w:r>
              <w:rPr>
                <w:lang w:eastAsia="zh-CN"/>
              </w:rPr>
              <w:lastRenderedPageBreak/>
              <w:t>与学生预警</w:t>
            </w:r>
          </w:p>
        </w:tc>
        <w:tc>
          <w:tcPr>
            <w:tcW w:w="855" w:type="dxa"/>
          </w:tcPr>
          <w:p w14:paraId="7A19D67E" w14:textId="77777777" w:rsidR="00B05A24" w:rsidRDefault="00B05A24" w:rsidP="00B05A24">
            <w:pPr>
              <w:rPr>
                <w:rFonts w:hint="eastAsia"/>
              </w:rPr>
            </w:pPr>
            <w:r>
              <w:lastRenderedPageBreak/>
              <w:t>N</w:t>
            </w:r>
          </w:p>
        </w:tc>
        <w:tc>
          <w:tcPr>
            <w:tcW w:w="1896" w:type="dxa"/>
          </w:tcPr>
          <w:p w14:paraId="4C46A645" w14:textId="77777777" w:rsidR="00B05A24" w:rsidRDefault="00B05A24" w:rsidP="00B05A24">
            <w:pPr>
              <w:rPr>
                <w:rFonts w:hint="eastAsia"/>
                <w:lang w:eastAsia="zh-CN"/>
              </w:rPr>
            </w:pPr>
            <w:r>
              <w:rPr>
                <w:lang w:eastAsia="zh-CN"/>
              </w:rPr>
              <w:t>教师查看班级完成率、平均分、知识</w:t>
            </w:r>
            <w:r>
              <w:rPr>
                <w:lang w:eastAsia="zh-CN"/>
              </w:rPr>
              <w:lastRenderedPageBreak/>
              <w:t>点热力图、章节趋势、高频错题和风险学生，并推送练习或发送提醒。</w:t>
            </w:r>
          </w:p>
        </w:tc>
        <w:tc>
          <w:tcPr>
            <w:tcW w:w="956" w:type="dxa"/>
          </w:tcPr>
          <w:p w14:paraId="4D6580B4" w14:textId="77777777" w:rsidR="00B05A24" w:rsidRDefault="00B05A24" w:rsidP="00B05A24">
            <w:pPr>
              <w:rPr>
                <w:rFonts w:hint="eastAsia"/>
              </w:rPr>
            </w:pPr>
            <w:r>
              <w:lastRenderedPageBreak/>
              <w:t xml:space="preserve">对应SRS </w:t>
            </w:r>
            <w:r>
              <w:lastRenderedPageBreak/>
              <w:t>3.2.2 UC-T07、UC-T08。</w:t>
            </w:r>
          </w:p>
        </w:tc>
        <w:tc>
          <w:tcPr>
            <w:tcW w:w="889" w:type="dxa"/>
          </w:tcPr>
          <w:p w14:paraId="4A0758D9" w14:textId="786F9B18" w:rsidR="00B05A24" w:rsidRDefault="00B05A24" w:rsidP="00B05A24">
            <w:pPr>
              <w:rPr>
                <w:rFonts w:hint="eastAsia"/>
              </w:rPr>
            </w:pPr>
          </w:p>
        </w:tc>
        <w:tc>
          <w:tcPr>
            <w:tcW w:w="889" w:type="dxa"/>
          </w:tcPr>
          <w:p w14:paraId="16E86669" w14:textId="6C9DE61F" w:rsidR="00B05A24" w:rsidRDefault="00B05A24" w:rsidP="00B05A24">
            <w:pPr>
              <w:rPr>
                <w:rFonts w:hint="eastAsia"/>
              </w:rPr>
            </w:pPr>
          </w:p>
        </w:tc>
        <w:tc>
          <w:tcPr>
            <w:tcW w:w="889" w:type="dxa"/>
          </w:tcPr>
          <w:p w14:paraId="6CAD7AFF" w14:textId="00921D97" w:rsidR="00B05A24" w:rsidRDefault="00B05A24" w:rsidP="00B05A24">
            <w:pPr>
              <w:rPr>
                <w:rFonts w:hint="eastAsia"/>
              </w:rPr>
            </w:pPr>
          </w:p>
        </w:tc>
        <w:tc>
          <w:tcPr>
            <w:tcW w:w="889" w:type="dxa"/>
          </w:tcPr>
          <w:p w14:paraId="565472F5" w14:textId="0085D3BF" w:rsidR="00B05A24" w:rsidRDefault="00B05A24" w:rsidP="00B05A24">
            <w:pPr>
              <w:rPr>
                <w:rFonts w:hint="eastAsia"/>
              </w:rPr>
            </w:pPr>
          </w:p>
        </w:tc>
        <w:tc>
          <w:tcPr>
            <w:tcW w:w="854" w:type="dxa"/>
          </w:tcPr>
          <w:p w14:paraId="00CB179F" w14:textId="2918E81B" w:rsidR="00B05A24" w:rsidRDefault="00B05A24" w:rsidP="00B05A24">
            <w:pPr>
              <w:rPr>
                <w:rFonts w:hint="eastAsia"/>
              </w:rPr>
            </w:pPr>
          </w:p>
        </w:tc>
      </w:tr>
      <w:tr w:rsidR="00B05A24" w14:paraId="55EA5526" w14:textId="77777777" w:rsidTr="00B05A24">
        <w:tc>
          <w:tcPr>
            <w:tcW w:w="821" w:type="dxa"/>
          </w:tcPr>
          <w:p w14:paraId="192BCE7C" w14:textId="77777777" w:rsidR="00B05A24" w:rsidRDefault="00B05A24" w:rsidP="00B05A24">
            <w:pPr>
              <w:rPr>
                <w:rFonts w:hint="eastAsia"/>
              </w:rPr>
            </w:pPr>
            <w:r>
              <w:t>M11</w:t>
            </w:r>
          </w:p>
        </w:tc>
        <w:tc>
          <w:tcPr>
            <w:tcW w:w="854" w:type="dxa"/>
          </w:tcPr>
          <w:p w14:paraId="409D3B2F" w14:textId="77777777" w:rsidR="00B05A24" w:rsidRDefault="00B05A24" w:rsidP="00B05A24">
            <w:pPr>
              <w:rPr>
                <w:rFonts w:hint="eastAsia"/>
                <w:lang w:eastAsia="zh-CN"/>
              </w:rPr>
            </w:pPr>
            <w:r>
              <w:rPr>
                <w:lang w:eastAsia="zh-CN"/>
              </w:rPr>
              <w:t>后台用户、课程与知识库管理</w:t>
            </w:r>
          </w:p>
        </w:tc>
        <w:tc>
          <w:tcPr>
            <w:tcW w:w="855" w:type="dxa"/>
          </w:tcPr>
          <w:p w14:paraId="6AF44AE2" w14:textId="77777777" w:rsidR="00B05A24" w:rsidRDefault="00B05A24" w:rsidP="00B05A24">
            <w:pPr>
              <w:rPr>
                <w:rFonts w:hint="eastAsia"/>
              </w:rPr>
            </w:pPr>
            <w:r>
              <w:t>E</w:t>
            </w:r>
          </w:p>
        </w:tc>
        <w:tc>
          <w:tcPr>
            <w:tcW w:w="1896" w:type="dxa"/>
          </w:tcPr>
          <w:p w14:paraId="38E9A94D" w14:textId="77777777" w:rsidR="00B05A24" w:rsidRDefault="00B05A24" w:rsidP="00B05A24">
            <w:pPr>
              <w:rPr>
                <w:rFonts w:hint="eastAsia"/>
                <w:lang w:eastAsia="zh-CN"/>
              </w:rPr>
            </w:pPr>
            <w:r>
              <w:rPr>
                <w:lang w:eastAsia="zh-CN"/>
              </w:rPr>
              <w:t>管理员维护教师、学生、管理员账号，管理课程、班级、授课关系、知识库文档、索引状态、切片数量和重建索引任务。</w:t>
            </w:r>
          </w:p>
        </w:tc>
        <w:tc>
          <w:tcPr>
            <w:tcW w:w="956" w:type="dxa"/>
          </w:tcPr>
          <w:p w14:paraId="7710C9B5" w14:textId="77777777" w:rsidR="00B05A24" w:rsidRDefault="00B05A24" w:rsidP="00B05A24">
            <w:pPr>
              <w:rPr>
                <w:rFonts w:hint="eastAsia"/>
              </w:rPr>
            </w:pPr>
            <w:r>
              <w:t>对应SRS 3.2.4 UC-A01~UC-A03。</w:t>
            </w:r>
          </w:p>
        </w:tc>
        <w:tc>
          <w:tcPr>
            <w:tcW w:w="889" w:type="dxa"/>
          </w:tcPr>
          <w:p w14:paraId="5A1723AE" w14:textId="3B8D2F1B" w:rsidR="00B05A24" w:rsidRDefault="00B05A24" w:rsidP="00B05A24">
            <w:pPr>
              <w:rPr>
                <w:rFonts w:hint="eastAsia"/>
              </w:rPr>
            </w:pPr>
          </w:p>
        </w:tc>
        <w:tc>
          <w:tcPr>
            <w:tcW w:w="889" w:type="dxa"/>
          </w:tcPr>
          <w:p w14:paraId="44C0BF06" w14:textId="32550174" w:rsidR="00B05A24" w:rsidRDefault="00B05A24" w:rsidP="00B05A24">
            <w:pPr>
              <w:rPr>
                <w:rFonts w:hint="eastAsia"/>
              </w:rPr>
            </w:pPr>
          </w:p>
        </w:tc>
        <w:tc>
          <w:tcPr>
            <w:tcW w:w="889" w:type="dxa"/>
          </w:tcPr>
          <w:p w14:paraId="316D29D7" w14:textId="02258AD3" w:rsidR="00B05A24" w:rsidRDefault="00B05A24" w:rsidP="00B05A24">
            <w:pPr>
              <w:rPr>
                <w:rFonts w:hint="eastAsia"/>
              </w:rPr>
            </w:pPr>
          </w:p>
        </w:tc>
        <w:tc>
          <w:tcPr>
            <w:tcW w:w="889" w:type="dxa"/>
          </w:tcPr>
          <w:p w14:paraId="43EADCB8" w14:textId="754B5F4C" w:rsidR="00B05A24" w:rsidRDefault="00B05A24" w:rsidP="00B05A24">
            <w:pPr>
              <w:rPr>
                <w:rFonts w:hint="eastAsia"/>
              </w:rPr>
            </w:pPr>
          </w:p>
        </w:tc>
        <w:tc>
          <w:tcPr>
            <w:tcW w:w="854" w:type="dxa"/>
          </w:tcPr>
          <w:p w14:paraId="242260DA" w14:textId="6793CB9D" w:rsidR="00B05A24" w:rsidRDefault="00B05A24" w:rsidP="00B05A24">
            <w:pPr>
              <w:rPr>
                <w:rFonts w:hint="eastAsia"/>
              </w:rPr>
            </w:pPr>
          </w:p>
        </w:tc>
      </w:tr>
      <w:tr w:rsidR="00B05A24" w14:paraId="18503165" w14:textId="77777777" w:rsidTr="00B05A24">
        <w:tc>
          <w:tcPr>
            <w:tcW w:w="821" w:type="dxa"/>
          </w:tcPr>
          <w:p w14:paraId="19D1775C" w14:textId="77777777" w:rsidR="00B05A24" w:rsidRDefault="00B05A24" w:rsidP="00B05A24">
            <w:pPr>
              <w:rPr>
                <w:rFonts w:hint="eastAsia"/>
              </w:rPr>
            </w:pPr>
            <w:r>
              <w:t>M12</w:t>
            </w:r>
          </w:p>
        </w:tc>
        <w:tc>
          <w:tcPr>
            <w:tcW w:w="854" w:type="dxa"/>
          </w:tcPr>
          <w:p w14:paraId="13DCD51F" w14:textId="77777777" w:rsidR="00B05A24" w:rsidRDefault="00B05A24" w:rsidP="00B05A24">
            <w:pPr>
              <w:rPr>
                <w:rFonts w:hint="eastAsia"/>
                <w:lang w:eastAsia="zh-CN"/>
              </w:rPr>
            </w:pPr>
            <w:r>
              <w:rPr>
                <w:lang w:eastAsia="zh-CN"/>
              </w:rPr>
              <w:t>模型服务监控、权限安全与系统日志</w:t>
            </w:r>
          </w:p>
        </w:tc>
        <w:tc>
          <w:tcPr>
            <w:tcW w:w="855" w:type="dxa"/>
          </w:tcPr>
          <w:p w14:paraId="19E8D1CB" w14:textId="77777777" w:rsidR="00B05A24" w:rsidRDefault="00B05A24" w:rsidP="00B05A24">
            <w:pPr>
              <w:rPr>
                <w:rFonts w:hint="eastAsia"/>
              </w:rPr>
            </w:pPr>
            <w:r>
              <w:t>E</w:t>
            </w:r>
          </w:p>
        </w:tc>
        <w:tc>
          <w:tcPr>
            <w:tcW w:w="1896" w:type="dxa"/>
          </w:tcPr>
          <w:p w14:paraId="13C50FD2" w14:textId="77777777" w:rsidR="00B05A24" w:rsidRDefault="00B05A24" w:rsidP="00B05A24">
            <w:pPr>
              <w:rPr>
                <w:rFonts w:hint="eastAsia"/>
                <w:lang w:eastAsia="zh-CN"/>
              </w:rPr>
            </w:pPr>
            <w:r>
              <w:rPr>
                <w:lang w:eastAsia="zh-CN"/>
              </w:rPr>
              <w:t>管理员监控RAG平均响应时间、AI请求成功率、并发量、错误日志，配置权限边界，导出系统日志并审计危险操作。</w:t>
            </w:r>
          </w:p>
        </w:tc>
        <w:tc>
          <w:tcPr>
            <w:tcW w:w="956" w:type="dxa"/>
          </w:tcPr>
          <w:p w14:paraId="09FCB22D" w14:textId="77777777" w:rsidR="00B05A24" w:rsidRDefault="00B05A24" w:rsidP="00B05A24">
            <w:pPr>
              <w:rPr>
                <w:rFonts w:hint="eastAsia"/>
              </w:rPr>
            </w:pPr>
            <w:r>
              <w:t>对应SRS 3.2.4 UC-A04~UC-A06、3.6.1安全性。</w:t>
            </w:r>
          </w:p>
        </w:tc>
        <w:tc>
          <w:tcPr>
            <w:tcW w:w="889" w:type="dxa"/>
          </w:tcPr>
          <w:p w14:paraId="3E4C1561" w14:textId="2BF73142" w:rsidR="00B05A24" w:rsidRDefault="00B05A24" w:rsidP="00B05A24">
            <w:pPr>
              <w:rPr>
                <w:rFonts w:hint="eastAsia"/>
              </w:rPr>
            </w:pPr>
          </w:p>
        </w:tc>
        <w:tc>
          <w:tcPr>
            <w:tcW w:w="889" w:type="dxa"/>
          </w:tcPr>
          <w:p w14:paraId="07DD0A73" w14:textId="4529880B" w:rsidR="00B05A24" w:rsidRDefault="00B05A24" w:rsidP="00B05A24">
            <w:pPr>
              <w:rPr>
                <w:rFonts w:hint="eastAsia"/>
              </w:rPr>
            </w:pPr>
          </w:p>
        </w:tc>
        <w:tc>
          <w:tcPr>
            <w:tcW w:w="889" w:type="dxa"/>
          </w:tcPr>
          <w:p w14:paraId="45E699F2" w14:textId="6554EA61" w:rsidR="00B05A24" w:rsidRDefault="00B05A24" w:rsidP="00B05A24">
            <w:pPr>
              <w:rPr>
                <w:rFonts w:hint="eastAsia"/>
              </w:rPr>
            </w:pPr>
          </w:p>
        </w:tc>
        <w:tc>
          <w:tcPr>
            <w:tcW w:w="889" w:type="dxa"/>
          </w:tcPr>
          <w:p w14:paraId="3AACAD49" w14:textId="05B08A05" w:rsidR="00B05A24" w:rsidRDefault="00B05A24" w:rsidP="00B05A24">
            <w:pPr>
              <w:rPr>
                <w:rFonts w:hint="eastAsia"/>
              </w:rPr>
            </w:pPr>
          </w:p>
        </w:tc>
        <w:tc>
          <w:tcPr>
            <w:tcW w:w="854" w:type="dxa"/>
          </w:tcPr>
          <w:p w14:paraId="0D80913B" w14:textId="60ABA22E" w:rsidR="00B05A24" w:rsidRDefault="00B05A24" w:rsidP="00B05A24">
            <w:pPr>
              <w:rPr>
                <w:rFonts w:hint="eastAsia"/>
              </w:rPr>
            </w:pPr>
          </w:p>
        </w:tc>
      </w:tr>
    </w:tbl>
    <w:p w14:paraId="5783A291" w14:textId="77777777" w:rsidR="00141F8F" w:rsidRDefault="00141F8F">
      <w:pPr>
        <w:rPr>
          <w:rFonts w:hint="eastAsia"/>
        </w:rPr>
      </w:pPr>
    </w:p>
    <w:p w14:paraId="70007B53" w14:textId="77777777" w:rsidR="00141F8F" w:rsidRDefault="00000000">
      <w:pPr>
        <w:pStyle w:val="1"/>
      </w:pPr>
      <w:r>
        <w:rPr>
          <w:rFonts w:ascii="黑体" w:eastAsia="黑体" w:hAnsi="黑体"/>
        </w:rPr>
        <w:t>五、整体评价与建议</w:t>
      </w:r>
    </w:p>
    <w:p w14:paraId="5D881982" w14:textId="77777777" w:rsidR="00141F8F" w:rsidRDefault="00000000">
      <w:pPr>
        <w:rPr>
          <w:rFonts w:hint="eastAsia"/>
          <w:lang w:eastAsia="zh-CN"/>
        </w:rPr>
      </w:pPr>
      <w:r>
        <w:rPr>
          <w:lang w:eastAsia="zh-CN"/>
        </w:rPr>
        <w:t>从管理方视角，首轮实现应优先保证M11后台用户、课程与知识库管理，M12模型服务监控、权限安全与系统日志，以及M09 AI课程问答与RAG来源引用。这些模块决定系统是否可持续运行和可审计。</w:t>
      </w:r>
    </w:p>
    <w:p w14:paraId="494781E4" w14:textId="77777777" w:rsidR="00141F8F" w:rsidRDefault="00000000">
      <w:pPr>
        <w:rPr>
          <w:rFonts w:hint="eastAsia"/>
          <w:lang w:eastAsia="zh-CN"/>
        </w:rPr>
      </w:pPr>
      <w:r>
        <w:rPr>
          <w:lang w:eastAsia="zh-CN"/>
        </w:rPr>
        <w:t>M02资源上传与AI解析、M03知识图谱审核、M05试题审核与发布虽然主要由教师使用，但对后台索引、内容状态和日志追踪有直接影响，也应纳入首轮稳定范围。</w:t>
      </w:r>
    </w:p>
    <w:p w14:paraId="574EF6B9" w14:textId="77777777" w:rsidR="00141F8F" w:rsidRDefault="00000000">
      <w:pPr>
        <w:rPr>
          <w:rFonts w:hint="eastAsia"/>
          <w:lang w:eastAsia="zh-CN"/>
        </w:rPr>
      </w:pPr>
      <w:r>
        <w:rPr>
          <w:lang w:eastAsia="zh-CN"/>
        </w:rPr>
        <w:t>建议将高风险操作全部纳入审计范围，并在SRS验收中增加权限隔离、来源引用、索引重建、日志导出和异常告警的检查项。</w:t>
      </w:r>
    </w:p>
    <w:p w14:paraId="0B5BEA75" w14:textId="77777777" w:rsidR="00141F8F" w:rsidRDefault="00000000">
      <w:pPr>
        <w:pStyle w:val="1"/>
      </w:pPr>
      <w:r>
        <w:rPr>
          <w:rFonts w:ascii="黑体" w:eastAsia="黑体" w:hAnsi="黑体"/>
        </w:rPr>
        <w:t>六、评估人签署</w:t>
      </w:r>
    </w:p>
    <w:tbl>
      <w:tblPr>
        <w:tblStyle w:val="aff1"/>
        <w:tblW w:w="0" w:type="auto"/>
        <w:tblLook w:val="04A0" w:firstRow="1" w:lastRow="0" w:firstColumn="1" w:lastColumn="0" w:noHBand="0" w:noVBand="1"/>
      </w:tblPr>
      <w:tblGrid>
        <w:gridCol w:w="4788"/>
        <w:gridCol w:w="4788"/>
      </w:tblGrid>
      <w:tr w:rsidR="00141F8F" w14:paraId="7DF2BEFD" w14:textId="77777777">
        <w:tc>
          <w:tcPr>
            <w:tcW w:w="4788" w:type="dxa"/>
          </w:tcPr>
          <w:p w14:paraId="603E3669" w14:textId="77777777" w:rsidR="00141F8F" w:rsidRDefault="00000000">
            <w:pPr>
              <w:rPr>
                <w:rFonts w:hint="eastAsia"/>
              </w:rPr>
            </w:pPr>
            <w:r>
              <w:rPr>
                <w:b/>
              </w:rPr>
              <w:t>项目</w:t>
            </w:r>
          </w:p>
        </w:tc>
        <w:tc>
          <w:tcPr>
            <w:tcW w:w="4788" w:type="dxa"/>
          </w:tcPr>
          <w:p w14:paraId="4DBA44EB" w14:textId="77777777" w:rsidR="00141F8F" w:rsidRDefault="00000000">
            <w:pPr>
              <w:rPr>
                <w:rFonts w:hint="eastAsia"/>
              </w:rPr>
            </w:pPr>
            <w:r>
              <w:rPr>
                <w:b/>
              </w:rPr>
              <w:t>内容</w:t>
            </w:r>
          </w:p>
        </w:tc>
      </w:tr>
      <w:tr w:rsidR="00141F8F" w14:paraId="77C424B1" w14:textId="77777777">
        <w:tc>
          <w:tcPr>
            <w:tcW w:w="4788" w:type="dxa"/>
          </w:tcPr>
          <w:p w14:paraId="6495E505" w14:textId="77777777" w:rsidR="00141F8F" w:rsidRDefault="00000000">
            <w:pPr>
              <w:rPr>
                <w:rFonts w:hint="eastAsia"/>
              </w:rPr>
            </w:pPr>
            <w:r>
              <w:t>评估人签名</w:t>
            </w:r>
          </w:p>
        </w:tc>
        <w:tc>
          <w:tcPr>
            <w:tcW w:w="4788" w:type="dxa"/>
          </w:tcPr>
          <w:p w14:paraId="657FED6C" w14:textId="7F94D391" w:rsidR="00141F8F" w:rsidRDefault="00141F8F">
            <w:pPr>
              <w:rPr>
                <w:rFonts w:hint="eastAsia"/>
                <w:lang w:eastAsia="zh-CN"/>
              </w:rPr>
            </w:pPr>
          </w:p>
        </w:tc>
      </w:tr>
      <w:tr w:rsidR="00141F8F" w14:paraId="54BB94F0" w14:textId="77777777">
        <w:tc>
          <w:tcPr>
            <w:tcW w:w="4788" w:type="dxa"/>
          </w:tcPr>
          <w:p w14:paraId="3AC0A00C" w14:textId="77777777" w:rsidR="00141F8F" w:rsidRDefault="00000000">
            <w:pPr>
              <w:rPr>
                <w:rFonts w:hint="eastAsia"/>
              </w:rPr>
            </w:pPr>
            <w:r>
              <w:t>日期</w:t>
            </w:r>
          </w:p>
        </w:tc>
        <w:tc>
          <w:tcPr>
            <w:tcW w:w="4788" w:type="dxa"/>
          </w:tcPr>
          <w:p w14:paraId="0AC8CF0B" w14:textId="0B8556F1" w:rsidR="00141F8F" w:rsidRDefault="00141F8F">
            <w:pPr>
              <w:rPr>
                <w:rFonts w:hint="eastAsia"/>
              </w:rPr>
            </w:pPr>
          </w:p>
        </w:tc>
      </w:tr>
    </w:tbl>
    <w:p w14:paraId="5395BD2E" w14:textId="77777777" w:rsidR="00141F8F" w:rsidRDefault="00141F8F">
      <w:pPr>
        <w:rPr>
          <w:rFonts w:hint="eastAsia"/>
        </w:rPr>
      </w:pPr>
    </w:p>
    <w:sectPr w:rsidR="00141F8F"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5903962">
    <w:abstractNumId w:val="8"/>
  </w:num>
  <w:num w:numId="2" w16cid:durableId="1880967316">
    <w:abstractNumId w:val="6"/>
  </w:num>
  <w:num w:numId="3" w16cid:durableId="571081793">
    <w:abstractNumId w:val="5"/>
  </w:num>
  <w:num w:numId="4" w16cid:durableId="1273633603">
    <w:abstractNumId w:val="4"/>
  </w:num>
  <w:num w:numId="5" w16cid:durableId="151988943">
    <w:abstractNumId w:val="7"/>
  </w:num>
  <w:num w:numId="6" w16cid:durableId="1824808274">
    <w:abstractNumId w:val="3"/>
  </w:num>
  <w:num w:numId="7" w16cid:durableId="183054828">
    <w:abstractNumId w:val="2"/>
  </w:num>
  <w:num w:numId="8" w16cid:durableId="502550036">
    <w:abstractNumId w:val="1"/>
  </w:num>
  <w:num w:numId="9" w16cid:durableId="45510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F8F"/>
    <w:rsid w:val="0015074B"/>
    <w:rsid w:val="0029639D"/>
    <w:rsid w:val="002B3764"/>
    <w:rsid w:val="00326F90"/>
    <w:rsid w:val="005C2B73"/>
    <w:rsid w:val="00AA1D8D"/>
    <w:rsid w:val="00B05A24"/>
    <w:rsid w:val="00B47730"/>
    <w:rsid w:val="00BA2D1B"/>
    <w:rsid w:val="00C13E1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6A3AD"/>
  <w14:defaultImageDpi w14:val="300"/>
  <w15:docId w15:val="{C2912B04-FE85-4363-84C3-4286E850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宋体" w:eastAsia="宋体" w:hAnsi="宋体"/>
      <w:sz w:val="21"/>
    </w:rPr>
  </w:style>
  <w:style w:type="paragraph" w:styleId="1">
    <w:name w:val="heading 1"/>
    <w:basedOn w:val="a1"/>
    <w:next w:val="a1"/>
    <w:link w:val="10"/>
    <w:uiPriority w:val="9"/>
    <w:qFormat/>
    <w:rsid w:val="00FC693F"/>
    <w:pPr>
      <w:keepNext/>
      <w:keepLines/>
      <w:spacing w:before="160" w:after="10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60" w:after="10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after="10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5</cp:revision>
  <dcterms:created xsi:type="dcterms:W3CDTF">2013-12-23T23:15:00Z</dcterms:created>
  <dcterms:modified xsi:type="dcterms:W3CDTF">2026-05-31T05:51:00Z</dcterms:modified>
  <cp:category/>
</cp:coreProperties>
</file>